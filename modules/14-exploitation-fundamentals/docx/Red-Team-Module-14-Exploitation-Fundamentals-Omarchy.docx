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Liberation Sans" w:hAnsi="Liberation Sans"/>
          <w:b/>
          <w:color w:val="2B8AA0"/>
          <w:sz w:val="22"/>
        </w:rPr>
        <w:t>RED TEAM LEARNING PATH</w:t>
      </w:r>
    </w:p>
    <w:p>
      <w:pPr>
        <w:spacing w:before="0" w:after="20"/>
      </w:pPr>
      <w:r>
        <w:rPr>
          <w:rFonts w:ascii="Liberation Sans" w:hAnsi="Liberation Sans"/>
          <w:b/>
          <w:color w:val="14283F"/>
          <w:sz w:val="48"/>
        </w:rPr>
        <w:t>MODULE 14</w:t>
      </w:r>
    </w:p>
    <w:p>
      <w:pPr>
        <w:spacing w:before="0" w:after="60"/>
      </w:pPr>
      <w:r>
        <w:rPr>
          <w:rFonts w:ascii="Liberation Sans" w:hAnsi="Liberation Sans"/>
          <w:b/>
          <w:color w:val="14283F"/>
          <w:sz w:val="54"/>
        </w:rPr>
        <w:t>EXPLOITATION FUNDAMENTALS</w:t>
      </w:r>
    </w:p>
    <w:p>
      <w:pPr>
        <w:spacing w:before="0" w:after="240"/>
      </w:pPr>
      <w:r>
        <w:rPr>
          <w:rFonts w:ascii="Liberation Sans" w:hAnsi="Liberation Sans"/>
          <w:b w:val="0"/>
          <w:color w:val="4B555E"/>
          <w:sz w:val="23"/>
        </w:rPr>
        <w:t>Expanded Edition - CVE research, PoC trust, controlled exploitation, Metasploit, sessions, transfer, telemetry &amp;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FFF3CD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Authorized-lab only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Semua hands-on aktif di module ini dibatasi ke localhost / deliberately vulnerable training environment. Jangan menjalankan PoC atau exploit terhadap sistem publik, kantor, kampus, atau aset pihak lain tanpa authorization tertulis.</w:t>
            </w:r>
          </w:p>
        </w:tc>
      </w:tr>
    </w:tbl>
    <w:p>
      <w:pPr>
        <w:spacing w:after="10"/>
      </w:pPr>
    </w:p>
    <w:p>
      <w:pPr>
        <w:spacing w:before="0" w:after="20"/>
      </w:pPr>
      <w:r>
        <w:rPr>
          <w:rFonts w:ascii="Liberation Sans" w:hAnsi="Liberation Sans"/>
          <w:b/>
          <w:color w:val="1F5F8B"/>
          <w:sz w:val="20"/>
        </w:rPr>
        <w:t>Omarchy / Arch Linux Edition</w:t>
      </w:r>
    </w:p>
    <w:p>
      <w:pPr>
        <w:spacing w:before="0" w:after="20"/>
      </w:pPr>
      <w:r>
        <w:rPr>
          <w:rFonts w:ascii="Liberation Sans" w:hAnsi="Liberation Sans"/>
          <w:b w:val="0"/>
          <w:color w:val="5A5F64"/>
          <w:sz w:val="18"/>
        </w:rPr>
        <w:t>Project: VaxXinE/red-teaming</w:t>
      </w:r>
    </w:p>
    <w:p>
      <w:pPr>
        <w:spacing w:before="0" w:after="240"/>
      </w:pPr>
      <w:r>
        <w:rPr>
          <w:rFonts w:ascii="Liberation Sans" w:hAnsi="Liberation Sans"/>
          <w:b w:val="0"/>
          <w:color w:val="5A5F64"/>
          <w:sz w:val="18"/>
        </w:rPr>
        <w:t>Version 1.0 Expanded | 05 Oktober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Primary OS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Omarchy / Arch Linux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Prerequisite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Modules 00-13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Core tools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Metasploit Framework, Exploit-DB/SearchSploit, Python, curl, netcat, sha256sum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Hands-on model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Loopback-only simulators + non-exploit Metasploit auxiliary module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Lab count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14 guided labs + 1 capstone challenge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Next module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15 - Passwords &amp; Credential Security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1. Learning Objectives &amp; Safety Contract</w:t>
      </w:r>
    </w:p>
    <w:p>
      <w:pPr>
        <w:spacing w:before="0"/>
      </w:pPr>
      <w:r>
        <w:rPr>
          <w:rFonts w:ascii="Liberation Sans" w:hAnsi="Liberation Sans"/>
          <w:b w:val="0"/>
        </w:rPr>
        <w:t>[ ] Membedakan vulnerability presence, exploitability, exploit success, dan business impact.</w:t>
      </w:r>
    </w:p>
    <w:p>
      <w:pPr>
        <w:spacing w:before="0"/>
      </w:pPr>
      <w:r>
        <w:rPr>
          <w:rFonts w:ascii="Liberation Sans" w:hAnsi="Liberation Sans"/>
          <w:b w:val="0"/>
        </w:rPr>
        <w:t>[ ] Melakukan CVE/advisory/PoC research dengan urutan sumber yang masuk akal.</w:t>
      </w:r>
    </w:p>
    <w:p>
      <w:pPr>
        <w:spacing w:before="0"/>
      </w:pPr>
      <w:r>
        <w:rPr>
          <w:rFonts w:ascii="Liberation Sans" w:hAnsi="Liberation Sans"/>
          <w:b w:val="0"/>
        </w:rPr>
        <w:t>[ ] Membaca source PoC sebelum execution dan mengidentifikasi dangerous behavior.</w:t>
      </w:r>
    </w:p>
    <w:p>
      <w:pPr>
        <w:spacing w:before="0"/>
      </w:pPr>
      <w:r>
        <w:rPr>
          <w:rFonts w:ascii="Liberation Sans" w:hAnsi="Liberation Sans"/>
          <w:b w:val="0"/>
        </w:rPr>
        <w:t>[ ] Memvalidasi precondition: version, feature, auth, architecture, reachability, mitigations.</w:t>
      </w:r>
    </w:p>
    <w:p>
      <w:pPr>
        <w:spacing w:before="0"/>
      </w:pPr>
      <w:r>
        <w:rPr>
          <w:rFonts w:ascii="Liberation Sans" w:hAnsi="Liberation Sans"/>
          <w:b w:val="0"/>
        </w:rPr>
        <w:t>[ ] Menggunakan SearchSploit sebagai offline research index - bukan trust anchor.</w:t>
      </w:r>
    </w:p>
    <w:p>
      <w:pPr>
        <w:spacing w:before="0"/>
      </w:pPr>
      <w:r>
        <w:rPr>
          <w:rFonts w:ascii="Liberation Sans" w:hAnsi="Liberation Sans"/>
          <w:b w:val="0"/>
        </w:rPr>
        <w:t>[ ] Menggunakan Metasploit secara disiplin: search -&gt; info -&gt; options -&gt; check/run -&gt; evidence.</w:t>
      </w:r>
    </w:p>
    <w:p>
      <w:pPr>
        <w:spacing w:before="0"/>
      </w:pPr>
      <w:r>
        <w:rPr>
          <w:rFonts w:ascii="Liberation Sans" w:hAnsi="Liberation Sans"/>
          <w:b w:val="0"/>
        </w:rPr>
        <w:t>[ ] Memahami bind/reverse/session secara konseptual tanpa membangun remote shell arbitrary.</w:t>
      </w:r>
    </w:p>
    <w:p>
      <w:pPr>
        <w:spacing w:before="0"/>
      </w:pPr>
      <w:r>
        <w:rPr>
          <w:rFonts w:ascii="Liberation Sans" w:hAnsi="Liberation Sans"/>
          <w:b w:val="0"/>
        </w:rPr>
        <w:t>[ ] Melakukan transfer artifact dan SHA-256 verification.</w:t>
      </w:r>
    </w:p>
    <w:p>
      <w:pPr>
        <w:spacing w:before="0"/>
      </w:pPr>
      <w:r>
        <w:rPr>
          <w:rFonts w:ascii="Liberation Sans" w:hAnsi="Liberation Sans"/>
          <w:b w:val="0"/>
        </w:rPr>
        <w:t>[ ] Melakukan failure analysis, patched retest, cleanup, dan finding documentation.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9F7EF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Safety contract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Kita memakai minimum sufficient proof. Bila proof kecil sudah membuktikan impact, jangan menaikkan blast radius hanya karena exploit mampu melakukan lebih banyak.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Prerequisite knowledge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Module 08: service/version enumeration dan manual protocol verification.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Module 09: CVE/CWE/CVSS, applicability, false positive, remediation.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Module 10-13: Burp/web/API testing discipline dan evidence workflow.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Module 05: Python/Bash fundamentals untuk memahami PoC source.</w:t>
      </w: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2. Exploitation Mental Model</w:t>
      </w:r>
    </w:p>
    <w:p>
      <w:pPr>
        <w:spacing w:before="0"/>
      </w:pPr>
      <w:r>
        <w:rPr>
          <w:rFonts w:ascii="Liberation Sans" w:hAnsi="Liberation Sans"/>
          <w:b w:val="0"/>
        </w:rPr>
        <w:t>Eksploitasi adalah eksperimen keamanan terkontrol. Targetnya bukan "mendapat shell sebanyak mungkin", tetapi membuktikan hypothesis dengan perubahan state sekecil mungkin, lalu mengembalikan environment ke kondisi yang disepakati.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Enumeration evidence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Candidate vulnerability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Advisory + PoC research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Applicability / preconditions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Safety + rollback plan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Controlled execution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Minimum proof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Evidence + cleanup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 ↓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Retest / report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Pertanyaan sebelum lanjut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Authorization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Asset, timeframe, dan technique explicitly allowed?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Applicability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Product/version/configuration benar affected?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Access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Perlu auth, user role, network position, local access?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Platform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OS/arch/runtime/library sesuai PoC?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Mitigation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Patch, hardening, WAF, sandbox, ASLR, feature flag mengubah hasil?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Blast radius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Crash, reboot, data change, account lock, outbound traffic?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Rollback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Bagaimana state dipulihkan?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Evidence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Apa proof paling kecil yang cukup?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3. CVE, Advisory, PoC, Exploit &amp; Payload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Istilah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Arti kerja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CVE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Identifier untuk vulnerability tertentu; bukan exploit code.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CWE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Class/jenis weakness; membantu memahami root cause.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Vendor advisory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Affected version, prerequisites, fix, workaround, product context.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PoC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Code/steps untuk membuktikan vulnerability; kualitas dan safety bervariasi.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Exploit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Technique/code yang memanfaatkan weakness untuk security impact.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Payload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Aksi yang dijalankan setelah exploit path berhasil; konsepnya terpisah dari vulnerability.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Session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Channel/interaksi pasca-exploit yang dikelola tool/framework.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FFF3CD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Jangan lompat dari banner ke exploit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Version string bisa salah, backported patch bisa ada, feature vulnerable mungkin disabled, dan product fork bisa memakai version label sama dengan behavior berbeda.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Evidence hierarchy untuk research</w:t>
      </w:r>
    </w:p>
    <w:p>
      <w:pPr>
        <w:spacing w:before="0"/>
      </w:pPr>
      <w:r>
        <w:rPr>
          <w:rFonts w:ascii="Liberation Sans" w:hAnsi="Liberation Sans"/>
          <w:b w:val="0"/>
        </w:rPr>
        <w:t>Prioritaskan vendor/upstream advisory dan primary technical documentation. NVD/CVE membantu indexing/enrichment. CISA KEV memberi signal observed exploitation. Exploit archive/PoC repository membantu memahami exploitability, tetapi source tetap harus direview.</w:t>
      </w: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4. CVE Research Worksheet</w:t>
      </w:r>
    </w:p>
    <w:p>
      <w:pPr>
        <w:spacing w:before="0"/>
      </w:pPr>
      <w:r>
        <w:rPr>
          <w:rFonts w:ascii="Liberation Sans" w:hAnsi="Liberation Sans"/>
          <w:b w:val="0"/>
        </w:rPr>
        <w:t>Lab 4.1 tidak membutuhkan exploit nyata. Pilih satu CVE dari produk training yang familiar, lalu isi worksheet. Tujuannya membangun kebiasaan riset sebelum eksekusi.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labs/research-note.py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--id CVE-2021-XXXXX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--product 'Training Product'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--observed-version '1.2.3'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--source 'https://vendor.example/advisory'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--output module14-exploitation/01-research/CVE-2021-XXXXX.md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[ ] Affected product dan version range dari source primer.</w:t>
      </w:r>
    </w:p>
    <w:p>
      <w:pPr>
        <w:spacing w:before="0"/>
      </w:pPr>
      <w:r>
        <w:rPr>
          <w:rFonts w:ascii="Liberation Sans" w:hAnsi="Liberation Sans"/>
          <w:b w:val="0"/>
        </w:rPr>
        <w:t>[ ] Attack vector / network position.</w:t>
      </w:r>
    </w:p>
    <w:p>
      <w:pPr>
        <w:spacing w:before="0"/>
      </w:pPr>
      <w:r>
        <w:rPr>
          <w:rFonts w:ascii="Liberation Sans" w:hAnsi="Liberation Sans"/>
          <w:b w:val="0"/>
        </w:rPr>
        <w:t>[ ] Authentication/privilege prerequisite.</w:t>
      </w:r>
    </w:p>
    <w:p>
      <w:pPr>
        <w:spacing w:before="0"/>
      </w:pPr>
      <w:r>
        <w:rPr>
          <w:rFonts w:ascii="Liberation Sans" w:hAnsi="Liberation Sans"/>
          <w:b w:val="0"/>
        </w:rPr>
        <w:t>[ ] Feature/configuration yang harus aktif.</w:t>
      </w:r>
    </w:p>
    <w:p>
      <w:pPr>
        <w:spacing w:before="0"/>
      </w:pPr>
      <w:r>
        <w:rPr>
          <w:rFonts w:ascii="Liberation Sans" w:hAnsi="Liberation Sans"/>
          <w:b w:val="0"/>
        </w:rPr>
        <w:t>[ ] OS/architecture/runtime dependency.</w:t>
      </w:r>
    </w:p>
    <w:p>
      <w:pPr>
        <w:spacing w:before="0"/>
      </w:pPr>
      <w:r>
        <w:rPr>
          <w:rFonts w:ascii="Liberation Sans" w:hAnsi="Liberation Sans"/>
          <w:b w:val="0"/>
        </w:rPr>
        <w:t>[ ] Known side effect: crash/write/restart/outbound callback.</w:t>
      </w:r>
    </w:p>
    <w:p>
      <w:pPr>
        <w:spacing w:before="0"/>
      </w:pPr>
      <w:r>
        <w:rPr>
          <w:rFonts w:ascii="Liberation Sans" w:hAnsi="Liberation Sans"/>
          <w:b w:val="0"/>
        </w:rPr>
        <w:t>[ ] Patch/fixed version/workaround.</w:t>
      </w:r>
    </w:p>
    <w:p>
      <w:pPr>
        <w:spacing w:before="0"/>
      </w:pPr>
      <w:r>
        <w:rPr>
          <w:rFonts w:ascii="Liberation Sans" w:hAnsi="Liberation Sans"/>
          <w:b w:val="0"/>
        </w:rPr>
        <w:t>[ ] Apakah exploit diperlukan untuk membuktikan risk, atau evidence non-destructive sudah cukup?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DF4F7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Decision point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Jika advisory + local configuration sudah membuktikan vulnerable state dan RoE membatasi exploitation, berhenti. Assessment yang baik tidak memaksakan exploit hanya untuk mendapatkan screenshot dramatis.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5. PoC Trust &amp; Static Source Review</w:t>
      </w:r>
    </w:p>
    <w:p>
      <w:pPr>
        <w:spacing w:before="0"/>
      </w:pPr>
      <w:r>
        <w:rPr>
          <w:rFonts w:ascii="Liberation Sans" w:hAnsi="Liberation Sans"/>
          <w:b w:val="0"/>
        </w:rPr>
        <w:t>PoC adalah untrusted code. Source review minimal mencari proses execution, shell invocation, network callbacks, file writes/deletes, dynamic loading, encoded blobs, privilege changes, persistence, dan hard-coded external endpoints.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5.1 - Static helper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cd modules/14-exploitation-fundamentals/labs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poc-audit.py mock-exploit.py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less mock-exploit.py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`poc-audit.py` tidak mengeksekusi file. Ia hanya menandai pattern yang pantas dilihat manual.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Review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Cari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Contoh concern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Process execution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subprocess, os.system, shell=True, PowerShell/cmd invocation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Network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socket, requests, hard-coded callback domain/IP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Filesystem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open write/append, chmod, unlink, recursive delete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Dynamic behavior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eval/exec, importlib, ctypes, dlopen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Encoded blobs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base64/fromhex yang menyembunyikan behavior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Privilege/persistence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sudo, service/task/registry/cron modifications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Dependency install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pip/npm/curl|sh style bootstrap tanpa pinning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FFF3CD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Pattern match bukan verdict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Tidak ada hit bukan berarti PoC aman. Ada hit juga tidak otomatis berarti malicious. Static helper hanya mempercepat manual reasoning.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6. Exploit Applicability: Dari "Cocok Versi" ke Decision</w:t>
      </w:r>
    </w:p>
    <w:p>
      <w:pPr>
        <w:spacing w:before="0"/>
      </w:pPr>
      <w:r>
        <w:rPr>
          <w:rFonts w:ascii="Liberation Sans" w:hAnsi="Liberation Sans"/>
          <w:b w:val="0"/>
        </w:rPr>
        <w:t>Exploitability bergantung pada lebih dari version string. Module ini menyertakan helper sederhana untuk melatih reasoning berdasarkan evidence yang kita tulis sendiri.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6.1 - Target facts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cat &gt; module14-exploitation/01-research/target.json &lt;&lt;'EOF'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{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"product": "MockService",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"version": "1.0",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"os": "linux",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"arch": "x86_64",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"authenticated": false,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"feature_enabled": true,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"reachable": true,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"scope_authorized": true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EOF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6.2 - Candidate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cat &gt; module14-exploitation/01-research/candidate.json &lt;&lt;'EOF'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{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"product": "MockService",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"affected_versions": ["1.0"],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"os": ["linux"],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"arch": ["x86_64"],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"requires_auth": false,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"requires_feature": true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EOF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labs/applicability-check.py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module14-exploitation/01-research/target.json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module14-exploitation/01-research/candidate.json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Helper exact-match ini bukan CVE scanner. Tujuannya memaksa kita menyatakan assumption secara eksplisit dan membedakan PASS, FAIL, serta UNKNOWN.</w:t>
      </w: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7. SearchSploit / Exploit-DB Workflow</w:t>
      </w:r>
    </w:p>
    <w:p>
      <w:pPr>
        <w:spacing w:before="0"/>
      </w:pPr>
      <w:r>
        <w:rPr>
          <w:rFonts w:ascii="Liberation Sans" w:hAnsi="Liberation Sans"/>
          <w:b w:val="0"/>
        </w:rPr>
        <w:t>SearchSploit adalah offline search interface ke Exploit-DB. Gunakan untuk menemukan referensi, membaca file, dan membuat working copy. Jangan menjadikan keberadaan entry sebagai bukti target exploitable.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omarchy pkg add exploitdb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--help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--cve 2021-44228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apache 2.4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-p &lt;EDB-ID&gt;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-x &lt;path-from-results&gt;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7.1 - Research without execution</w:t>
      </w:r>
    </w:p>
    <w:p>
      <w:pPr>
        <w:spacing w:before="0"/>
      </w:pPr>
      <w:r>
        <w:rPr>
          <w:rFonts w:ascii="Liberation Sans" w:hAnsi="Liberation Sans"/>
          <w:b w:val="0"/>
        </w:rPr>
        <w:t>[ ] Cari berdasarkan product + major/minor version.</w:t>
      </w:r>
    </w:p>
    <w:p>
      <w:pPr>
        <w:spacing w:before="0"/>
      </w:pPr>
      <w:r>
        <w:rPr>
          <w:rFonts w:ascii="Liberation Sans" w:hAnsi="Liberation Sans"/>
          <w:b w:val="0"/>
        </w:rPr>
        <w:t>[ ] Baca title, platform, type, author, date.</w:t>
      </w:r>
    </w:p>
    <w:p>
      <w:pPr>
        <w:spacing w:before="0"/>
      </w:pPr>
      <w:r>
        <w:rPr>
          <w:rFonts w:ascii="Liberation Sans" w:hAnsi="Liberation Sans"/>
          <w:b w:val="0"/>
        </w:rPr>
        <w:t>[ ] Buka source dengan `-x` atau path hasil pencarian.</w:t>
      </w:r>
    </w:p>
    <w:p>
      <w:pPr>
        <w:spacing w:before="0"/>
      </w:pPr>
      <w:r>
        <w:rPr>
          <w:rFonts w:ascii="Liberation Sans" w:hAnsi="Liberation Sans"/>
          <w:b w:val="0"/>
        </w:rPr>
        <w:t>[ ] Catat precondition dan side effect dari source/comments.</w:t>
      </w:r>
    </w:p>
    <w:p>
      <w:pPr>
        <w:spacing w:before="0"/>
      </w:pPr>
      <w:r>
        <w:rPr>
          <w:rFonts w:ascii="Liberation Sans" w:hAnsi="Liberation Sans"/>
          <w:b w:val="0"/>
        </w:rPr>
        <w:t>[ ] Cari advisory primer yang mendukung applicability.</w:t>
      </w:r>
    </w:p>
    <w:p>
      <w:pPr>
        <w:spacing w:before="0"/>
      </w:pPr>
      <w:r>
        <w:rPr>
          <w:rFonts w:ascii="Liberation Sans" w:hAnsi="Liberation Sans"/>
          <w:b w:val="0"/>
        </w:rPr>
        <w:t>[ ] Jangan execute file sampai source review selesai dan lab target tersedia.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9F7EF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Working copy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Bila perlu modifikasi untuk lab, copy file ke workspace dan hash original terlebih dahulu. Jangan edit satu-satunya copy sehingga provenance hilang.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sha256sum candidate.py &gt; candidate.py.sha256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cp candidate.py candidate-lab.py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# edit candidate-lab.py only after review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8. Metasploit Architecture &amp; Operator Discipline</w:t>
      </w:r>
    </w:p>
    <w:p>
      <w:pPr>
        <w:spacing w:before="0"/>
      </w:pPr>
      <w:r>
        <w:rPr>
          <w:rFonts w:ascii="Liberation Sans" w:hAnsi="Liberation Sans"/>
          <w:b w:val="0"/>
        </w:rPr>
        <w:t>Metasploit adalah framework, bukan tombol exploit. Operator tetap bertanggung jawab memahami module, options, target, payload, check behavior, side effect, session, dan cleanup.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Komponen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Fungsi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auxiliary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Scanner/helper/non-session actions.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exploit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Logic yang memanfaatkan vulnerability.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payload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Action/agent yang dijalankan setelah exploit path berhasil.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post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Action terhadap session yang sudah ada.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datastore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Option values seperti RHOSTS/RPORT/LHOST.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session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Channel hasil module/payload.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workspace/database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Mengorganisasi data bila database dikonfigurasi.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8.1 - Safe local auxiliary module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-m http.server 8141 --bind 127.0.0.1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Terminal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msfconsole -q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 type:auxiliary http_version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use auxiliary/scanner/http/http_version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show info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show options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set RHOSTS 127.0.0.1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set RPORT 8141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run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back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exit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DF4F7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Rule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Sebelum `run` pada module apa pun: `info`, `show options`, target verification, dan side-effect reasoning dulu. Gunakan `check` bila module menyediakan check yang sesuai dan authorized.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9. Payload, Session, Bind &amp; Reverse - Konsep yang Harus Jelas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c>
          <w:tcPr>
            <w:tcW w:type="dxa" w:w="3316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Konsep</w:t>
            </w:r>
          </w:p>
        </w:tc>
        <w:tc>
          <w:tcPr>
            <w:tcW w:type="dxa" w:w="3316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Mental model</w:t>
            </w:r>
          </w:p>
        </w:tc>
        <w:tc>
          <w:tcPr>
            <w:tcW w:type="dxa" w:w="3316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Hal yang bisa menggagalkan</w:t>
            </w:r>
          </w:p>
        </w:tc>
      </w:tr>
      <w:tr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Bind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Target membuka listener; tester connect masuk.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Inbound firewall, NAT, host firewall.</w:t>
            </w:r>
          </w:p>
        </w:tc>
      </w:tr>
      <w:tr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Reverse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Target connect keluar ke listener tester.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Egress filtering, DNS/proxy policy, wrong listener.</w:t>
            </w:r>
          </w:p>
        </w:tc>
      </w:tr>
      <w:tr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Staged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Komponen kecil memuat stage lanjutan.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Additional transfer/network dependency.</w:t>
            </w:r>
          </w:p>
        </w:tc>
      </w:tr>
      <w:tr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Stageless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Payload lengkap dikirim sekaligus.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Ukuran lebih besar / delivery constraints.</w:t>
            </w:r>
          </w:p>
        </w:tc>
      </w:tr>
      <w:tr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Session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Framework-managed interaction channel.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Transport drop, timeout, target process exit.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9F7EF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Tidak ada arbitrary shell di lab ini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Kita memodelkan arah reverse connection dengan JSON facts-only callback. Listener tidak menerima command dan agent tidak mengeksekusi instruction dari network.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Blue-team perspective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Bind: new listening socket/process association dapat terlihat.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Reverse: outbound connection dari process yang tidak biasa dapat terlihat.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Session activity: process tree, network telemetry, file creation, service changes, dan auth logs dapat menjadi detection surface.</w:t>
      </w: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10. Lab Environment &amp; Baseline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10.1 - Workspace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cd modules/14-exploitation-fundamentals/labs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./workspace-init.sh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Workspace: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module14-exploitation/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├── 00-scope/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├── 01-research/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├── 02-poc-review/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├── 03-evidence/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├── 04-transfer/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├── 05-cleanup/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└── 06-report/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10.2 - Start mock target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mock-vuln-service.py --mode vulnerable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Service hanya bind ke `127.0.0.1:8140`. Terminal lain ambil baseline: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printf 'STATUS\n' | nc 127.0.0.1 8140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ss -ltnp | grep 8140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DF4F7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Baseline first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Catat service identity dan expected normal behavior sebelum exploit test. Tanpa baseline, kita sulit menjelaskan apa yang benar-benar berubah.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11. Controlled Exploitation of the Simulator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11.1 - Audit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poc-audit.py mock-exploit.py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sha256sum mock-exploit.py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less mock-exploit.py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11.2 - Execute localhost-only PoC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mock-exploit.py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--host 127.0.0.1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--port 8140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--evidence-dir module14-exploitation/03-evidence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Expected proof berupa `SIMULATED-IMPACT`, correlation ID, dan training UID. Tidak ada OS command execution atau shell.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11.3 - Guardrail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mock-exploit.py --host 192.168.1.10 --port 8140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Expected: helper menolak target non-loopback sebelum koneksi dibuat.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9F7EF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Minimum proof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Correlation ID + request metadata + response sudah cukup untuk simulator. Menambah capability tidak menambah nilai finding.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12. Failure Analysis &amp; Patched Retest</w:t>
      </w:r>
    </w:p>
    <w:p>
      <w:pPr>
        <w:spacing w:before="0"/>
      </w:pPr>
      <w:r>
        <w:rPr>
          <w:rFonts w:ascii="Liberation Sans" w:hAnsi="Liberation Sans"/>
          <w:b w:val="0"/>
        </w:rPr>
        <w:t>Eksploitasi sering gagal. Failure bukan sinyal untuk langsung mencoba exploit lain; failure harus menghasilkan hipotesis baru.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c>
          <w:tcPr>
            <w:tcW w:type="dxa" w:w="3316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316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Kemungkinan penyebab</w:t>
            </w:r>
          </w:p>
        </w:tc>
        <w:tc>
          <w:tcPr>
            <w:tcW w:type="dxa" w:w="3316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Next safe check</w:t>
            </w:r>
          </w:p>
        </w:tc>
      </w:tr>
      <w:tr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Connection refused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Service down/wrong port/listen address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`ss`, baseline request, process state.</w:t>
            </w:r>
          </w:p>
        </w:tc>
      </w:tr>
      <w:tr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Timeout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Filtering, wrong path, service hang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Reachability + protocol-level baseline.</w:t>
            </w:r>
          </w:p>
        </w:tc>
      </w:tr>
      <w:tr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Exploit returns error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Version/config/precondition mismatch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Re-read advisory + module info/source.</w:t>
            </w:r>
          </w:p>
        </w:tc>
      </w:tr>
      <w:tr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No session/callback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Wrong listener/egress/process exited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Listener state + outbound policy + logs.</w:t>
            </w:r>
          </w:p>
        </w:tc>
      </w:tr>
      <w:tr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Works in lab, not target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Backport/hardening/architecture differences</w:t>
            </w:r>
          </w:p>
        </w:tc>
        <w:tc>
          <w:tcPr>
            <w:tcW w:type="dxa" w:w="3316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Compare exact environment facts.</w:t>
            </w:r>
          </w:p>
        </w:tc>
      </w:tr>
      <w:tr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Crash/restart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PoC side effect / unstable target</w:t>
            </w:r>
          </w:p>
        </w:tc>
        <w:tc>
          <w:tcPr>
            <w:tcW w:type="dxa" w:w="3316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Stop; follow RoE escalation and cleanup.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12.1 - Patched mode</w:t>
      </w:r>
    </w:p>
    <w:p>
      <w:pPr>
        <w:spacing w:before="0"/>
      </w:pPr>
      <w:r>
        <w:rPr>
          <w:rFonts w:ascii="Liberation Sans" w:hAnsi="Liberation Sans"/>
          <w:b w:val="0"/>
        </w:rPr>
        <w:t>Stop vulnerable simulator lalu jalankan: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mock-vuln-service.py --mode patched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Ulangi PoC yang sama: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mock-exploit.py --host 127.0.0.1 --port 8140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Expected: vulnerable proof tidak muncul. Catat sebelum/ sesudah sebagai miniature remediation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F1EBF8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Retest discipline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Gunakan input yang sama ketika membandingkan vulnerable vs patched state. Ubah satu variable: mitigation. Ini membuat evidence lebih kuat.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13. Reverse-Connection Model - Safe Training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13.1 - Listener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callback-listener.py --port 8143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13.2 - Training agent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training-agent.py --host 127.0.0.1 --port 8143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Listener menerima JSON facts seperti timestamp, platform, Python version, PID, dan mode training. Listener tidak mengirim command balik.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training-agent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│ outbound TCP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▼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127.0.0.1:8143 listener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│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   └── fixed JSON facts only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Apa yang harus lo jawab</w:t>
      </w:r>
    </w:p>
    <w:p>
      <w:pPr>
        <w:spacing w:before="0"/>
      </w:pPr>
      <w:r>
        <w:rPr>
          <w:rFonts w:ascii="Liberation Sans" w:hAnsi="Liberation Sans"/>
          <w:b w:val="0"/>
        </w:rPr>
        <w:t>[ ] Mana yang menjadi listener?</w:t>
      </w:r>
    </w:p>
    <w:p>
      <w:pPr>
        <w:spacing w:before="0"/>
      </w:pPr>
      <w:r>
        <w:rPr>
          <w:rFonts w:ascii="Liberation Sans" w:hAnsi="Liberation Sans"/>
          <w:b w:val="0"/>
        </w:rPr>
        <w:t>[ ] Arah koneksi siapa ke siapa?</w:t>
      </w:r>
    </w:p>
    <w:p>
      <w:pPr>
        <w:spacing w:before="0"/>
      </w:pPr>
      <w:r>
        <w:rPr>
          <w:rFonts w:ascii="Liberation Sans" w:hAnsi="Liberation Sans"/>
          <w:b w:val="0"/>
        </w:rPr>
        <w:t>[ ] Jika listener salah port, failure terlihat seperti apa?</w:t>
      </w:r>
    </w:p>
    <w:p>
      <w:pPr>
        <w:spacing w:before="0"/>
      </w:pPr>
      <w:r>
        <w:rPr>
          <w:rFonts w:ascii="Liberation Sans" w:hAnsi="Liberation Sans"/>
          <w:b w:val="0"/>
        </w:rPr>
        <w:t>[ ] Jika outbound policy memblok koneksi, apa telemetry yang mungkin ada?</w:t>
      </w:r>
    </w:p>
    <w:p>
      <w:pPr>
        <w:spacing w:before="0"/>
      </w:pPr>
      <w:r>
        <w:rPr>
          <w:rFonts w:ascii="Liberation Sans" w:hAnsi="Liberation Sans"/>
          <w:b w:val="0"/>
        </w:rPr>
        <w:t>[ ] Apa bedanya konsep ini dengan bind model?</w:t>
      </w: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14. File Transfer, Artifact Provenance &amp; Integrity</w:t>
      </w:r>
    </w:p>
    <w:p>
      <w:pPr>
        <w:spacing w:before="0"/>
      </w:pPr>
      <w:r>
        <w:rPr>
          <w:rFonts w:ascii="Liberation Sans" w:hAnsi="Liberation Sans"/>
          <w:b w:val="0"/>
        </w:rPr>
        <w:t>File transfer sering dianggap langkah kecil, padahal salah artifact atau binary berubah di tengah workflow dapat membuat hasil tidak reproducible.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14.1 - Local HTTP transfer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mkdir -p /tmp/module14-transfer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printf "training artifact\n" &gt; /tmp/module14-transfer/artifact.txt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sha256sum /tmp/module14-transfer/artifact.txt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-m http.server 8142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--bind 127.0.0.1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--directory /tmp/module14-transfer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Terminal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curl --fail --silent --show-error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http://127.0.0.1:8142/artifact.txt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-o module14-exploitation/04-transfer/artifact.txt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sha256sum module14-exploitation/04-transfer/artifact.txt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14.2 - Verify automatically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transfer-verify.py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/tmp/module14-transfer/artifact.txt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module14-exploitation/04-transfer/artifact.txt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9F7EF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Production habit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Catat source, destination, checksum, timestamp, purpose, dan cleanup path. Untuk real engagement, approved transfer channel dan data classification juga penting.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15. Exploit Modification Basics - Safe Scope</w:t>
      </w:r>
    </w:p>
    <w:p>
      <w:pPr>
        <w:spacing w:before="0"/>
      </w:pPr>
      <w:r>
        <w:rPr>
          <w:rFonts w:ascii="Liberation Sans" w:hAnsi="Liberation Sans"/>
          <w:b w:val="0"/>
        </w:rPr>
        <w:t>Modifikasi exploit tidak berarti menambah offensive capability. Untuk pemula, fokus pada memahami interface code: target address, port, timeout, protocol framing, expected response, dan logging.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15.1 - Working copy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cp mock-exploit.py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module14-exploitation/02-poc-review/mock-exploit-lab.py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sha256sum mock-exploit.py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module14-exploitation/02-poc-review/mock-exploit-lab.py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Latihan perubahan yang aman</w:t>
      </w:r>
    </w:p>
    <w:p>
      <w:pPr>
        <w:spacing w:before="0"/>
      </w:pPr>
      <w:r>
        <w:rPr>
          <w:rFonts w:ascii="Liberation Sans" w:hAnsi="Liberation Sans"/>
          <w:b w:val="0"/>
        </w:rPr>
        <w:t>[ ] Ubah default timeout dari 2.0 ke 3.0 detik.</w:t>
      </w:r>
    </w:p>
    <w:p>
      <w:pPr>
        <w:spacing w:before="0"/>
      </w:pPr>
      <w:r>
        <w:rPr>
          <w:rFonts w:ascii="Liberation Sans" w:hAnsi="Liberation Sans"/>
          <w:b w:val="0"/>
        </w:rPr>
        <w:t>[ ] Tambahkan label operator ke evidence JSON.</w:t>
      </w:r>
    </w:p>
    <w:p>
      <w:pPr>
        <w:spacing w:before="0"/>
      </w:pPr>
      <w:r>
        <w:rPr>
          <w:rFonts w:ascii="Liberation Sans" w:hAnsi="Liberation Sans"/>
          <w:b w:val="0"/>
        </w:rPr>
        <w:t>[ ] Tambahkan explicit validation untuk rentang port 1024-65535.</w:t>
      </w:r>
    </w:p>
    <w:p>
      <w:pPr>
        <w:spacing w:before="0"/>
      </w:pPr>
      <w:r>
        <w:rPr>
          <w:rFonts w:ascii="Liberation Sans" w:hAnsi="Liberation Sans"/>
          <w:b w:val="0"/>
        </w:rPr>
        <w:t>[ ] Jangan menghapus loopback guard.</w:t>
      </w:r>
    </w:p>
    <w:p>
      <w:pPr>
        <w:spacing w:before="0"/>
      </w:pPr>
      <w:r>
        <w:rPr>
          <w:rFonts w:ascii="Liberation Sans" w:hAnsi="Liberation Sans"/>
          <w:b w:val="0"/>
        </w:rPr>
        <w:t>[ ] Jalankan unit-like check terhadap vulnerable dan patched simulator.</w:t>
      </w:r>
    </w:p>
    <w:p>
      <w:pPr>
        <w:spacing w:before="0"/>
      </w:pPr>
      <w:r>
        <w:rPr>
          <w:rFonts w:ascii="Liberation Sans" w:hAnsi="Liberation Sans"/>
          <w:b w:val="0"/>
        </w:rPr>
        <w:t>[ ] Bandingkan diff dengan original sebelum menyimpan hasil.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diff -u mock-exploit.py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module14-exploitation/02-poc-review/mock-exploit-lab.py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FDEBEC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Trust boundary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Kalau modifikasi membutuhkan disable safety guard atau memperluas target ke Internet, itu bukan lagi exercise module ini.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16. Evidence, Activity Log &amp; Cleanup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16.1 - Activity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activity-log.py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module14-exploitation/03-evidence/activity.jsonl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--action "mock exploit test"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--target "127.0.0.1:8140" \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 xml:space="preserve">  --result "simulated impact observed"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16.2 - Evidence manifest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./evidence-manifest.sh module14-exploitation/03-evidence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cd module14-exploitation/03-evidence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sha256sum -c evidence-manifest.sha256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Lab 16.3 - Cleanup verification</w:t>
      </w:r>
    </w:p>
    <w:p>
      <w:pPr>
        <w:spacing w:before="0"/>
      </w:pPr>
      <w:r>
        <w:rPr>
          <w:rFonts w:ascii="Liberation Sans" w:hAnsi="Liberation Sans"/>
          <w:b w:val="0"/>
        </w:rPr>
        <w:t>Stop manual servers/listeners, hapus temp artifact, lalu: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python cleanup-check.py --ports 8140 8141 8142 8143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rm -rf /tmp/module14-transfer</w:t>
            </w:r>
          </w:p>
        </w:tc>
      </w:tr>
    </w:tbl>
    <w:p>
      <w:pPr>
        <w:spacing w:after="10"/>
      </w:pPr>
    </w:p>
    <w:p>
      <w:pPr>
        <w:spacing w:before="0"/>
      </w:pPr>
      <w:r>
        <w:rPr>
          <w:rFonts w:ascii="Liberation Sans" w:hAnsi="Liberation Sans"/>
          <w:b w:val="0"/>
        </w:rPr>
        <w:t>Cleanup helper hanya mengecek apakah training ports masih menerima koneksi di loopback.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Log item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Contoh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What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PoC simulator execution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When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UTC timestamp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Where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127.0.0.1:8140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Result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SIMULATED-IMPACT correlation=...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Artifacts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JSON evidence + SHA-256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Cleanup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Server/listener stopped; temp files removed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Retest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Patched mode no longer returns impact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17. Detection-Aware Exploitation</w:t>
      </w:r>
    </w:p>
    <w:p>
      <w:pPr>
        <w:spacing w:before="0"/>
      </w:pPr>
      <w:r>
        <w:rPr>
          <w:rFonts w:ascii="Liberation Sans" w:hAnsi="Liberation Sans"/>
          <w:b w:val="0"/>
        </w:rPr>
        <w:t>Red Teamer yang matang memahami telemetry yang ditimbulkan tindakannya. Tujuannya bukan bypass dulu; tujuannya mengetahui apa yang defender dapat lihat.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Possible telemetry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Service probing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Connection logs, firewall events, application access logs.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PoC request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Unusual request length/pattern, protocol errors, crash logs.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Process launch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Process creation, parent/child chain, command-line telemetry.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Reverse callback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Outbound connection, DNS, proxy/firewall log, process-network correlation.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File transfer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HTTP access log, file creation, hash/EDR telemetry.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Privilege change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Auth logs, token/group changes, service/task events.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Cleanup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File deletion/process exit - juga bisa meninggalkan telemetry.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DF4F7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Red vs Blue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Jangan belajar exploitation terpisah dari observability. Di module lanjutan kita akan kembali ke Sysmon/Wazuh/EDR telemetry; sekarang cukup biasakan menanyakan "aksi gue terlihat di mana?"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Stop conditions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Unexpected production-like data muncul.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Service crash/restart yang tidak direncanakan.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Target ternyata out-of-scope atau ownership meragukan.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PoC melakukan outbound connection di luar lab.</w:t>
      </w:r>
    </w:p>
    <w:p>
      <w:pPr>
        <w:spacing w:before="0"/>
        <w:ind w:left="259" w:hanging="144"/>
      </w:pPr>
      <w:r>
        <w:rPr>
          <w:rFonts w:ascii="Liberation Sans" w:hAnsi="Liberation Sans"/>
          <w:b w:val="0"/>
        </w:rPr>
        <w:t>• PoC membutuhkan destructive/persistent step yang tidak ada di RoE.</w:t>
      </w: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18. Capstone - Unknown Training Target</w:t>
      </w:r>
    </w:p>
    <w:p>
      <w:pPr>
        <w:spacing w:before="0"/>
      </w:pPr>
      <w:r>
        <w:rPr>
          <w:rFonts w:ascii="Liberation Sans" w:hAnsi="Liberation Sans"/>
          <w:b w:val="0"/>
        </w:rPr>
        <w:t>Jangan buka source `mock-vuln-service.py` sampai challenge selesai. Gunakan hanya loopback training service.</w:t>
      </w:r>
    </w:p>
    <w:p>
      <w:pPr>
        <w:spacing w:before="0"/>
      </w:pPr>
      <w:r>
        <w:rPr>
          <w:rFonts w:ascii="Liberation Sans" w:hAnsi="Liberation Sans"/>
          <w:b w:val="0"/>
        </w:rPr>
        <w:t>[ ] Buat workspace dan scope note.</w:t>
      </w:r>
    </w:p>
    <w:p>
      <w:pPr>
        <w:spacing w:before="0"/>
      </w:pPr>
      <w:r>
        <w:rPr>
          <w:rFonts w:ascii="Liberation Sans" w:hAnsi="Liberation Sans"/>
          <w:b w:val="0"/>
        </w:rPr>
        <w:t>[ ] Fingerprint service dengan baseline request.</w:t>
      </w:r>
    </w:p>
    <w:p>
      <w:pPr>
        <w:spacing w:before="0"/>
      </w:pPr>
      <w:r>
        <w:rPr>
          <w:rFonts w:ascii="Liberation Sans" w:hAnsi="Liberation Sans"/>
          <w:b w:val="0"/>
        </w:rPr>
        <w:t>[ ] Tulis hypothesis vulnerability berdasarkan evidence.</w:t>
      </w:r>
    </w:p>
    <w:p>
      <w:pPr>
        <w:spacing w:before="0"/>
      </w:pPr>
      <w:r>
        <w:rPr>
          <w:rFonts w:ascii="Liberation Sans" w:hAnsi="Liberation Sans"/>
          <w:b w:val="0"/>
        </w:rPr>
        <w:t>[ ] Isi research worksheet untuk candidate fictional vulnerability.</w:t>
      </w:r>
    </w:p>
    <w:p>
      <w:pPr>
        <w:spacing w:before="0"/>
      </w:pPr>
      <w:r>
        <w:rPr>
          <w:rFonts w:ascii="Liberation Sans" w:hAnsi="Liberation Sans"/>
          <w:b w:val="0"/>
        </w:rPr>
        <w:t>[ ] Jalankan applicability-check dan jelaskan PASS/FAIL/UNKNOWN.</w:t>
      </w:r>
    </w:p>
    <w:p>
      <w:pPr>
        <w:spacing w:before="0"/>
      </w:pPr>
      <w:r>
        <w:rPr>
          <w:rFonts w:ascii="Liberation Sans" w:hAnsi="Liberation Sans"/>
          <w:b w:val="0"/>
        </w:rPr>
        <w:t>[ ] Audit PoC source; catat minimal lima observasi.</w:t>
      </w:r>
    </w:p>
    <w:p>
      <w:pPr>
        <w:spacing w:before="0"/>
      </w:pPr>
      <w:r>
        <w:rPr>
          <w:rFonts w:ascii="Liberation Sans" w:hAnsi="Liberation Sans"/>
          <w:b w:val="0"/>
        </w:rPr>
        <w:t>[ ] Hash original PoC sebelum working-copy modification.</w:t>
      </w:r>
    </w:p>
    <w:p>
      <w:pPr>
        <w:spacing w:before="0"/>
      </w:pPr>
      <w:r>
        <w:rPr>
          <w:rFonts w:ascii="Liberation Sans" w:hAnsi="Liberation Sans"/>
          <w:b w:val="0"/>
        </w:rPr>
        <w:t>[ ] Execute PoC pada vulnerable mode dan simpan minimum proof.</w:t>
      </w:r>
    </w:p>
    <w:p>
      <w:pPr>
        <w:spacing w:before="0"/>
      </w:pPr>
      <w:r>
        <w:rPr>
          <w:rFonts w:ascii="Liberation Sans" w:hAnsi="Liberation Sans"/>
          <w:b w:val="0"/>
        </w:rPr>
        <w:t>[ ] Ulangi test pada patched mode dengan input yang sama.</w:t>
      </w:r>
    </w:p>
    <w:p>
      <w:pPr>
        <w:spacing w:before="0"/>
      </w:pPr>
      <w:r>
        <w:rPr>
          <w:rFonts w:ascii="Liberation Sans" w:hAnsi="Liberation Sans"/>
          <w:b w:val="0"/>
        </w:rPr>
        <w:t>[ ] Lakukan reverse-connection model dan jelaskan arah koneksi.</w:t>
      </w:r>
    </w:p>
    <w:p>
      <w:pPr>
        <w:spacing w:before="0"/>
      </w:pPr>
      <w:r>
        <w:rPr>
          <w:rFonts w:ascii="Liberation Sans" w:hAnsi="Liberation Sans"/>
          <w:b w:val="0"/>
        </w:rPr>
        <w:t>[ ] Transfer satu harmless artifact dan verifikasi SHA-256.</w:t>
      </w:r>
    </w:p>
    <w:p>
      <w:pPr>
        <w:spacing w:before="0"/>
      </w:pPr>
      <w:r>
        <w:rPr>
          <w:rFonts w:ascii="Liberation Sans" w:hAnsi="Liberation Sans"/>
          <w:b w:val="0"/>
        </w:rPr>
        <w:t>[ ] Generate evidence manifest + activity log.</w:t>
      </w:r>
    </w:p>
    <w:p>
      <w:pPr>
        <w:spacing w:before="0"/>
      </w:pPr>
      <w:r>
        <w:rPr>
          <w:rFonts w:ascii="Liberation Sans" w:hAnsi="Liberation Sans"/>
          <w:b w:val="0"/>
        </w:rPr>
        <w:t>[ ] Cleanup semua training listeners dan temporary files.</w:t>
      </w:r>
    </w:p>
    <w:p>
      <w:pPr>
        <w:spacing w:before="0"/>
      </w:pPr>
      <w:r>
        <w:rPr>
          <w:rFonts w:ascii="Liberation Sans" w:hAnsi="Liberation Sans"/>
          <w:b w:val="0"/>
        </w:rPr>
        <w:t>[ ] Tulis finding: precondition -&gt; proof -&gt; impact -&gt; remediation -&gt; retest.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Scoring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Bobot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Safety/scope discipline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20%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Research &amp; applicability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20%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PoC source reasoning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20%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Controlled execution + retest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20%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Evidence, cleanup, reporting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20%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19. Knowledge Check &amp; Common Failure Modes</w:t>
      </w:r>
    </w:p>
    <w:p>
      <w:pPr>
        <w:spacing w:before="0"/>
      </w:pPr>
      <w:r>
        <w:rPr>
          <w:rFonts w:ascii="Liberation Sans" w:hAnsi="Liberation Sans"/>
          <w:b w:val="0"/>
        </w:rPr>
        <w:t>1. Apa beda vulnerability presence dan exploitability?</w:t>
      </w:r>
    </w:p>
    <w:p>
      <w:pPr>
        <w:spacing w:before="0"/>
      </w:pPr>
      <w:r>
        <w:rPr>
          <w:rFonts w:ascii="Liberation Sans" w:hAnsi="Liberation Sans"/>
          <w:b w:val="0"/>
        </w:rPr>
        <w:t>2. Apa beda CVE, advisory, PoC, exploit, payload, dan session?</w:t>
      </w:r>
    </w:p>
    <w:p>
      <w:pPr>
        <w:spacing w:before="0"/>
      </w:pPr>
      <w:r>
        <w:rPr>
          <w:rFonts w:ascii="Liberation Sans" w:hAnsi="Liberation Sans"/>
          <w:b w:val="0"/>
        </w:rPr>
        <w:t>3. Mengapa version string tidak cukup sebagai exploit decision?</w:t>
      </w:r>
    </w:p>
    <w:p>
      <w:pPr>
        <w:spacing w:before="0"/>
      </w:pPr>
      <w:r>
        <w:rPr>
          <w:rFonts w:ascii="Liberation Sans" w:hAnsi="Liberation Sans"/>
          <w:b w:val="0"/>
        </w:rPr>
        <w:t>4. Sebutkan minimal enam hal yang harus diperiksa pada source PoC.</w:t>
      </w:r>
    </w:p>
    <w:p>
      <w:pPr>
        <w:spacing w:before="0"/>
      </w:pPr>
      <w:r>
        <w:rPr>
          <w:rFonts w:ascii="Liberation Sans" w:hAnsi="Liberation Sans"/>
          <w:b w:val="0"/>
        </w:rPr>
        <w:t>5. Mengapa PoC yang bekerja di lab bisa gagal di target dengan version sama?</w:t>
      </w:r>
    </w:p>
    <w:p>
      <w:pPr>
        <w:spacing w:before="0"/>
      </w:pPr>
      <w:r>
        <w:rPr>
          <w:rFonts w:ascii="Liberation Sans" w:hAnsi="Liberation Sans"/>
          <w:b w:val="0"/>
        </w:rPr>
        <w:t>6. Apa kegunaan SearchSploit dan apa yang tidak dibuktikannya?</w:t>
      </w:r>
    </w:p>
    <w:p>
      <w:pPr>
        <w:spacing w:before="0"/>
      </w:pPr>
      <w:r>
        <w:rPr>
          <w:rFonts w:ascii="Liberation Sans" w:hAnsi="Liberation Sans"/>
          <w:b w:val="0"/>
        </w:rPr>
        <w:t>7. Apa urutan aman sebelum `run` di Metasploit?</w:t>
      </w:r>
    </w:p>
    <w:p>
      <w:pPr>
        <w:spacing w:before="0"/>
      </w:pPr>
      <w:r>
        <w:rPr>
          <w:rFonts w:ascii="Liberation Sans" w:hAnsi="Liberation Sans"/>
          <w:b w:val="0"/>
        </w:rPr>
        <w:t>8. Apa beda bind dan reverse connection?</w:t>
      </w:r>
    </w:p>
    <w:p>
      <w:pPr>
        <w:spacing w:before="0"/>
      </w:pPr>
      <w:r>
        <w:rPr>
          <w:rFonts w:ascii="Liberation Sans" w:hAnsi="Liberation Sans"/>
          <w:b w:val="0"/>
        </w:rPr>
        <w:t>9. Apa beda staged dan stageless secara konseptual?</w:t>
      </w:r>
    </w:p>
    <w:p>
      <w:pPr>
        <w:spacing w:before="0"/>
      </w:pPr>
      <w:r>
        <w:rPr>
          <w:rFonts w:ascii="Liberation Sans" w:hAnsi="Liberation Sans"/>
          <w:b w:val="0"/>
        </w:rPr>
        <w:t>10. Mengapa minimum sufficient proof lebih baik daripada proof agresif?</w:t>
      </w:r>
    </w:p>
    <w:p>
      <w:pPr>
        <w:spacing w:before="0"/>
      </w:pPr>
      <w:r>
        <w:rPr>
          <w:rFonts w:ascii="Liberation Sans" w:hAnsi="Liberation Sans"/>
          <w:b w:val="0"/>
        </w:rPr>
        <w:t>11. Mengapa checksum penting pada file transfer?</w:t>
      </w:r>
    </w:p>
    <w:p>
      <w:pPr>
        <w:spacing w:before="0"/>
      </w:pPr>
      <w:r>
        <w:rPr>
          <w:rFonts w:ascii="Liberation Sans" w:hAnsi="Liberation Sans"/>
          <w:b w:val="0"/>
        </w:rPr>
        <w:t>12. Apa yang harus ada di cleanup log?</w:t>
      </w:r>
    </w:p>
    <w:p>
      <w:pPr>
        <w:spacing w:before="0"/>
      </w:pPr>
      <w:r>
        <w:rPr>
          <w:rFonts w:ascii="Liberation Sans" w:hAnsi="Liberation Sans"/>
          <w:b w:val="0"/>
        </w:rPr>
        <w:t>13. Mengapa patched retest menggunakan input yang sama?</w:t>
      </w:r>
    </w:p>
    <w:p>
      <w:pPr>
        <w:spacing w:before="0"/>
      </w:pPr>
      <w:r>
        <w:rPr>
          <w:rFonts w:ascii="Liberation Sans" w:hAnsi="Liberation Sans"/>
          <w:b w:val="0"/>
        </w:rPr>
        <w:t>14. Apa contoh telemetry dari exploit attempt?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Anti-pattern cepat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Anti-pattern</w:t>
            </w:r>
          </w:p>
        </w:tc>
        <w:tc>
          <w:tcPr>
            <w:tcW w:type="dxa" w:w="4974"/>
            <w:shd w:fill="14283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Perbaikan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Version match -&gt; auto exploit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Validate advisory + configuration + precondition.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Run PoC sebagai root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Least privilege + isolated lab.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Trust repository popularity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Source review + provenance + hash.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Disable safety guard agar "berhasil"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Perbaiki lab atau assumption; jangan perluas scope.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No raw evidence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Simpan request/output/timestamp/hash.</w:t>
            </w:r>
          </w:p>
        </w:tc>
      </w:tr>
      <w:tr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No cleanup plan</w:t>
            </w:r>
          </w:p>
        </w:tc>
        <w:tc>
          <w:tcPr>
            <w:tcW w:type="dxa" w:w="4974"/>
            <w:shd w:fill="F7F9FB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Rollback ditentukan sebelum execution.</w:t>
            </w:r>
          </w:p>
        </w:tc>
      </w:tr>
      <w:tr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Exploit gagal -&gt; random exploit lain</w:t>
            </w:r>
          </w:p>
        </w:tc>
        <w:tc>
          <w:tcPr>
            <w:tcW w:type="dxa" w:w="4974"/>
            <w:shd w:fill="FFFFFF"/>
            <w:tcBorders>
              <w:top w:val="single" w:sz="3" w:color="C7D3DD"/>
              <w:left w:val="single" w:sz="3" w:color="C7D3DD"/>
              <w:bottom w:val="single" w:sz="3" w:color="C7D3DD"/>
              <w:right w:val="single" w:sz="3" w:color="C7D3DD"/>
              <w:insideH w:val="single" w:sz="3" w:color="C7D3DD"/>
              <w:insideV w:val="single" w:sz="3" w:color="C7D3D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/>
            <w:r>
              <w:rPr>
                <w:rFonts w:ascii="Liberation Sans" w:hAnsi="Liberation Sans"/>
                <w:color w:val="2D3237"/>
                <w:sz w:val="15"/>
              </w:rPr>
              <w:t>Failure analysis berbasis hypothesis.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  <w:spacing w:before="0"/>
      </w:pPr>
      <w:r>
        <w:rPr>
          <w:rFonts w:ascii="Liberation Sans" w:hAnsi="Liberation Sans"/>
          <w:b w:val="0"/>
        </w:rPr>
        <w:t>20. Cheat Sheet, Exit Criteria &amp; References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Cheat sheet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17212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0" w:color="17212B"/>
              <w:left w:val="single" w:sz="0" w:color="17212B"/>
              <w:bottom w:val="single" w:sz="0" w:color="17212B"/>
              <w:right w:val="single" w:sz="0" w:color="17212B"/>
              <w:insideH w:val="single" w:sz="0" w:color="17212B"/>
              <w:insideV w:val="single" w:sz="0" w:color="17212B"/>
            </w:tcBorders>
          </w:tcPr>
          <w:p>
            <w:pPr>
              <w:pStyle w:val="CodeBlock"/>
              <w:spacing w:after="0"/>
            </w:pPr>
            <w:r/>
            <w:r>
              <w:rPr>
                <w:rFonts w:ascii="Liberation Mono" w:hAnsi="Liberation Mono"/>
                <w:color w:val="EBEFF2"/>
                <w:sz w:val="15"/>
              </w:rPr>
              <w:t># Packages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omarchy pkg add metasploit exploitdb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# SearchSploit - research only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--cve &lt;CVE-ID&gt;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&lt;product&gt; &lt;version&gt;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searchsploit -x &lt;path-from-results&gt;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# Metasploit safe workflow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msfconsole -q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search type:auxiliary http_version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use auxiliary/scanner/http/http_version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show info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show options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set RHOSTS 127.0.0.1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set RPORT 8141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run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back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# Training PoC workflow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labs/poc-audit.py labs/mock-exploit.py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labs/mock-vuln-service.py --mode vulnerable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labs/mock-exploit.py --host 127.0.0.1 --port 8140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# Integrity + cleanup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sha256sum &lt;artifact&gt;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./labs/evidence-manifest.sh module14-exploitation/03-evidence</w:t>
            </w:r>
          </w:p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BEFF2"/>
                <w:sz w:val="15"/>
              </w:rPr>
              <w:t>python labs/cleanup-check.py --ports 8140 8141 8142 8143</w:t>
            </w:r>
          </w:p>
        </w:tc>
      </w:tr>
    </w:tbl>
    <w:p>
      <w:pPr>
        <w:spacing w:after="10"/>
      </w:pP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Exit criteria</w:t>
      </w:r>
    </w:p>
    <w:p>
      <w:pPr>
        <w:spacing w:before="0"/>
      </w:pPr>
      <w:r>
        <w:rPr>
          <w:rFonts w:ascii="Liberation Sans" w:hAnsi="Liberation Sans"/>
          <w:b w:val="0"/>
        </w:rPr>
        <w:t>[ ] Bisa menjelaskan exploit decision tanpa bergantung pada version string saja.</w:t>
      </w:r>
    </w:p>
    <w:p>
      <w:pPr>
        <w:spacing w:before="0"/>
      </w:pPr>
      <w:r>
        <w:rPr>
          <w:rFonts w:ascii="Liberation Sans" w:hAnsi="Liberation Sans"/>
          <w:b w:val="0"/>
        </w:rPr>
        <w:t>[ ] Bisa audit source PoC dan menyebut dangerous operations yang perlu diperiksa.</w:t>
      </w:r>
    </w:p>
    <w:p>
      <w:pPr>
        <w:spacing w:before="0"/>
      </w:pPr>
      <w:r>
        <w:rPr>
          <w:rFonts w:ascii="Liberation Sans" w:hAnsi="Liberation Sans"/>
          <w:b w:val="0"/>
        </w:rPr>
        <w:t>[ ] Bisa menggunakan SearchSploit dan Metasploit dengan pre-run discipline.</w:t>
      </w:r>
    </w:p>
    <w:p>
      <w:pPr>
        <w:spacing w:before="0"/>
      </w:pPr>
      <w:r>
        <w:rPr>
          <w:rFonts w:ascii="Liberation Sans" w:hAnsi="Liberation Sans"/>
          <w:b w:val="0"/>
        </w:rPr>
        <w:t>[ ] Bisa menjelaskan payload/session/bind/reverse/staged/stageless secara konseptual.</w:t>
      </w:r>
    </w:p>
    <w:p>
      <w:pPr>
        <w:spacing w:before="0"/>
      </w:pPr>
      <w:r>
        <w:rPr>
          <w:rFonts w:ascii="Liberation Sans" w:hAnsi="Liberation Sans"/>
          <w:b w:val="0"/>
        </w:rPr>
        <w:t>[ ] Bisa membedakan exploit failure karena environment vs karena vulnerability tidak applicable.</w:t>
      </w:r>
    </w:p>
    <w:p>
      <w:pPr>
        <w:spacing w:before="0"/>
      </w:pPr>
      <w:r>
        <w:rPr>
          <w:rFonts w:ascii="Liberation Sans" w:hAnsi="Liberation Sans"/>
          <w:b w:val="0"/>
        </w:rPr>
        <w:t>[ ] Bisa melakukan minimum proof, patched retest, evidence hashing, dan cleanup verification.</w:t>
      </w:r>
    </w:p>
    <w:p>
      <w:pPr>
        <w:pStyle w:val="Heading2"/>
        <w:spacing w:before="0"/>
      </w:pPr>
      <w:r>
        <w:rPr>
          <w:rFonts w:ascii="Liberation Sans" w:hAnsi="Liberation Sans"/>
          <w:b w:val="0"/>
        </w:rPr>
        <w:t>Primary references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Metasploit Documentation: </w:t>
      </w:r>
      <w:r>
        <w:rPr>
          <w:rFonts w:ascii="Liberation Sans" w:hAnsi="Liberation Sans"/>
          <w:color w:val="1F5F8B"/>
          <w:sz w:val="15"/>
        </w:rPr>
        <w:t>https://docs.metasploit.com/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Arch Linux - metasploit: </w:t>
      </w:r>
      <w:r>
        <w:rPr>
          <w:rFonts w:ascii="Liberation Sans" w:hAnsi="Liberation Sans"/>
          <w:color w:val="1F5F8B"/>
          <w:sz w:val="15"/>
        </w:rPr>
        <w:t>https://archlinux.org/packages/extra/x86_64/metasploit/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Arch Linux - exploitdb: </w:t>
      </w:r>
      <w:r>
        <w:rPr>
          <w:rFonts w:ascii="Liberation Sans" w:hAnsi="Liberation Sans"/>
          <w:color w:val="1F5F8B"/>
          <w:sz w:val="15"/>
        </w:rPr>
        <w:t>https://archlinux.org/packages/extra/any/exploitdb/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Exploit Database / SearchSploit Manual: </w:t>
      </w:r>
      <w:r>
        <w:rPr>
          <w:rFonts w:ascii="Liberation Sans" w:hAnsi="Liberation Sans"/>
          <w:color w:val="1F5F8B"/>
          <w:sz w:val="15"/>
        </w:rPr>
        <w:t>https://www.exploit-db.com/searchsploit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NIST National Vulnerability Database: </w:t>
      </w:r>
      <w:r>
        <w:rPr>
          <w:rFonts w:ascii="Liberation Sans" w:hAnsi="Liberation Sans"/>
          <w:color w:val="1F5F8B"/>
          <w:sz w:val="15"/>
        </w:rPr>
        <w:t>https://nvd.nist.gov/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CISA Known Exploited Vulnerabilities: </w:t>
      </w:r>
      <w:r>
        <w:rPr>
          <w:rFonts w:ascii="Liberation Sans" w:hAnsi="Liberation Sans"/>
          <w:color w:val="1F5F8B"/>
          <w:sz w:val="15"/>
        </w:rPr>
        <w:t>https://www.cisa.gov/known-exploited-vulnerabilities-catalog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CVE Program: </w:t>
      </w:r>
      <w:r>
        <w:rPr>
          <w:rFonts w:ascii="Liberation Sans" w:hAnsi="Liberation Sans"/>
          <w:color w:val="1F5F8B"/>
          <w:sz w:val="15"/>
        </w:rPr>
        <w:t>https://www.cve.org/</w:t>
      </w:r>
    </w:p>
    <w:p>
      <w:pPr>
        <w:spacing w:before="0"/>
      </w:pPr>
      <w:r>
        <w:rPr>
          <w:rFonts w:ascii="Liberation Sans" w:hAnsi="Liberation Sans"/>
          <w:b/>
          <w:sz w:val="16"/>
        </w:rPr>
        <w:t xml:space="preserve">OffSec PEN-200: </w:t>
      </w:r>
      <w:r>
        <w:rPr>
          <w:rFonts w:ascii="Liberation Sans" w:hAnsi="Liberation Sans"/>
          <w:color w:val="1F5F8B"/>
          <w:sz w:val="15"/>
        </w:rPr>
        <w:t>https://www.offsec.com/courses/pen-200/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fill="EDF4F7"/>
            <w:tcBorders>
              <w:top w:val="single" w:sz="4" w:color="C7D3DD"/>
              <w:left w:val="single" w:sz="4" w:color="C7D3DD"/>
              <w:bottom w:val="single" w:sz="4" w:color="C7D3DD"/>
              <w:right w:val="single" w:sz="4" w:color="C7D3DD"/>
              <w:insideH w:val="single" w:sz="4" w:color="C7D3DD"/>
              <w:insideV w:val="single" w:sz="4" w:color="C7D3DD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/>
                <w:color w:val="173C54"/>
                <w:sz w:val="18"/>
              </w:rPr>
              <w:t>Next: Module 15 - Passwords &amp; Credential Security</w:t>
              <w:br/>
            </w:r>
            <w:r>
              <w:rPr>
                <w:rFonts w:ascii="Liberation Sans" w:hAnsi="Liberation Sans"/>
                <w:color w:val="2D3237"/>
                <w:sz w:val="16"/>
              </w:rPr>
              <w:t>Berikutnya kita masuk hashing, salting, offline cracking, wordlists, password policy, credential reuse, spraying concepts, MFA, dan secure credential handling di authorized lab.</w:t>
            </w:r>
          </w:p>
        </w:tc>
      </w:tr>
    </w:tbl>
    <w:p>
      <w:pPr>
        <w:spacing w:after="1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79" w:bottom="835" w:left="9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F64"/>
        <w:sz w:val="15"/>
      </w:rPr>
      <w:t xml:space="preserve">VaxXinE/red-teaming  |  Expanded Edition  |  05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05963"/>
        <w:sz w:val="15"/>
      </w:rPr>
      <w:t>RED TEAM LEARNING PATH  |  MODULE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Liberation Sans" w:hAnsi="Liberation Sans" w:eastAsia="Liberation Sans"/>
      <w:color w:val="242A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9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428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E48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B62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6"/>
    </w:rPr>
  </w:style>
  <w:style w:type="paragraph" w:customStyle="1" w:styleId="CodeBlock">
    <w:name w:val="Code Block"/>
    <w:pPr>
      <w:spacing w:after="0" w:line="240" w:lineRule="auto"/>
    </w:pPr>
    <w:rPr>
      <w:rFonts w:ascii="Liberation Mono" w:hAnsi="Liberation Mono"/>
      <w:color w:val="EBEFF2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Relationship Id="rId107" Type="http://schemas.openxmlformats.org/officeDocument/2006/relationships/image" Target="media/image23.png"/><Relationship Id="rId108" Type="http://schemas.openxmlformats.org/officeDocument/2006/relationships/image" Target="media/image24.png"/><Relationship Id="rId109" Type="http://schemas.openxmlformats.org/officeDocument/2006/relationships/image" Target="media/image25.png"/><Relationship Id="rId110" Type="http://schemas.openxmlformats.org/officeDocument/2006/relationships/hyperlink" Target="https://owasp.org/projects/api-security-project" TargetMode="External"/><Relationship Id="rId111" Type="http://schemas.openxmlformats.org/officeDocument/2006/relationships/hyperlink" Target="https://api-security.owasp.org/editions/2023/en/0x11-t10/" TargetMode="External"/><Relationship Id="rId112" Type="http://schemas.openxmlformats.org/officeDocument/2006/relationships/hyperlink" Target="https://api-security.owasp.org/editions/2023/en/0xa1-broken-object-level-authorization/" TargetMode="External"/><Relationship Id="rId113" Type="http://schemas.openxmlformats.org/officeDocument/2006/relationships/hyperlink" Target="https://api-security.owasp.org/editions/2023/en/0xa3-broken-object-property-level-authorization/" TargetMode="External"/><Relationship Id="rId114" Type="http://schemas.openxmlformats.org/officeDocument/2006/relationships/hyperlink" Target="https://api-security.owasp.org/editions/2023/en/0xa4-unrestricted-resource-consumption/" TargetMode="External"/><Relationship Id="rId115" Type="http://schemas.openxmlformats.org/officeDocument/2006/relationships/hyperlink" Target="https://api-security.owasp.org/editions/2023/en/0xaa-unsafe-consumption-of-apis/" TargetMode="External"/><Relationship Id="rId116" Type="http://schemas.openxmlformats.org/officeDocument/2006/relationships/hyperlink" Target="https://portswigger.net/web-security/learning-paths/api-testing" TargetMode="External"/><Relationship Id="rId117" Type="http://schemas.openxmlformats.org/officeDocument/2006/relationships/hyperlink" Target="https://portswigger.net/web-security/graphql" TargetMode="External"/><Relationship Id="rId118" Type="http://schemas.openxmlformats.org/officeDocument/2006/relationships/hyperlink" Target="https://www.rfc-editor.org/rfc/rfc751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14 - Exploitation Fundamentals (Expanded Edition)</dc:title>
  <dc:subject>CVE research, PoC trust, controlled exploitation, Metasploit fundamentals, sessions, file transfer, telemetry and evidence on Omarchy / Arch Linux</dc:subject>
  <dc:creator>VaxXinE/red-teaming</dc:creator>
  <cp:keywords>red team, exploitation, metasploit, exploitdb, searchsploit, omarchy, arch linux, cybersecurity training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