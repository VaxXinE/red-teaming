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rFonts w:ascii="Liberation Sans" w:hAnsi="Liberation Sans"/>
          <w:b/>
          <w:color w:val="991B1B"/>
          <w:sz w:val="30"/>
        </w:rPr>
        <w:t>RED TEAM</w:t>
        <w:br/>
        <w:t>LEARNING PATH</w:t>
      </w:r>
    </w:p>
    <w:p>
      <w:pPr>
        <w:spacing w:after="160"/>
      </w:pPr>
      <w:r>
        <w:rPr>
          <w:rFonts w:ascii="Liberation Sans" w:hAnsi="Liberation Sans"/>
          <w:b/>
          <w:color w:val="475569"/>
          <w:sz w:val="22"/>
        </w:rPr>
        <w:t>MODULE 02</w:t>
      </w:r>
    </w:p>
    <w:p>
      <w:pPr>
        <w:spacing w:after="600"/>
      </w:pPr>
      <w:r>
        <w:rPr>
          <w:rFonts w:ascii="Liberation Sans" w:hAnsi="Liberation Sans"/>
          <w:b/>
          <w:color w:val="111827"/>
          <w:sz w:val="56"/>
        </w:rPr>
        <w:t>Networking Fundamentals</w:t>
        <w:br/>
        <w:t>for Red Teamers</w:t>
      </w:r>
    </w:p>
    <w:p>
      <w:r>
        <w:rPr>
          <w:rFonts w:ascii="Liberation Sans" w:hAnsi="Liberation Sans"/>
          <w:b/>
          <w:color w:val="991B1B"/>
          <w:sz w:val="22"/>
        </w:rPr>
        <w:t>Fokus modul</w:t>
      </w:r>
    </w:p>
    <w:p>
      <w:pPr>
        <w:pStyle w:val="ListBullet"/>
        <w:spacing w:after="40"/>
      </w:pPr>
      <w:r>
        <w:t>Memahami bagaimana data bergerak dari aplikasi ke interface, lalu menjadi packet/frame di jaringan.</w:t>
      </w:r>
    </w:p>
    <w:p>
      <w:pPr>
        <w:pStyle w:val="ListBullet"/>
        <w:spacing w:after="40"/>
      </w:pPr>
      <w:r>
        <w:t>Menguasai IPv4, subnetting, gateway, routing, NAT, TCP/UDP, ports, sockets, DNS, ICMP, dan dasar IPv6.</w:t>
      </w:r>
    </w:p>
    <w:p>
      <w:pPr>
        <w:pStyle w:val="ListBullet"/>
        <w:spacing w:after="40"/>
      </w:pPr>
      <w:r>
        <w:t>Menggunakan iproute2, ss, dig, curl, tcpdump, Wireshark, netcat, Docker, dan Nmap pada target lokal/authorized.</w:t>
      </w:r>
    </w:p>
    <w:p>
      <w:pPr>
        <w:pStyle w:val="ListBullet"/>
        <w:spacing w:after="40"/>
      </w:pPr>
      <w:r>
        <w:t>Membangun isolated Docker network untuk melihat hubungan subnet, route, port publishing, packet capture, dan service discovery.</w:t>
      </w:r>
    </w:p>
    <w:p>
      <w:pPr>
        <w:pStyle w:val="ListBullet"/>
        <w:spacing w:after="40"/>
      </w:pPr>
      <w:r>
        <w:t>Membaca trafik dari perspektif Red Team dan Blue Team tanpa melakukan scanning atau interception pada sistem pihak lain.</w:t>
      </w:r>
    </w:p>
    <w:p>
      <w:r>
        <w:rPr>
          <w:rFonts w:ascii="Liberation Sans" w:hAnsi="Liberation Sans"/>
          <w:b w:val="0"/>
          <w:color w:val="475569"/>
          <w:sz w:val="17"/>
        </w:rPr>
        <w:t>Repository: github.com/VaxXinE/red-teaming</w:t>
      </w:r>
    </w:p>
    <w:p>
      <w:r>
        <w:rPr>
          <w:rFonts w:ascii="Liberation Sans" w:hAnsi="Liberation Sans"/>
          <w:b w:val="0"/>
          <w:color w:val="475569"/>
          <w:sz w:val="17"/>
        </w:rPr>
        <w:t>Versi 1.0 - 04 Oktober 2026</w:t>
      </w:r>
    </w:p>
    <w:p>
      <w:r>
        <w:br w:type="page"/>
      </w:r>
    </w:p>
    <w:p>
      <w:pPr>
        <w:pStyle w:val="Heading1"/>
      </w:pPr>
      <w:r>
        <w:t>Cara Menggunakan Modul Ini</w:t>
      </w:r>
    </w:p>
    <w:p>
      <w:r>
        <w:rPr>
          <w:rFonts w:ascii="Liberation Sans" w:hAnsi="Liberation Sans"/>
          <w:b w:val="0"/>
        </w:rPr>
        <w:t>Networking adalah fondasi yang membuat enumeration, pivoting, Active Directory, web testing, dan lateral movement terasa masuk akal. Jangan menghafal port atau command tanpa memahami paket yang sedang bergerak. Untuk setiap lab: prediksi dulu apa yang akan terjadi, jalankan command, lalu cocokkan hasilnya dengan mental model lo.</w:t>
      </w:r>
    </w:p>
    <w:p>
      <w:pPr>
        <w:pStyle w:val="Heading2"/>
      </w:pPr>
      <w:r>
        <w:t>0.1 Learning Objectives</w:t>
      </w:r>
    </w:p>
    <w:p>
      <w:r>
        <w:rPr>
          <w:rFonts w:ascii="Liberation Sans" w:hAnsi="Liberation Sans"/>
          <w:b w:val="0"/>
        </w:rPr>
        <w:t>[ ] Menjelaskan hubungan application, transport, IP, link layer, dan interface.</w:t>
      </w:r>
    </w:p>
    <w:p>
      <w:r>
        <w:rPr>
          <w:rFonts w:ascii="Liberation Sans" w:hAnsi="Liberation Sans"/>
          <w:b w:val="0"/>
        </w:rPr>
        <w:t>[ ] Membedakan MAC address, IP address, port, socket, route, gateway, dan DNS name.</w:t>
      </w:r>
    </w:p>
    <w:p>
      <w:r>
        <w:rPr>
          <w:rFonts w:ascii="Liberation Sans" w:hAnsi="Liberation Sans"/>
          <w:b w:val="0"/>
        </w:rPr>
        <w:t>[ ] Menghitung network, broadcast, dan host range untuk subnet IPv4 umum.</w:t>
      </w:r>
    </w:p>
    <w:p>
      <w:r>
        <w:rPr>
          <w:rFonts w:ascii="Liberation Sans" w:hAnsi="Liberation Sans"/>
          <w:b w:val="0"/>
        </w:rPr>
        <w:t>[ ] Menjelaskan perbedaan TCP dan UDP serta membaca TCP three-way handshake pada packet capture.</w:t>
      </w:r>
    </w:p>
    <w:p>
      <w:r>
        <w:rPr>
          <w:rFonts w:ascii="Liberation Sans" w:hAnsi="Liberation Sans"/>
          <w:b w:val="0"/>
        </w:rPr>
        <w:t>[ ] Membaca interface, route, neighbor table, dan listening socket menggunakan iproute2/ss.</w:t>
      </w:r>
    </w:p>
    <w:p>
      <w:r>
        <w:rPr>
          <w:rFonts w:ascii="Liberation Sans" w:hAnsi="Liberation Sans"/>
          <w:b w:val="0"/>
        </w:rPr>
        <w:t>[ ] Melakukan query DNS menggunakan dig serta membedakan record A, AAAA, CNAME, MX, NS, dan TXT.</w:t>
      </w:r>
    </w:p>
    <w:p>
      <w:r>
        <w:rPr>
          <w:rFonts w:ascii="Liberation Sans" w:hAnsi="Liberation Sans"/>
          <w:b w:val="0"/>
        </w:rPr>
        <w:t>[ ] Menggunakan tcpdump/Wireshark untuk membaca trafik milik sendiri pada localhost atau isolated lab.</w:t>
      </w:r>
    </w:p>
    <w:p>
      <w:r>
        <w:rPr>
          <w:rFonts w:ascii="Liberation Sans" w:hAnsi="Liberation Sans"/>
          <w:b w:val="0"/>
        </w:rPr>
        <w:t>[ ] Membuat Docker bridge lab dan melakukan service discovery terbatas terhadap container milik sendiri.</w:t>
      </w:r>
    </w:p>
    <w:p>
      <w:r>
        <w:rPr>
          <w:rFonts w:ascii="Liberation Sans" w:hAnsi="Liberation Sans"/>
          <w:b w:val="0"/>
        </w:rPr>
        <w:t>[ ] Menyimpan PCAP dan network evidence secara aman serta tidak mem-publish data sensitif tanpa review.</w:t>
      </w:r>
    </w:p>
    <w:p>
      <w:pPr>
        <w:pStyle w:val="Heading2"/>
      </w:pPr>
      <w:r>
        <w:t>0.2 Prerequisite</w:t>
      </w:r>
    </w:p>
    <w:p>
      <w:pPr>
        <w:pStyle w:val="ListBullet"/>
        <w:spacing w:after="40"/>
      </w:pPr>
      <w:r>
        <w:t>Module 00 dan Module 01 selesai atau konsep scope, terminal, filesystem, process, dan permission sudah nyaman.</w:t>
      </w:r>
    </w:p>
    <w:p>
      <w:pPr>
        <w:pStyle w:val="ListBullet"/>
        <w:spacing w:after="40"/>
      </w:pPr>
      <w:r>
        <w:t>Omarchy dapat menggunakan Docker dengan sudo.</w:t>
      </w:r>
    </w:p>
    <w:p>
      <w:pPr>
        <w:pStyle w:val="ListBullet"/>
        <w:spacing w:after="40"/>
      </w:pPr>
      <w:r>
        <w:t>Gunakan jaringan sendiri. Semua scanning dalam modul diarahkan ke localhost atau Docker bridge pribadi.</w:t>
      </w:r>
    </w:p>
    <w:p>
      <w:pPr>
        <w:pStyle w:val="ListBullet"/>
        <w:spacing w:after="40"/>
      </w:pPr>
      <w:r>
        <w:t>Sediakan sekitar 2-4 jam untuk teori dan 3-5 jam untuk hands-on, tergantung pengalaman.</w:t>
      </w:r>
    </w:p>
    <w:p>
      <w:pPr>
        <w:pStyle w:val="Heading2"/>
      </w:pPr>
      <w:r>
        <w:t>0.3 Tools yang Dipakai</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7"/>
              </w:rPr>
              <w:t>Tool</w:t>
            </w:r>
          </w:p>
        </w:tc>
        <w:tc>
          <w:tcPr>
            <w:tcW w:type="dxa" w:w="4984"/>
            <w:shd w:fill="111827"/>
            <w:tcMar>
              <w:top w:w="90" w:type="dxa"/>
              <w:start w:w="100" w:type="dxa"/>
              <w:bottom w:w="90" w:type="dxa"/>
              <w:end w:w="100" w:type="dxa"/>
            </w:tcMar>
            <w:vAlign w:val="center"/>
          </w:tcPr>
          <w:p>
            <w:pPr>
              <w:spacing w:after="0"/>
            </w:pPr>
            <w:r>
              <w:rPr>
                <w:b/>
                <w:color w:val="FFFFFF"/>
                <w:sz w:val="17"/>
              </w:rPr>
              <w:t>Peran di modul</w:t>
            </w:r>
          </w:p>
        </w:tc>
      </w:tr>
      <w:tr>
        <w:tc>
          <w:tcPr>
            <w:tcW w:type="dxa" w:w="4984"/>
            <w:tcMar>
              <w:top w:w="75" w:type="dxa"/>
              <w:start w:w="90" w:type="dxa"/>
              <w:bottom w:w="75" w:type="dxa"/>
              <w:end w:w="90" w:type="dxa"/>
            </w:tcMar>
          </w:tcPr>
          <w:p>
            <w:pPr>
              <w:spacing w:after="0"/>
            </w:pPr>
            <w:r>
              <w:rPr>
                <w:sz w:val="16"/>
              </w:rPr>
              <w:t>ip / ss</w:t>
            </w:r>
          </w:p>
        </w:tc>
        <w:tc>
          <w:tcPr>
            <w:tcW w:type="dxa" w:w="4984"/>
            <w:tcMar>
              <w:top w:w="75" w:type="dxa"/>
              <w:start w:w="90" w:type="dxa"/>
              <w:bottom w:w="75" w:type="dxa"/>
              <w:end w:w="90" w:type="dxa"/>
            </w:tcMar>
          </w:tcPr>
          <w:p>
            <w:pPr>
              <w:spacing w:after="0"/>
            </w:pPr>
            <w:r>
              <w:rPr>
                <w:sz w:val="16"/>
              </w:rPr>
              <w:t>Interface, address, route, neighbor, dan socket.</w:t>
            </w:r>
          </w:p>
        </w:tc>
      </w:tr>
      <w:tr>
        <w:tc>
          <w:tcPr>
            <w:tcW w:type="dxa" w:w="4984"/>
            <w:tcMar>
              <w:top w:w="75" w:type="dxa"/>
              <w:start w:w="90" w:type="dxa"/>
              <w:bottom w:w="75" w:type="dxa"/>
              <w:end w:w="90" w:type="dxa"/>
            </w:tcMar>
          </w:tcPr>
          <w:p>
            <w:pPr>
              <w:spacing w:after="0"/>
            </w:pPr>
            <w:r>
              <w:rPr>
                <w:sz w:val="16"/>
              </w:rPr>
              <w:t>ping / traceroute</w:t>
            </w:r>
          </w:p>
        </w:tc>
        <w:tc>
          <w:tcPr>
            <w:tcW w:type="dxa" w:w="4984"/>
            <w:tcMar>
              <w:top w:w="75" w:type="dxa"/>
              <w:start w:w="90" w:type="dxa"/>
              <w:bottom w:w="75" w:type="dxa"/>
              <w:end w:w="90" w:type="dxa"/>
            </w:tcMar>
          </w:tcPr>
          <w:p>
            <w:pPr>
              <w:spacing w:after="0"/>
            </w:pPr>
            <w:r>
              <w:rPr>
                <w:sz w:val="16"/>
              </w:rPr>
              <w:t>Reachability dan jalur paket.</w:t>
            </w:r>
          </w:p>
        </w:tc>
      </w:tr>
      <w:tr>
        <w:tc>
          <w:tcPr>
            <w:tcW w:type="dxa" w:w="4984"/>
            <w:tcMar>
              <w:top w:w="75" w:type="dxa"/>
              <w:start w:w="90" w:type="dxa"/>
              <w:bottom w:w="75" w:type="dxa"/>
              <w:end w:w="90" w:type="dxa"/>
            </w:tcMar>
          </w:tcPr>
          <w:p>
            <w:pPr>
              <w:spacing w:after="0"/>
            </w:pPr>
            <w:r>
              <w:rPr>
                <w:sz w:val="16"/>
              </w:rPr>
              <w:t>dig</w:t>
            </w:r>
          </w:p>
        </w:tc>
        <w:tc>
          <w:tcPr>
            <w:tcW w:type="dxa" w:w="4984"/>
            <w:tcMar>
              <w:top w:w="75" w:type="dxa"/>
              <w:start w:w="90" w:type="dxa"/>
              <w:bottom w:w="75" w:type="dxa"/>
              <w:end w:w="90" w:type="dxa"/>
            </w:tcMar>
          </w:tcPr>
          <w:p>
            <w:pPr>
              <w:spacing w:after="0"/>
            </w:pPr>
            <w:r>
              <w:rPr>
                <w:sz w:val="16"/>
              </w:rPr>
              <w:t>DNS query dan record inspection.</w:t>
            </w:r>
          </w:p>
        </w:tc>
      </w:tr>
      <w:tr>
        <w:tc>
          <w:tcPr>
            <w:tcW w:type="dxa" w:w="4984"/>
            <w:tcMar>
              <w:top w:w="75" w:type="dxa"/>
              <w:start w:w="90" w:type="dxa"/>
              <w:bottom w:w="75" w:type="dxa"/>
              <w:end w:w="90" w:type="dxa"/>
            </w:tcMar>
          </w:tcPr>
          <w:p>
            <w:pPr>
              <w:spacing w:after="0"/>
            </w:pPr>
            <w:r>
              <w:rPr>
                <w:sz w:val="16"/>
              </w:rPr>
              <w:t>curl</w:t>
            </w:r>
          </w:p>
        </w:tc>
        <w:tc>
          <w:tcPr>
            <w:tcW w:type="dxa" w:w="4984"/>
            <w:tcMar>
              <w:top w:w="75" w:type="dxa"/>
              <w:start w:w="90" w:type="dxa"/>
              <w:bottom w:w="75" w:type="dxa"/>
              <w:end w:w="90" w:type="dxa"/>
            </w:tcMar>
          </w:tcPr>
          <w:p>
            <w:pPr>
              <w:spacing w:after="0"/>
            </w:pPr>
            <w:r>
              <w:rPr>
                <w:sz w:val="16"/>
              </w:rPr>
              <w:t>Membuat HTTP connection yang mudah diamati.</w:t>
            </w:r>
          </w:p>
        </w:tc>
      </w:tr>
      <w:tr>
        <w:tc>
          <w:tcPr>
            <w:tcW w:type="dxa" w:w="4984"/>
            <w:tcMar>
              <w:top w:w="75" w:type="dxa"/>
              <w:start w:w="90" w:type="dxa"/>
              <w:bottom w:w="75" w:type="dxa"/>
              <w:end w:w="90" w:type="dxa"/>
            </w:tcMar>
          </w:tcPr>
          <w:p>
            <w:pPr>
              <w:spacing w:after="0"/>
            </w:pPr>
            <w:r>
              <w:rPr>
                <w:sz w:val="16"/>
              </w:rPr>
              <w:t>nc (OpenBSD netcat)</w:t>
            </w:r>
          </w:p>
        </w:tc>
        <w:tc>
          <w:tcPr>
            <w:tcW w:type="dxa" w:w="4984"/>
            <w:tcMar>
              <w:top w:w="75" w:type="dxa"/>
              <w:start w:w="90" w:type="dxa"/>
              <w:bottom w:w="75" w:type="dxa"/>
              <w:end w:w="90" w:type="dxa"/>
            </w:tcMar>
          </w:tcPr>
          <w:p>
            <w:pPr>
              <w:spacing w:after="0"/>
            </w:pPr>
            <w:r>
              <w:rPr>
                <w:sz w:val="16"/>
              </w:rPr>
              <w:t>TCP/UDP listener dan client lokal.</w:t>
            </w:r>
          </w:p>
        </w:tc>
      </w:tr>
      <w:tr>
        <w:tc>
          <w:tcPr>
            <w:tcW w:type="dxa" w:w="4984"/>
            <w:tcMar>
              <w:top w:w="75" w:type="dxa"/>
              <w:start w:w="90" w:type="dxa"/>
              <w:bottom w:w="75" w:type="dxa"/>
              <w:end w:w="90" w:type="dxa"/>
            </w:tcMar>
          </w:tcPr>
          <w:p>
            <w:pPr>
              <w:spacing w:after="0"/>
            </w:pPr>
            <w:r>
              <w:rPr>
                <w:sz w:val="16"/>
              </w:rPr>
              <w:t>tcpdump</w:t>
            </w:r>
          </w:p>
        </w:tc>
        <w:tc>
          <w:tcPr>
            <w:tcW w:type="dxa" w:w="4984"/>
            <w:tcMar>
              <w:top w:w="75" w:type="dxa"/>
              <w:start w:w="90" w:type="dxa"/>
              <w:bottom w:w="75" w:type="dxa"/>
              <w:end w:w="90" w:type="dxa"/>
            </w:tcMar>
          </w:tcPr>
          <w:p>
            <w:pPr>
              <w:spacing w:after="0"/>
            </w:pPr>
            <w:r>
              <w:rPr>
                <w:sz w:val="16"/>
              </w:rPr>
              <w:t>Packet capture dari terminal.</w:t>
            </w:r>
          </w:p>
        </w:tc>
      </w:tr>
      <w:tr>
        <w:tc>
          <w:tcPr>
            <w:tcW w:type="dxa" w:w="4984"/>
            <w:tcMar>
              <w:top w:w="75" w:type="dxa"/>
              <w:start w:w="90" w:type="dxa"/>
              <w:bottom w:w="75" w:type="dxa"/>
              <w:end w:w="90" w:type="dxa"/>
            </w:tcMar>
          </w:tcPr>
          <w:p>
            <w:pPr>
              <w:spacing w:after="0"/>
            </w:pPr>
            <w:r>
              <w:rPr>
                <w:sz w:val="16"/>
              </w:rPr>
              <w:t>Wireshark</w:t>
            </w:r>
          </w:p>
        </w:tc>
        <w:tc>
          <w:tcPr>
            <w:tcW w:type="dxa" w:w="4984"/>
            <w:tcMar>
              <w:top w:w="75" w:type="dxa"/>
              <w:start w:w="90" w:type="dxa"/>
              <w:bottom w:w="75" w:type="dxa"/>
              <w:end w:w="90" w:type="dxa"/>
            </w:tcMar>
          </w:tcPr>
          <w:p>
            <w:pPr>
              <w:spacing w:after="0"/>
            </w:pPr>
            <w:r>
              <w:rPr>
                <w:sz w:val="16"/>
              </w:rPr>
              <w:t>Analisis packet capture secara visual.</w:t>
            </w:r>
          </w:p>
        </w:tc>
      </w:tr>
      <w:tr>
        <w:tc>
          <w:tcPr>
            <w:tcW w:type="dxa" w:w="4984"/>
            <w:tcMar>
              <w:top w:w="75" w:type="dxa"/>
              <w:start w:w="90" w:type="dxa"/>
              <w:bottom w:w="75" w:type="dxa"/>
              <w:end w:w="90" w:type="dxa"/>
            </w:tcMar>
          </w:tcPr>
          <w:p>
            <w:pPr>
              <w:spacing w:after="0"/>
            </w:pPr>
            <w:r>
              <w:rPr>
                <w:sz w:val="16"/>
              </w:rPr>
              <w:t>Docker</w:t>
            </w:r>
          </w:p>
        </w:tc>
        <w:tc>
          <w:tcPr>
            <w:tcW w:type="dxa" w:w="4984"/>
            <w:tcMar>
              <w:top w:w="75" w:type="dxa"/>
              <w:start w:w="90" w:type="dxa"/>
              <w:bottom w:w="75" w:type="dxa"/>
              <w:end w:w="90" w:type="dxa"/>
            </w:tcMar>
          </w:tcPr>
          <w:p>
            <w:pPr>
              <w:spacing w:after="0"/>
            </w:pPr>
            <w:r>
              <w:rPr>
                <w:sz w:val="16"/>
              </w:rPr>
              <w:t>Membuat isolated network dan target lokal.</w:t>
            </w:r>
          </w:p>
        </w:tc>
      </w:tr>
      <w:tr>
        <w:tc>
          <w:tcPr>
            <w:tcW w:type="dxa" w:w="4984"/>
            <w:tcMar>
              <w:top w:w="75" w:type="dxa"/>
              <w:start w:w="90" w:type="dxa"/>
              <w:bottom w:w="75" w:type="dxa"/>
              <w:end w:w="90" w:type="dxa"/>
            </w:tcMar>
          </w:tcPr>
          <w:p>
            <w:pPr>
              <w:spacing w:after="0"/>
            </w:pPr>
            <w:r>
              <w:rPr>
                <w:sz w:val="16"/>
              </w:rPr>
              <w:t>Nmap</w:t>
            </w:r>
          </w:p>
        </w:tc>
        <w:tc>
          <w:tcPr>
            <w:tcW w:type="dxa" w:w="4984"/>
            <w:tcMar>
              <w:top w:w="75" w:type="dxa"/>
              <w:start w:w="90" w:type="dxa"/>
              <w:bottom w:w="75" w:type="dxa"/>
              <w:end w:w="90" w:type="dxa"/>
            </w:tcMar>
          </w:tcPr>
          <w:p>
            <w:pPr>
              <w:spacing w:after="0"/>
            </w:pPr>
            <w:r>
              <w:rPr>
                <w:sz w:val="16"/>
              </w:rPr>
              <w:t>Service discovery terbatas terhadap lab pribadi.</w:t>
            </w:r>
          </w:p>
        </w:tc>
      </w:tr>
    </w:tbl>
    <w:p>
      <w:pPr>
        <w:spacing w:after="20"/>
      </w:pPr>
    </w:p>
    <w:tbl>
      <w:tblPr>
        <w:tblW w:type="auto" w:w="0"/>
        <w:jc w:val="center"/>
        <w:tblLook w:firstColumn="1" w:firstRow="1" w:lastColumn="0" w:lastRow="0" w:noHBand="0" w:noVBand="1" w:val="04A0"/>
      </w:tblPr>
      <w:tblGrid>
        <w:gridCol w:w="9968"/>
      </w:tblGrid>
      <w:tr>
        <w:tc>
          <w:tcPr>
            <w:tcW w:type="dxa" w:w="9968"/>
            <w:shd w:fill="FEF2F2"/>
            <w:tcMar>
              <w:top w:w="140" w:type="dxa"/>
              <w:start w:w="170" w:type="dxa"/>
              <w:bottom w:w="140" w:type="dxa"/>
              <w:end w:w="170" w:type="dxa"/>
            </w:tcMar>
          </w:tcPr>
          <w:p>
            <w:pPr>
              <w:spacing w:after="60"/>
            </w:pPr>
            <w:r>
              <w:rPr>
                <w:b/>
                <w:color w:val="991B1B"/>
                <w:sz w:val="19"/>
              </w:rPr>
              <w:t>SECURITY NOTE</w:t>
            </w:r>
          </w:p>
          <w:p>
            <w:pPr>
              <w:spacing w:after="0" w:line="259" w:lineRule="auto"/>
            </w:pPr>
            <w:r>
              <w:t>Packet capture dapat memuat cookie, token, hostname internal, IP privat, atau plaintext protocol. Simpan PCAP seperti evidence sensitif: permission ketat, jangan upload ke repository publik, dan hapus ketika tidak lagi diperlukan.</w:t>
            </w:r>
          </w:p>
        </w:tc>
      </w:tr>
    </w:tbl>
    <w:p>
      <w:pPr>
        <w:spacing w:after="20"/>
      </w:pPr>
    </w:p>
    <w:p>
      <w:pPr>
        <w:pStyle w:val="Heading2"/>
      </w:pPr>
      <w:r>
        <w:t>0.4 Instalasi Tool di Omarchy</w:t>
      </w:r>
    </w:p>
    <w:p>
      <w:r>
        <w:rPr>
          <w:rFonts w:ascii="Liberation Sans" w:hAnsi="Liberation Sans"/>
          <w:b w:val="0"/>
        </w:rPr>
        <w:t>iproute2 dan ping biasanya sudah hadir sebagai bagian dari base environment Arch. Tool tambahan yang dipakai di lab dapat dipasang dari official repositories:</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omarchy pkg add tcpdump traceroute bind openbsd-netcat wireshark-qt nmap</w:t>
            </w:r>
          </w:p>
        </w:tc>
      </w:tr>
    </w:tbl>
    <w:p>
      <w:pPr>
        <w:spacing w:after="20"/>
      </w:pPr>
    </w:p>
    <w:p>
      <w:r>
        <w:rPr>
          <w:rFonts w:ascii="Liberation Sans" w:hAnsi="Liberation Sans"/>
          <w:b w:val="0"/>
        </w:rPr>
        <w:t>Verifikasi command:</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command -v ip ss ping traceroute dig nc tcpdump wireshark nmap</w:t>
            </w:r>
            <w:r>
              <w:br/>
            </w:r>
            <w:r>
              <w:rPr>
                <w:rFonts w:ascii="Liberation Mono" w:hAnsi="Liberation Mono"/>
                <w:color w:val="F9FAFB"/>
                <w:sz w:val="16"/>
              </w:rPr>
              <w:t>ip -Version</w:t>
            </w:r>
            <w:r>
              <w:br/>
            </w:r>
            <w:r>
              <w:rPr>
                <w:rFonts w:ascii="Liberation Mono" w:hAnsi="Liberation Mono"/>
                <w:color w:val="F9FAFB"/>
                <w:sz w:val="16"/>
              </w:rPr>
              <w:t>nmap --version | head -n 1</w:t>
            </w:r>
          </w:p>
        </w:tc>
      </w:tr>
    </w:tbl>
    <w:p>
      <w:pPr>
        <w:spacing w:after="20"/>
      </w:pPr>
    </w:p>
    <w:tbl>
      <w:tblPr>
        <w:tblW w:type="auto" w:w="0"/>
        <w:jc w:val="center"/>
        <w:tblLook w:firstColumn="1" w:firstRow="1" w:lastColumn="0" w:lastRow="0" w:noHBand="0" w:noVBand="1" w:val="04A0"/>
      </w:tblPr>
      <w:tblGrid>
        <w:gridCol w:w="9968"/>
      </w:tblGrid>
      <w:tr>
        <w:tc>
          <w:tcPr>
            <w:tcW w:type="dxa" w:w="9968"/>
            <w:shd w:fill="EFF6FF"/>
            <w:tcMar>
              <w:top w:w="140" w:type="dxa"/>
              <w:start w:w="170" w:type="dxa"/>
              <w:bottom w:w="140" w:type="dxa"/>
              <w:end w:w="170" w:type="dxa"/>
            </w:tcMar>
          </w:tcPr>
          <w:p>
            <w:pPr>
              <w:spacing w:after="60"/>
            </w:pPr>
            <w:r>
              <w:rPr>
                <w:b/>
                <w:color w:val="1D4ED8"/>
                <w:sz w:val="19"/>
              </w:rPr>
              <w:t>WHY THIS MATTERS</w:t>
            </w:r>
          </w:p>
          <w:p>
            <w:pPr>
              <w:spacing w:after="0" w:line="259" w:lineRule="auto"/>
            </w:pPr>
            <w:r>
              <w:t>Arch sudah lama memprioritaskan iproute2. Gunakan ip/ss untuk materi modern; net-tools seperti ifconfig/netstat hanya perlu dikenali ketika membaca dokumentasi lama.</w:t>
            </w:r>
          </w:p>
        </w:tc>
      </w:tr>
    </w:tbl>
    <w:p>
      <w:pPr>
        <w:spacing w:after="20"/>
      </w:pPr>
    </w:p>
    <w:p>
      <w:pPr>
        <w:pStyle w:val="Heading1"/>
      </w:pPr>
      <w:r>
        <w:t>Daftar Isi</w:t>
      </w:r>
    </w:p>
    <w:p>
      <w:r>
        <w:rPr>
          <w:rFonts w:ascii="Liberation Sans" w:hAnsi="Liberation Sans"/>
          <w:b w:val="0"/>
        </w:rPr>
        <w:t>• 1. Mental Model Jaringan</w:t>
      </w:r>
    </w:p>
    <w:p>
      <w:r>
        <w:rPr>
          <w:rFonts w:ascii="Liberation Sans" w:hAnsi="Liberation Sans"/>
          <w:b w:val="0"/>
        </w:rPr>
        <w:t>• 2. OSI vs TCP/IP</w:t>
      </w:r>
    </w:p>
    <w:p>
      <w:r>
        <w:rPr>
          <w:rFonts w:ascii="Liberation Sans" w:hAnsi="Liberation Sans"/>
          <w:b w:val="0"/>
        </w:rPr>
        <w:t>• 3. Ethernet, MAC, dan ARP</w:t>
      </w:r>
    </w:p>
    <w:p>
      <w:r>
        <w:rPr>
          <w:rFonts w:ascii="Liberation Sans" w:hAnsi="Liberation Sans"/>
          <w:b w:val="0"/>
        </w:rPr>
        <w:t>• 4. IPv4 Addressing &amp; Subnetting</w:t>
      </w:r>
    </w:p>
    <w:p>
      <w:r>
        <w:rPr>
          <w:rFonts w:ascii="Liberation Sans" w:hAnsi="Liberation Sans"/>
          <w:b w:val="0"/>
        </w:rPr>
        <w:t>• 5. Routing, Gateway, dan NAT</w:t>
      </w:r>
    </w:p>
    <w:p>
      <w:r>
        <w:rPr>
          <w:rFonts w:ascii="Liberation Sans" w:hAnsi="Liberation Sans"/>
          <w:b w:val="0"/>
        </w:rPr>
        <w:t>• 6. TCP, UDP, Ports, dan Sockets</w:t>
      </w:r>
    </w:p>
    <w:p>
      <w:r>
        <w:rPr>
          <w:rFonts w:ascii="Liberation Sans" w:hAnsi="Liberation Sans"/>
          <w:b w:val="0"/>
        </w:rPr>
        <w:t>• 7. TCP Connection Lifecycle</w:t>
      </w:r>
    </w:p>
    <w:p>
      <w:r>
        <w:rPr>
          <w:rFonts w:ascii="Liberation Sans" w:hAnsi="Liberation Sans"/>
          <w:b w:val="0"/>
        </w:rPr>
        <w:t>• 8. DNS Fundamentals</w:t>
      </w:r>
    </w:p>
    <w:p>
      <w:r>
        <w:rPr>
          <w:rFonts w:ascii="Liberation Sans" w:hAnsi="Liberation Sans"/>
          <w:b w:val="0"/>
        </w:rPr>
        <w:t>• 9. ICMP, Ping, dan Traceroute</w:t>
      </w:r>
    </w:p>
    <w:p>
      <w:r>
        <w:rPr>
          <w:rFonts w:ascii="Liberation Sans" w:hAnsi="Liberation Sans"/>
          <w:b w:val="0"/>
        </w:rPr>
        <w:t>• 10. IPv6 Fundamentals</w:t>
      </w:r>
    </w:p>
    <w:p>
      <w:r>
        <w:rPr>
          <w:rFonts w:ascii="Liberation Sans" w:hAnsi="Liberation Sans"/>
          <w:b w:val="0"/>
        </w:rPr>
        <w:t>• 11. Networking di Linux: iproute2 &amp; ss</w:t>
      </w:r>
    </w:p>
    <w:p>
      <w:r>
        <w:rPr>
          <w:rFonts w:ascii="Liberation Sans" w:hAnsi="Liberation Sans"/>
          <w:b w:val="0"/>
        </w:rPr>
        <w:t>• 12. Packet Capture: tcpdump &amp; Wireshark</w:t>
      </w:r>
    </w:p>
    <w:p>
      <w:r>
        <w:rPr>
          <w:rFonts w:ascii="Liberation Sans" w:hAnsi="Liberation Sans"/>
          <w:b w:val="0"/>
        </w:rPr>
        <w:t>• 13. Docker Networking untuk Lab</w:t>
      </w:r>
    </w:p>
    <w:p>
      <w:r>
        <w:rPr>
          <w:rFonts w:ascii="Liberation Sans" w:hAnsi="Liberation Sans"/>
          <w:b w:val="0"/>
        </w:rPr>
        <w:t>• 14. Service Discovery dengan Nmap</w:t>
      </w:r>
    </w:p>
    <w:p>
      <w:r>
        <w:rPr>
          <w:rFonts w:ascii="Liberation Sans" w:hAnsi="Liberation Sans"/>
          <w:b w:val="0"/>
        </w:rPr>
        <w:t>• 15. Firewall &amp; Segmentation Concepts</w:t>
      </w:r>
    </w:p>
    <w:p>
      <w:r>
        <w:rPr>
          <w:rFonts w:ascii="Liberation Sans" w:hAnsi="Liberation Sans"/>
          <w:b w:val="0"/>
        </w:rPr>
        <w:t>• 16. Red Team vs Blue Team Perspective</w:t>
      </w:r>
    </w:p>
    <w:p>
      <w:r>
        <w:rPr>
          <w:rFonts w:ascii="Liberation Sans" w:hAnsi="Liberation Sans"/>
          <w:b w:val="0"/>
        </w:rPr>
        <w:t>• 17. Hands-on Labs</w:t>
      </w:r>
    </w:p>
    <w:p>
      <w:r>
        <w:rPr>
          <w:rFonts w:ascii="Liberation Sans" w:hAnsi="Liberation Sans"/>
          <w:b w:val="0"/>
        </w:rPr>
        <w:t>• 18. Mini Project: Network Baseline</w:t>
      </w:r>
    </w:p>
    <w:p>
      <w:r>
        <w:rPr>
          <w:rFonts w:ascii="Liberation Sans" w:hAnsi="Liberation Sans"/>
          <w:b w:val="0"/>
        </w:rPr>
        <w:t>• 19. Knowledge Check</w:t>
      </w:r>
    </w:p>
    <w:p>
      <w:r>
        <w:rPr>
          <w:rFonts w:ascii="Liberation Sans" w:hAnsi="Liberation Sans"/>
          <w:b w:val="0"/>
        </w:rPr>
        <w:t>• 20. Practical Challenge</w:t>
      </w:r>
    </w:p>
    <w:p>
      <w:r>
        <w:rPr>
          <w:rFonts w:ascii="Liberation Sans" w:hAnsi="Liberation Sans"/>
          <w:b w:val="0"/>
        </w:rPr>
        <w:t>• 21. Cheat Sheet</w:t>
      </w:r>
    </w:p>
    <w:p>
      <w:r>
        <w:rPr>
          <w:rFonts w:ascii="Liberation Sans" w:hAnsi="Liberation Sans"/>
          <w:b w:val="0"/>
        </w:rPr>
        <w:t>• 22. Referensi</w:t>
      </w:r>
    </w:p>
    <w:p>
      <w:r>
        <w:br w:type="page"/>
      </w:r>
    </w:p>
    <w:p>
      <w:pPr>
        <w:pStyle w:val="Heading1"/>
      </w:pPr>
      <w:r>
        <w:t>1. Mental Model Jaringan untuk Red Team</w:t>
      </w:r>
    </w:p>
    <w:p>
      <w:r>
        <w:rPr>
          <w:rFonts w:ascii="Liberation Sans" w:hAnsi="Liberation Sans"/>
          <w:b w:val="0"/>
        </w:rPr>
        <w:t>Saat sebuah aplikasi mengirim data, data tidak langsung "pergi ke Internet". Operating system membungkus data melalui beberapa lapisan. Untuk troubleshooting dan pentesting, pertanyaan pertama bukan "tool apa yang dipakai?", tetapi "di lapisan mana masalah atau attack surface ini berada?"</w:t>
      </w:r>
    </w:p>
    <w:p>
      <w:pPr>
        <w:keepNext/>
        <w:jc w:val="center"/>
      </w:pPr>
      <w:r>
        <w:drawing>
          <wp:inline xmlns:a="http://schemas.openxmlformats.org/drawingml/2006/main" xmlns:pic="http://schemas.openxmlformats.org/drawingml/2006/picture">
            <wp:extent cx="5669280" cy="588846"/>
            <wp:docPr id="1" name="Picture 1"/>
            <wp:cNvGraphicFramePr>
              <a:graphicFrameLocks noChangeAspect="1"/>
            </wp:cNvGraphicFramePr>
            <a:graphic>
              <a:graphicData uri="http://schemas.openxmlformats.org/drawingml/2006/picture">
                <pic:pic>
                  <pic:nvPicPr>
                    <pic:cNvPr id="0" name="network-model.png"/>
                    <pic:cNvPicPr/>
                  </pic:nvPicPr>
                  <pic:blipFill>
                    <a:blip r:embed="rId27"/>
                    <a:stretch>
                      <a:fillRect/>
                    </a:stretch>
                  </pic:blipFill>
                  <pic:spPr>
                    <a:xfrm>
                      <a:off x="0" y="0"/>
                      <a:ext cx="5669280" cy="588846"/>
                    </a:xfrm>
                    <a:prstGeom prst="rect"/>
                  </pic:spPr>
                </pic:pic>
              </a:graphicData>
            </a:graphic>
          </wp:inline>
        </w:drawing>
      </w:r>
    </w:p>
    <w:p>
      <w:pPr>
        <w:spacing w:after="160"/>
        <w:jc w:val="center"/>
      </w:pPr>
      <w:r>
        <w:rPr>
          <w:i/>
          <w:color w:val="64748B"/>
          <w:sz w:val="16"/>
        </w:rPr>
        <w:t>Gambar 1 - Mental model: application data turun ke transport, IP, link, lalu media.</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7"/>
              </w:rPr>
              <w:t>Objek</w:t>
            </w:r>
          </w:p>
        </w:tc>
        <w:tc>
          <w:tcPr>
            <w:tcW w:type="dxa" w:w="4984"/>
            <w:shd w:fill="111827"/>
            <w:tcMar>
              <w:top w:w="90" w:type="dxa"/>
              <w:start w:w="100" w:type="dxa"/>
              <w:bottom w:w="90" w:type="dxa"/>
              <w:end w:w="100" w:type="dxa"/>
            </w:tcMar>
            <w:vAlign w:val="center"/>
          </w:tcPr>
          <w:p>
            <w:pPr>
              <w:spacing w:after="0"/>
            </w:pPr>
            <w:r>
              <w:rPr>
                <w:b/>
                <w:color w:val="FFFFFF"/>
                <w:sz w:val="17"/>
              </w:rPr>
              <w:t>Pertanyaan praktis</w:t>
            </w:r>
          </w:p>
        </w:tc>
      </w:tr>
      <w:tr>
        <w:tc>
          <w:tcPr>
            <w:tcW w:type="dxa" w:w="4984"/>
            <w:tcMar>
              <w:top w:w="75" w:type="dxa"/>
              <w:start w:w="90" w:type="dxa"/>
              <w:bottom w:w="75" w:type="dxa"/>
              <w:end w:w="90" w:type="dxa"/>
            </w:tcMar>
          </w:tcPr>
          <w:p>
            <w:pPr>
              <w:spacing w:after="0"/>
            </w:pPr>
            <w:r>
              <w:rPr>
                <w:sz w:val="16"/>
              </w:rPr>
              <w:t>DNS name</w:t>
            </w:r>
          </w:p>
        </w:tc>
        <w:tc>
          <w:tcPr>
            <w:tcW w:type="dxa" w:w="4984"/>
            <w:tcMar>
              <w:top w:w="75" w:type="dxa"/>
              <w:start w:w="90" w:type="dxa"/>
              <w:bottom w:w="75" w:type="dxa"/>
              <w:end w:w="90" w:type="dxa"/>
            </w:tcMar>
          </w:tcPr>
          <w:p>
            <w:pPr>
              <w:spacing w:after="0"/>
            </w:pPr>
            <w:r>
              <w:rPr>
                <w:sz w:val="16"/>
              </w:rPr>
              <w:t>Nama ini resolve ke IP mana?</w:t>
            </w:r>
          </w:p>
        </w:tc>
      </w:tr>
      <w:tr>
        <w:tc>
          <w:tcPr>
            <w:tcW w:type="dxa" w:w="4984"/>
            <w:tcMar>
              <w:top w:w="75" w:type="dxa"/>
              <w:start w:w="90" w:type="dxa"/>
              <w:bottom w:w="75" w:type="dxa"/>
              <w:end w:w="90" w:type="dxa"/>
            </w:tcMar>
          </w:tcPr>
          <w:p>
            <w:pPr>
              <w:spacing w:after="0"/>
            </w:pPr>
            <w:r>
              <w:rPr>
                <w:sz w:val="16"/>
              </w:rPr>
              <w:t>IP address</w:t>
            </w:r>
          </w:p>
        </w:tc>
        <w:tc>
          <w:tcPr>
            <w:tcW w:type="dxa" w:w="4984"/>
            <w:tcMar>
              <w:top w:w="75" w:type="dxa"/>
              <w:start w:w="90" w:type="dxa"/>
              <w:bottom w:w="75" w:type="dxa"/>
              <w:end w:w="90" w:type="dxa"/>
            </w:tcMar>
          </w:tcPr>
          <w:p>
            <w:pPr>
              <w:spacing w:after="0"/>
            </w:pPr>
            <w:r>
              <w:rPr>
                <w:sz w:val="16"/>
              </w:rPr>
              <w:t>Host/network mana yang dituju?</w:t>
            </w:r>
          </w:p>
        </w:tc>
      </w:tr>
      <w:tr>
        <w:tc>
          <w:tcPr>
            <w:tcW w:type="dxa" w:w="4984"/>
            <w:tcMar>
              <w:top w:w="75" w:type="dxa"/>
              <w:start w:w="90" w:type="dxa"/>
              <w:bottom w:w="75" w:type="dxa"/>
              <w:end w:w="90" w:type="dxa"/>
            </w:tcMar>
          </w:tcPr>
          <w:p>
            <w:pPr>
              <w:spacing w:after="0"/>
            </w:pPr>
            <w:r>
              <w:rPr>
                <w:sz w:val="16"/>
              </w:rPr>
              <w:t>Route</w:t>
            </w:r>
          </w:p>
        </w:tc>
        <w:tc>
          <w:tcPr>
            <w:tcW w:type="dxa" w:w="4984"/>
            <w:tcMar>
              <w:top w:w="75" w:type="dxa"/>
              <w:start w:w="90" w:type="dxa"/>
              <w:bottom w:w="75" w:type="dxa"/>
              <w:end w:w="90" w:type="dxa"/>
            </w:tcMar>
          </w:tcPr>
          <w:p>
            <w:pPr>
              <w:spacing w:after="0"/>
            </w:pPr>
            <w:r>
              <w:rPr>
                <w:sz w:val="16"/>
              </w:rPr>
              <w:t>Lewat interface/gateway mana paket dikirim?</w:t>
            </w:r>
          </w:p>
        </w:tc>
      </w:tr>
      <w:tr>
        <w:tc>
          <w:tcPr>
            <w:tcW w:type="dxa" w:w="4984"/>
            <w:tcMar>
              <w:top w:w="75" w:type="dxa"/>
              <w:start w:w="90" w:type="dxa"/>
              <w:bottom w:w="75" w:type="dxa"/>
              <w:end w:w="90" w:type="dxa"/>
            </w:tcMar>
          </w:tcPr>
          <w:p>
            <w:pPr>
              <w:spacing w:after="0"/>
            </w:pPr>
            <w:r>
              <w:rPr>
                <w:sz w:val="16"/>
              </w:rPr>
              <w:t>Port</w:t>
            </w:r>
          </w:p>
        </w:tc>
        <w:tc>
          <w:tcPr>
            <w:tcW w:type="dxa" w:w="4984"/>
            <w:tcMar>
              <w:top w:w="75" w:type="dxa"/>
              <w:start w:w="90" w:type="dxa"/>
              <w:bottom w:w="75" w:type="dxa"/>
              <w:end w:w="90" w:type="dxa"/>
            </w:tcMar>
          </w:tcPr>
          <w:p>
            <w:pPr>
              <w:spacing w:after="0"/>
            </w:pPr>
            <w:r>
              <w:rPr>
                <w:sz w:val="16"/>
              </w:rPr>
              <w:t>Service/process mana yang menerima data?</w:t>
            </w:r>
          </w:p>
        </w:tc>
      </w:tr>
      <w:tr>
        <w:tc>
          <w:tcPr>
            <w:tcW w:type="dxa" w:w="4984"/>
            <w:tcMar>
              <w:top w:w="75" w:type="dxa"/>
              <w:start w:w="90" w:type="dxa"/>
              <w:bottom w:w="75" w:type="dxa"/>
              <w:end w:w="90" w:type="dxa"/>
            </w:tcMar>
          </w:tcPr>
          <w:p>
            <w:pPr>
              <w:spacing w:after="0"/>
            </w:pPr>
            <w:r>
              <w:rPr>
                <w:sz w:val="16"/>
              </w:rPr>
              <w:t>Socket</w:t>
            </w:r>
          </w:p>
        </w:tc>
        <w:tc>
          <w:tcPr>
            <w:tcW w:type="dxa" w:w="4984"/>
            <w:tcMar>
              <w:top w:w="75" w:type="dxa"/>
              <w:start w:w="90" w:type="dxa"/>
              <w:bottom w:w="75" w:type="dxa"/>
              <w:end w:w="90" w:type="dxa"/>
            </w:tcMar>
          </w:tcPr>
          <w:p>
            <w:pPr>
              <w:spacing w:after="0"/>
            </w:pPr>
            <w:r>
              <w:rPr>
                <w:sz w:val="16"/>
              </w:rPr>
              <w:t>Kombinasi protocol + address + port mana yang aktif?</w:t>
            </w:r>
          </w:p>
        </w:tc>
      </w:tr>
      <w:tr>
        <w:tc>
          <w:tcPr>
            <w:tcW w:type="dxa" w:w="4984"/>
            <w:tcMar>
              <w:top w:w="75" w:type="dxa"/>
              <w:start w:w="90" w:type="dxa"/>
              <w:bottom w:w="75" w:type="dxa"/>
              <w:end w:w="90" w:type="dxa"/>
            </w:tcMar>
          </w:tcPr>
          <w:p>
            <w:pPr>
              <w:spacing w:after="0"/>
            </w:pPr>
            <w:r>
              <w:rPr>
                <w:sz w:val="16"/>
              </w:rPr>
              <w:t>Frame/MAC</w:t>
            </w:r>
          </w:p>
        </w:tc>
        <w:tc>
          <w:tcPr>
            <w:tcW w:type="dxa" w:w="4984"/>
            <w:tcMar>
              <w:top w:w="75" w:type="dxa"/>
              <w:start w:w="90" w:type="dxa"/>
              <w:bottom w:w="75" w:type="dxa"/>
              <w:end w:w="90" w:type="dxa"/>
            </w:tcMar>
          </w:tcPr>
          <w:p>
            <w:pPr>
              <w:spacing w:after="0"/>
            </w:pPr>
            <w:r>
              <w:rPr>
                <w:sz w:val="16"/>
              </w:rPr>
              <w:t>Di local link, perangkat mana yang menerima frame?</w:t>
            </w:r>
          </w:p>
        </w:tc>
      </w:tr>
    </w:tbl>
    <w:p>
      <w:pPr>
        <w:spacing w:after="20"/>
      </w:pPr>
    </w:p>
    <w:tbl>
      <w:tblPr>
        <w:tblW w:type="auto" w:w="0"/>
        <w:jc w:val="center"/>
        <w:tblLook w:firstColumn="1" w:firstRow="1" w:lastColumn="0" w:lastRow="0" w:noHBand="0" w:noVBand="1" w:val="04A0"/>
      </w:tblPr>
      <w:tblGrid>
        <w:gridCol w:w="9968"/>
      </w:tblGrid>
      <w:tr>
        <w:tc>
          <w:tcPr>
            <w:tcW w:type="dxa" w:w="9968"/>
            <w:shd w:fill="F5F3FF"/>
            <w:tcMar>
              <w:top w:w="140" w:type="dxa"/>
              <w:start w:w="170" w:type="dxa"/>
              <w:bottom w:w="140" w:type="dxa"/>
              <w:end w:w="170" w:type="dxa"/>
            </w:tcMar>
          </w:tcPr>
          <w:p>
            <w:pPr>
              <w:spacing w:after="60"/>
            </w:pPr>
            <w:r>
              <w:rPr>
                <w:b/>
                <w:color w:val="6D28D9"/>
                <w:sz w:val="19"/>
              </w:rPr>
              <w:t>THINK LIKE AN ATTACKER</w:t>
            </w:r>
          </w:p>
          <w:p>
            <w:pPr>
              <w:spacing w:after="0" w:line="259" w:lineRule="auto"/>
            </w:pPr>
            <w:r>
              <w:t>Jika service tidak reachable, jangan langsung mencoba exploit. Cek berurutan: address -&gt; route -&gt; reachability -&gt; port -&gt; protocol -&gt; application. Enumeration yang rapi mengurangi asumsi liar.</w:t>
            </w:r>
          </w:p>
        </w:tc>
      </w:tr>
    </w:tbl>
    <w:p>
      <w:pPr>
        <w:spacing w:after="20"/>
      </w:pPr>
    </w:p>
    <w:p>
      <w:pPr>
        <w:pStyle w:val="Heading1"/>
      </w:pPr>
      <w:r>
        <w:t>2. OSI vs TCP/IP</w:t>
      </w:r>
    </w:p>
    <w:p>
      <w:r>
        <w:rPr>
          <w:rFonts w:ascii="Liberation Sans" w:hAnsi="Liberation Sans"/>
          <w:b w:val="0"/>
        </w:rPr>
        <w:t>Model OSI berguna sebagai bahasa konseptual, sedangkan implementasi Internet sehari-hari lebih dekat ke model TCP/IP. Keduanya bukan daftar command, tetapi cara memetakan gejala.</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3323"/>
        <w:gridCol w:w="3323"/>
        <w:gridCol w:w="3323"/>
      </w:tblGrid>
      <w:tr>
        <w:tc>
          <w:tcPr>
            <w:tcW w:type="dxa" w:w="3323"/>
            <w:shd w:fill="111827"/>
            <w:tcMar>
              <w:top w:w="90" w:type="dxa"/>
              <w:start w:w="100" w:type="dxa"/>
              <w:bottom w:w="90" w:type="dxa"/>
              <w:end w:w="100" w:type="dxa"/>
            </w:tcMar>
            <w:vAlign w:val="center"/>
          </w:tcPr>
          <w:p>
            <w:pPr>
              <w:spacing w:after="0"/>
            </w:pPr>
            <w:r>
              <w:rPr>
                <w:b/>
                <w:color w:val="FFFFFF"/>
                <w:sz w:val="17"/>
              </w:rPr>
              <w:t>OSI</w:t>
            </w:r>
          </w:p>
        </w:tc>
        <w:tc>
          <w:tcPr>
            <w:tcW w:type="dxa" w:w="3323"/>
            <w:shd w:fill="111827"/>
            <w:tcMar>
              <w:top w:w="90" w:type="dxa"/>
              <w:start w:w="100" w:type="dxa"/>
              <w:bottom w:w="90" w:type="dxa"/>
              <w:end w:w="100" w:type="dxa"/>
            </w:tcMar>
            <w:vAlign w:val="center"/>
          </w:tcPr>
          <w:p>
            <w:pPr>
              <w:spacing w:after="0"/>
            </w:pPr>
            <w:r>
              <w:rPr>
                <w:b/>
                <w:color w:val="FFFFFF"/>
                <w:sz w:val="17"/>
              </w:rPr>
              <w:t>TCP/IP praktis</w:t>
            </w:r>
          </w:p>
        </w:tc>
        <w:tc>
          <w:tcPr>
            <w:tcW w:type="dxa" w:w="3323"/>
            <w:shd w:fill="111827"/>
            <w:tcMar>
              <w:top w:w="90" w:type="dxa"/>
              <w:start w:w="100" w:type="dxa"/>
              <w:bottom w:w="90" w:type="dxa"/>
              <w:end w:w="100" w:type="dxa"/>
            </w:tcMar>
            <w:vAlign w:val="center"/>
          </w:tcPr>
          <w:p>
            <w:pPr>
              <w:spacing w:after="0"/>
            </w:pPr>
            <w:r>
              <w:rPr>
                <w:b/>
                <w:color w:val="FFFFFF"/>
                <w:sz w:val="17"/>
              </w:rPr>
              <w:t>Contoh</w:t>
            </w:r>
          </w:p>
        </w:tc>
      </w:tr>
      <w:tr>
        <w:tc>
          <w:tcPr>
            <w:tcW w:type="dxa" w:w="3323"/>
            <w:tcMar>
              <w:top w:w="75" w:type="dxa"/>
              <w:start w:w="90" w:type="dxa"/>
              <w:bottom w:w="75" w:type="dxa"/>
              <w:end w:w="90" w:type="dxa"/>
            </w:tcMar>
          </w:tcPr>
          <w:p>
            <w:pPr>
              <w:spacing w:after="0"/>
            </w:pPr>
            <w:r>
              <w:rPr>
                <w:sz w:val="16"/>
              </w:rPr>
              <w:t>7 Application</w:t>
            </w:r>
          </w:p>
        </w:tc>
        <w:tc>
          <w:tcPr>
            <w:tcW w:type="dxa" w:w="3323"/>
            <w:tcMar>
              <w:top w:w="75" w:type="dxa"/>
              <w:start w:w="90" w:type="dxa"/>
              <w:bottom w:w="75" w:type="dxa"/>
              <w:end w:w="90" w:type="dxa"/>
            </w:tcMar>
          </w:tcPr>
          <w:p>
            <w:pPr>
              <w:spacing w:after="0"/>
            </w:pPr>
            <w:r>
              <w:rPr>
                <w:sz w:val="16"/>
              </w:rPr>
              <w:t>Application</w:t>
            </w:r>
          </w:p>
        </w:tc>
        <w:tc>
          <w:tcPr>
            <w:tcW w:type="dxa" w:w="3323"/>
            <w:tcMar>
              <w:top w:w="75" w:type="dxa"/>
              <w:start w:w="90" w:type="dxa"/>
              <w:bottom w:w="75" w:type="dxa"/>
              <w:end w:w="90" w:type="dxa"/>
            </w:tcMar>
          </w:tcPr>
          <w:p>
            <w:pPr>
              <w:spacing w:after="0"/>
            </w:pPr>
            <w:r>
              <w:rPr>
                <w:sz w:val="16"/>
              </w:rPr>
              <w:t>HTTP, DNS, SSH, TLS</w:t>
            </w:r>
          </w:p>
        </w:tc>
      </w:tr>
      <w:tr>
        <w:tc>
          <w:tcPr>
            <w:tcW w:type="dxa" w:w="3323"/>
            <w:tcMar>
              <w:top w:w="75" w:type="dxa"/>
              <w:start w:w="90" w:type="dxa"/>
              <w:bottom w:w="75" w:type="dxa"/>
              <w:end w:w="90" w:type="dxa"/>
            </w:tcMar>
          </w:tcPr>
          <w:p>
            <w:pPr>
              <w:spacing w:after="0"/>
            </w:pPr>
            <w:r>
              <w:rPr>
                <w:sz w:val="16"/>
              </w:rPr>
              <w:t>6 Presentation</w:t>
            </w:r>
          </w:p>
        </w:tc>
        <w:tc>
          <w:tcPr>
            <w:tcW w:type="dxa" w:w="3323"/>
            <w:tcMar>
              <w:top w:w="75" w:type="dxa"/>
              <w:start w:w="90" w:type="dxa"/>
              <w:bottom w:w="75" w:type="dxa"/>
              <w:end w:w="90" w:type="dxa"/>
            </w:tcMar>
          </w:tcPr>
          <w:p>
            <w:pPr>
              <w:spacing w:after="0"/>
            </w:pPr>
            <w:r>
              <w:rPr>
                <w:sz w:val="16"/>
              </w:rPr>
              <w:t>Application</w:t>
            </w:r>
          </w:p>
        </w:tc>
        <w:tc>
          <w:tcPr>
            <w:tcW w:type="dxa" w:w="3323"/>
            <w:tcMar>
              <w:top w:w="75" w:type="dxa"/>
              <w:start w:w="90" w:type="dxa"/>
              <w:bottom w:w="75" w:type="dxa"/>
              <w:end w:w="90" w:type="dxa"/>
            </w:tcMar>
          </w:tcPr>
          <w:p>
            <w:pPr>
              <w:spacing w:after="0"/>
            </w:pPr>
            <w:r>
              <w:rPr>
                <w:sz w:val="16"/>
              </w:rPr>
              <w:t>Encoding, serialization, crypto representation</w:t>
            </w:r>
          </w:p>
        </w:tc>
      </w:tr>
      <w:tr>
        <w:tc>
          <w:tcPr>
            <w:tcW w:type="dxa" w:w="3323"/>
            <w:tcMar>
              <w:top w:w="75" w:type="dxa"/>
              <w:start w:w="90" w:type="dxa"/>
              <w:bottom w:w="75" w:type="dxa"/>
              <w:end w:w="90" w:type="dxa"/>
            </w:tcMar>
          </w:tcPr>
          <w:p>
            <w:pPr>
              <w:spacing w:after="0"/>
            </w:pPr>
            <w:r>
              <w:rPr>
                <w:sz w:val="16"/>
              </w:rPr>
              <w:t>5 Session</w:t>
            </w:r>
          </w:p>
        </w:tc>
        <w:tc>
          <w:tcPr>
            <w:tcW w:type="dxa" w:w="3323"/>
            <w:tcMar>
              <w:top w:w="75" w:type="dxa"/>
              <w:start w:w="90" w:type="dxa"/>
              <w:bottom w:w="75" w:type="dxa"/>
              <w:end w:w="90" w:type="dxa"/>
            </w:tcMar>
          </w:tcPr>
          <w:p>
            <w:pPr>
              <w:spacing w:after="0"/>
            </w:pPr>
            <w:r>
              <w:rPr>
                <w:sz w:val="16"/>
              </w:rPr>
              <w:t>Application</w:t>
            </w:r>
          </w:p>
        </w:tc>
        <w:tc>
          <w:tcPr>
            <w:tcW w:type="dxa" w:w="3323"/>
            <w:tcMar>
              <w:top w:w="75" w:type="dxa"/>
              <w:start w:w="90" w:type="dxa"/>
              <w:bottom w:w="75" w:type="dxa"/>
              <w:end w:w="90" w:type="dxa"/>
            </w:tcMar>
          </w:tcPr>
          <w:p>
            <w:pPr>
              <w:spacing w:after="0"/>
            </w:pPr>
            <w:r>
              <w:rPr>
                <w:sz w:val="16"/>
              </w:rPr>
              <w:t>Session state</w:t>
            </w:r>
          </w:p>
        </w:tc>
      </w:tr>
      <w:tr>
        <w:tc>
          <w:tcPr>
            <w:tcW w:type="dxa" w:w="3323"/>
            <w:tcMar>
              <w:top w:w="75" w:type="dxa"/>
              <w:start w:w="90" w:type="dxa"/>
              <w:bottom w:w="75" w:type="dxa"/>
              <w:end w:w="90" w:type="dxa"/>
            </w:tcMar>
          </w:tcPr>
          <w:p>
            <w:pPr>
              <w:spacing w:after="0"/>
            </w:pPr>
            <w:r>
              <w:rPr>
                <w:sz w:val="16"/>
              </w:rPr>
              <w:t>4 Transport</w:t>
            </w:r>
          </w:p>
        </w:tc>
        <w:tc>
          <w:tcPr>
            <w:tcW w:type="dxa" w:w="3323"/>
            <w:tcMar>
              <w:top w:w="75" w:type="dxa"/>
              <w:start w:w="90" w:type="dxa"/>
              <w:bottom w:w="75" w:type="dxa"/>
              <w:end w:w="90" w:type="dxa"/>
            </w:tcMar>
          </w:tcPr>
          <w:p>
            <w:pPr>
              <w:spacing w:after="0"/>
            </w:pPr>
            <w:r>
              <w:rPr>
                <w:sz w:val="16"/>
              </w:rPr>
              <w:t>Transport</w:t>
            </w:r>
          </w:p>
        </w:tc>
        <w:tc>
          <w:tcPr>
            <w:tcW w:type="dxa" w:w="3323"/>
            <w:tcMar>
              <w:top w:w="75" w:type="dxa"/>
              <w:start w:w="90" w:type="dxa"/>
              <w:bottom w:w="75" w:type="dxa"/>
              <w:end w:w="90" w:type="dxa"/>
            </w:tcMar>
          </w:tcPr>
          <w:p>
            <w:pPr>
              <w:spacing w:after="0"/>
            </w:pPr>
            <w:r>
              <w:rPr>
                <w:sz w:val="16"/>
              </w:rPr>
              <w:t>TCP, UDP</w:t>
            </w:r>
          </w:p>
        </w:tc>
      </w:tr>
      <w:tr>
        <w:tc>
          <w:tcPr>
            <w:tcW w:type="dxa" w:w="3323"/>
            <w:tcMar>
              <w:top w:w="75" w:type="dxa"/>
              <w:start w:w="90" w:type="dxa"/>
              <w:bottom w:w="75" w:type="dxa"/>
              <w:end w:w="90" w:type="dxa"/>
            </w:tcMar>
          </w:tcPr>
          <w:p>
            <w:pPr>
              <w:spacing w:after="0"/>
            </w:pPr>
            <w:r>
              <w:rPr>
                <w:sz w:val="16"/>
              </w:rPr>
              <w:t>3 Network</w:t>
            </w:r>
          </w:p>
        </w:tc>
        <w:tc>
          <w:tcPr>
            <w:tcW w:type="dxa" w:w="3323"/>
            <w:tcMar>
              <w:top w:w="75" w:type="dxa"/>
              <w:start w:w="90" w:type="dxa"/>
              <w:bottom w:w="75" w:type="dxa"/>
              <w:end w:w="90" w:type="dxa"/>
            </w:tcMar>
          </w:tcPr>
          <w:p>
            <w:pPr>
              <w:spacing w:after="0"/>
            </w:pPr>
            <w:r>
              <w:rPr>
                <w:sz w:val="16"/>
              </w:rPr>
              <w:t>Internet</w:t>
            </w:r>
          </w:p>
        </w:tc>
        <w:tc>
          <w:tcPr>
            <w:tcW w:type="dxa" w:w="3323"/>
            <w:tcMar>
              <w:top w:w="75" w:type="dxa"/>
              <w:start w:w="90" w:type="dxa"/>
              <w:bottom w:w="75" w:type="dxa"/>
              <w:end w:w="90" w:type="dxa"/>
            </w:tcMar>
          </w:tcPr>
          <w:p>
            <w:pPr>
              <w:spacing w:after="0"/>
            </w:pPr>
            <w:r>
              <w:rPr>
                <w:sz w:val="16"/>
              </w:rPr>
              <w:t>IPv4, IPv6, ICMP</w:t>
            </w:r>
          </w:p>
        </w:tc>
      </w:tr>
      <w:tr>
        <w:tc>
          <w:tcPr>
            <w:tcW w:type="dxa" w:w="3323"/>
            <w:tcMar>
              <w:top w:w="75" w:type="dxa"/>
              <w:start w:w="90" w:type="dxa"/>
              <w:bottom w:w="75" w:type="dxa"/>
              <w:end w:w="90" w:type="dxa"/>
            </w:tcMar>
          </w:tcPr>
          <w:p>
            <w:pPr>
              <w:spacing w:after="0"/>
            </w:pPr>
            <w:r>
              <w:rPr>
                <w:sz w:val="16"/>
              </w:rPr>
              <w:t>2 Data Link</w:t>
            </w:r>
          </w:p>
        </w:tc>
        <w:tc>
          <w:tcPr>
            <w:tcW w:type="dxa" w:w="3323"/>
            <w:tcMar>
              <w:top w:w="75" w:type="dxa"/>
              <w:start w:w="90" w:type="dxa"/>
              <w:bottom w:w="75" w:type="dxa"/>
              <w:end w:w="90" w:type="dxa"/>
            </w:tcMar>
          </w:tcPr>
          <w:p>
            <w:pPr>
              <w:spacing w:after="0"/>
            </w:pPr>
            <w:r>
              <w:rPr>
                <w:sz w:val="16"/>
              </w:rPr>
              <w:t>Link</w:t>
            </w:r>
          </w:p>
        </w:tc>
        <w:tc>
          <w:tcPr>
            <w:tcW w:type="dxa" w:w="3323"/>
            <w:tcMar>
              <w:top w:w="75" w:type="dxa"/>
              <w:start w:w="90" w:type="dxa"/>
              <w:bottom w:w="75" w:type="dxa"/>
              <w:end w:w="90" w:type="dxa"/>
            </w:tcMar>
          </w:tcPr>
          <w:p>
            <w:pPr>
              <w:spacing w:after="0"/>
            </w:pPr>
            <w:r>
              <w:rPr>
                <w:sz w:val="16"/>
              </w:rPr>
              <w:t>Ethernet, Wi-Fi, ARP/ND</w:t>
            </w:r>
          </w:p>
        </w:tc>
      </w:tr>
      <w:tr>
        <w:tc>
          <w:tcPr>
            <w:tcW w:type="dxa" w:w="3323"/>
            <w:tcMar>
              <w:top w:w="75" w:type="dxa"/>
              <w:start w:w="90" w:type="dxa"/>
              <w:bottom w:w="75" w:type="dxa"/>
              <w:end w:w="90" w:type="dxa"/>
            </w:tcMar>
          </w:tcPr>
          <w:p>
            <w:pPr>
              <w:spacing w:after="0"/>
            </w:pPr>
            <w:r>
              <w:rPr>
                <w:sz w:val="16"/>
              </w:rPr>
              <w:t>1 Physical</w:t>
            </w:r>
          </w:p>
        </w:tc>
        <w:tc>
          <w:tcPr>
            <w:tcW w:type="dxa" w:w="3323"/>
            <w:tcMar>
              <w:top w:w="75" w:type="dxa"/>
              <w:start w:w="90" w:type="dxa"/>
              <w:bottom w:w="75" w:type="dxa"/>
              <w:end w:w="90" w:type="dxa"/>
            </w:tcMar>
          </w:tcPr>
          <w:p>
            <w:pPr>
              <w:spacing w:after="0"/>
            </w:pPr>
            <w:r>
              <w:rPr>
                <w:sz w:val="16"/>
              </w:rPr>
              <w:t>Physical</w:t>
            </w:r>
          </w:p>
        </w:tc>
        <w:tc>
          <w:tcPr>
            <w:tcW w:type="dxa" w:w="3323"/>
            <w:tcMar>
              <w:top w:w="75" w:type="dxa"/>
              <w:start w:w="90" w:type="dxa"/>
              <w:bottom w:w="75" w:type="dxa"/>
              <w:end w:w="90" w:type="dxa"/>
            </w:tcMar>
          </w:tcPr>
          <w:p>
            <w:pPr>
              <w:spacing w:after="0"/>
            </w:pPr>
            <w:r>
              <w:rPr>
                <w:sz w:val="16"/>
              </w:rPr>
              <w:t>Cable, radio, NIC signal</w:t>
            </w:r>
          </w:p>
        </w:tc>
      </w:tr>
    </w:tbl>
    <w:p>
      <w:pPr>
        <w:spacing w:after="20"/>
      </w:pPr>
    </w:p>
    <w:tbl>
      <w:tblPr>
        <w:tblW w:type="auto" w:w="0"/>
        <w:jc w:val="center"/>
        <w:tblLook w:firstColumn="1" w:firstRow="1" w:lastColumn="0" w:lastRow="0" w:noHBand="0" w:noVBand="1" w:val="04A0"/>
      </w:tblPr>
      <w:tblGrid>
        <w:gridCol w:w="9968"/>
      </w:tblGrid>
      <w:tr>
        <w:tc>
          <w:tcPr>
            <w:tcW w:type="dxa" w:w="9968"/>
            <w:shd w:fill="FFFBEB"/>
            <w:tcMar>
              <w:top w:w="140" w:type="dxa"/>
              <w:start w:w="170" w:type="dxa"/>
              <w:bottom w:w="140" w:type="dxa"/>
              <w:end w:w="170" w:type="dxa"/>
            </w:tcMar>
          </w:tcPr>
          <w:p>
            <w:pPr>
              <w:spacing w:after="60"/>
            </w:pPr>
            <w:r>
              <w:rPr>
                <w:b/>
                <w:color w:val="92400E"/>
                <w:sz w:val="19"/>
              </w:rPr>
              <w:t>COMMON MISTAKE</w:t>
            </w:r>
          </w:p>
          <w:p>
            <w:pPr>
              <w:spacing w:after="0" w:line="259" w:lineRule="auto"/>
            </w:pPr>
            <w:r>
              <w:t>Port bukan bagian dari IP address. Port adalah identifier pada transport layer (TCP/UDP). Satu host dapat memiliki banyak service karena setiap process dapat bind ke address/port berbeda.</w:t>
            </w:r>
          </w:p>
        </w:tc>
      </w:tr>
    </w:tbl>
    <w:p>
      <w:pPr>
        <w:spacing w:after="20"/>
      </w:pPr>
    </w:p>
    <w:p>
      <w:pPr>
        <w:pStyle w:val="Heading1"/>
      </w:pPr>
      <w:r>
        <w:t>3. Ethernet, MAC, dan ARP</w:t>
      </w:r>
    </w:p>
    <w:p>
      <w:r>
        <w:rPr>
          <w:rFonts w:ascii="Liberation Sans" w:hAnsi="Liberation Sans"/>
          <w:b w:val="0"/>
        </w:rPr>
        <w:t>Pada local Ethernet/Wi-Fi segment, IP packet dibawa di dalam link-layer frame. MAC address digunakan untuk pengiriman pada local link. Untuk IPv4, Address Resolution Protocol (ARP) memetakan IPv4 address ke link-layer address.</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3323"/>
        <w:gridCol w:w="3323"/>
        <w:gridCol w:w="3323"/>
      </w:tblGrid>
      <w:tr>
        <w:tc>
          <w:tcPr>
            <w:tcW w:type="dxa" w:w="3323"/>
            <w:shd w:fill="111827"/>
            <w:tcMar>
              <w:top w:w="90" w:type="dxa"/>
              <w:start w:w="100" w:type="dxa"/>
              <w:bottom w:w="90" w:type="dxa"/>
              <w:end w:w="100" w:type="dxa"/>
            </w:tcMar>
            <w:vAlign w:val="center"/>
          </w:tcPr>
          <w:p>
            <w:pPr>
              <w:spacing w:after="0"/>
            </w:pPr>
            <w:r>
              <w:rPr>
                <w:b/>
                <w:color w:val="FFFFFF"/>
                <w:sz w:val="17"/>
              </w:rPr>
              <w:t>Konsep</w:t>
            </w:r>
          </w:p>
        </w:tc>
        <w:tc>
          <w:tcPr>
            <w:tcW w:type="dxa" w:w="3323"/>
            <w:shd w:fill="111827"/>
            <w:tcMar>
              <w:top w:w="90" w:type="dxa"/>
              <w:start w:w="100" w:type="dxa"/>
              <w:bottom w:w="90" w:type="dxa"/>
              <w:end w:w="100" w:type="dxa"/>
            </w:tcMar>
            <w:vAlign w:val="center"/>
          </w:tcPr>
          <w:p>
            <w:pPr>
              <w:spacing w:after="0"/>
            </w:pPr>
            <w:r>
              <w:rPr>
                <w:b/>
                <w:color w:val="FFFFFF"/>
                <w:sz w:val="17"/>
              </w:rPr>
              <w:t>Contoh</w:t>
            </w:r>
          </w:p>
        </w:tc>
        <w:tc>
          <w:tcPr>
            <w:tcW w:type="dxa" w:w="3323"/>
            <w:shd w:fill="111827"/>
            <w:tcMar>
              <w:top w:w="90" w:type="dxa"/>
              <w:start w:w="100" w:type="dxa"/>
              <w:bottom w:w="90" w:type="dxa"/>
              <w:end w:w="100" w:type="dxa"/>
            </w:tcMar>
            <w:vAlign w:val="center"/>
          </w:tcPr>
          <w:p>
            <w:pPr>
              <w:spacing w:after="0"/>
            </w:pPr>
            <w:r>
              <w:rPr>
                <w:b/>
                <w:color w:val="FFFFFF"/>
                <w:sz w:val="17"/>
              </w:rPr>
              <w:t>Catatan</w:t>
            </w:r>
          </w:p>
        </w:tc>
      </w:tr>
      <w:tr>
        <w:tc>
          <w:tcPr>
            <w:tcW w:type="dxa" w:w="3323"/>
            <w:tcMar>
              <w:top w:w="75" w:type="dxa"/>
              <w:start w:w="90" w:type="dxa"/>
              <w:bottom w:w="75" w:type="dxa"/>
              <w:end w:w="90" w:type="dxa"/>
            </w:tcMar>
          </w:tcPr>
          <w:p>
            <w:pPr>
              <w:spacing w:after="0"/>
            </w:pPr>
            <w:r>
              <w:rPr>
                <w:sz w:val="16"/>
              </w:rPr>
              <w:t>MAC address</w:t>
            </w:r>
          </w:p>
        </w:tc>
        <w:tc>
          <w:tcPr>
            <w:tcW w:type="dxa" w:w="3323"/>
            <w:tcMar>
              <w:top w:w="75" w:type="dxa"/>
              <w:start w:w="90" w:type="dxa"/>
              <w:bottom w:w="75" w:type="dxa"/>
              <w:end w:w="90" w:type="dxa"/>
            </w:tcMar>
          </w:tcPr>
          <w:p>
            <w:pPr>
              <w:spacing w:after="0"/>
            </w:pPr>
            <w:r>
              <w:rPr>
                <w:sz w:val="16"/>
              </w:rPr>
              <w:t>52:54:00:ab:cd:ef</w:t>
            </w:r>
          </w:p>
        </w:tc>
        <w:tc>
          <w:tcPr>
            <w:tcW w:type="dxa" w:w="3323"/>
            <w:tcMar>
              <w:top w:w="75" w:type="dxa"/>
              <w:start w:w="90" w:type="dxa"/>
              <w:bottom w:w="75" w:type="dxa"/>
              <w:end w:w="90" w:type="dxa"/>
            </w:tcMar>
          </w:tcPr>
          <w:p>
            <w:pPr>
              <w:spacing w:after="0"/>
            </w:pPr>
            <w:r>
              <w:rPr>
                <w:sz w:val="16"/>
              </w:rPr>
              <w:t>Link-local identifier; bukan routing Internet.</w:t>
            </w:r>
          </w:p>
        </w:tc>
      </w:tr>
      <w:tr>
        <w:tc>
          <w:tcPr>
            <w:tcW w:type="dxa" w:w="3323"/>
            <w:tcMar>
              <w:top w:w="75" w:type="dxa"/>
              <w:start w:w="90" w:type="dxa"/>
              <w:bottom w:w="75" w:type="dxa"/>
              <w:end w:w="90" w:type="dxa"/>
            </w:tcMar>
          </w:tcPr>
          <w:p>
            <w:pPr>
              <w:spacing w:after="0"/>
            </w:pPr>
            <w:r>
              <w:rPr>
                <w:sz w:val="16"/>
              </w:rPr>
              <w:t>ARP cache</w:t>
            </w:r>
          </w:p>
        </w:tc>
        <w:tc>
          <w:tcPr>
            <w:tcW w:type="dxa" w:w="3323"/>
            <w:tcMar>
              <w:top w:w="75" w:type="dxa"/>
              <w:start w:w="90" w:type="dxa"/>
              <w:bottom w:w="75" w:type="dxa"/>
              <w:end w:w="90" w:type="dxa"/>
            </w:tcMar>
          </w:tcPr>
          <w:p>
            <w:pPr>
              <w:spacing w:after="0"/>
            </w:pPr>
            <w:r>
              <w:rPr>
                <w:sz w:val="16"/>
              </w:rPr>
              <w:t>192.168.1.1 -&gt; aa:bb:cc:...</w:t>
            </w:r>
          </w:p>
        </w:tc>
        <w:tc>
          <w:tcPr>
            <w:tcW w:type="dxa" w:w="3323"/>
            <w:tcMar>
              <w:top w:w="75" w:type="dxa"/>
              <w:start w:w="90" w:type="dxa"/>
              <w:bottom w:w="75" w:type="dxa"/>
              <w:end w:w="90" w:type="dxa"/>
            </w:tcMar>
          </w:tcPr>
          <w:p>
            <w:pPr>
              <w:spacing w:after="0"/>
            </w:pPr>
            <w:r>
              <w:rPr>
                <w:sz w:val="16"/>
              </w:rPr>
              <w:t>Hasil neighbor discovery IPv4.</w:t>
            </w:r>
          </w:p>
        </w:tc>
      </w:tr>
      <w:tr>
        <w:tc>
          <w:tcPr>
            <w:tcW w:type="dxa" w:w="3323"/>
            <w:tcMar>
              <w:top w:w="75" w:type="dxa"/>
              <w:start w:w="90" w:type="dxa"/>
              <w:bottom w:w="75" w:type="dxa"/>
              <w:end w:w="90" w:type="dxa"/>
            </w:tcMar>
          </w:tcPr>
          <w:p>
            <w:pPr>
              <w:spacing w:after="0"/>
            </w:pPr>
            <w:r>
              <w:rPr>
                <w:sz w:val="16"/>
              </w:rPr>
              <w:t>Broadcast</w:t>
            </w:r>
          </w:p>
        </w:tc>
        <w:tc>
          <w:tcPr>
            <w:tcW w:type="dxa" w:w="3323"/>
            <w:tcMar>
              <w:top w:w="75" w:type="dxa"/>
              <w:start w:w="90" w:type="dxa"/>
              <w:bottom w:w="75" w:type="dxa"/>
              <w:end w:w="90" w:type="dxa"/>
            </w:tcMar>
          </w:tcPr>
          <w:p>
            <w:pPr>
              <w:spacing w:after="0"/>
            </w:pPr>
            <w:r>
              <w:rPr>
                <w:sz w:val="16"/>
              </w:rPr>
              <w:t>ff:ff:ff:ff:ff:ff</w:t>
            </w:r>
          </w:p>
        </w:tc>
        <w:tc>
          <w:tcPr>
            <w:tcW w:type="dxa" w:w="3323"/>
            <w:tcMar>
              <w:top w:w="75" w:type="dxa"/>
              <w:start w:w="90" w:type="dxa"/>
              <w:bottom w:w="75" w:type="dxa"/>
              <w:end w:w="90" w:type="dxa"/>
            </w:tcMar>
          </w:tcPr>
          <w:p>
            <w:pPr>
              <w:spacing w:after="0"/>
            </w:pPr>
            <w:r>
              <w:rPr>
                <w:sz w:val="16"/>
              </w:rPr>
              <w:t>Digunakan beberapa mekanisme local link.</w:t>
            </w:r>
          </w:p>
        </w:tc>
      </w:tr>
      <w:tr>
        <w:tc>
          <w:tcPr>
            <w:tcW w:type="dxa" w:w="3323"/>
            <w:tcMar>
              <w:top w:w="75" w:type="dxa"/>
              <w:start w:w="90" w:type="dxa"/>
              <w:bottom w:w="75" w:type="dxa"/>
              <w:end w:w="90" w:type="dxa"/>
            </w:tcMar>
          </w:tcPr>
          <w:p>
            <w:pPr>
              <w:spacing w:after="0"/>
            </w:pPr>
            <w:r>
              <w:rPr>
                <w:sz w:val="16"/>
              </w:rPr>
              <w:t>Default gateway</w:t>
            </w:r>
          </w:p>
        </w:tc>
        <w:tc>
          <w:tcPr>
            <w:tcW w:type="dxa" w:w="3323"/>
            <w:tcMar>
              <w:top w:w="75" w:type="dxa"/>
              <w:start w:w="90" w:type="dxa"/>
              <w:bottom w:w="75" w:type="dxa"/>
              <w:end w:w="90" w:type="dxa"/>
            </w:tcMar>
          </w:tcPr>
          <w:p>
            <w:pPr>
              <w:spacing w:after="0"/>
            </w:pPr>
            <w:r>
              <w:rPr>
                <w:sz w:val="16"/>
              </w:rPr>
              <w:t>192.168.1.1</w:t>
            </w:r>
          </w:p>
        </w:tc>
        <w:tc>
          <w:tcPr>
            <w:tcW w:type="dxa" w:w="3323"/>
            <w:tcMar>
              <w:top w:w="75" w:type="dxa"/>
              <w:start w:w="90" w:type="dxa"/>
              <w:bottom w:w="75" w:type="dxa"/>
              <w:end w:w="90" w:type="dxa"/>
            </w:tcMar>
          </w:tcPr>
          <w:p>
            <w:pPr>
              <w:spacing w:after="0"/>
            </w:pPr>
            <w:r>
              <w:rPr>
                <w:sz w:val="16"/>
              </w:rPr>
              <w:t>MAC gateway yang dicari bila tujuan IP ada di network lain.</w:t>
            </w:r>
          </w:p>
        </w:tc>
      </w:tr>
    </w:tbl>
    <w:p>
      <w:pPr>
        <w:spacing w:after="20"/>
      </w:pPr>
    </w:p>
    <w:p>
      <w:r>
        <w:rPr>
          <w:rFonts w:ascii="Liberation Sans" w:hAnsi="Liberation Sans"/>
          <w:b w:val="0"/>
        </w:rPr>
        <w:t>Inspect neighbor table pada host sendiri:</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ip link</w:t>
            </w:r>
            <w:r>
              <w:br/>
            </w:r>
            <w:r>
              <w:rPr>
                <w:rFonts w:ascii="Liberation Mono" w:hAnsi="Liberation Mono"/>
                <w:color w:val="F9FAFB"/>
                <w:sz w:val="16"/>
              </w:rPr>
              <w:t>ip neigh</w:t>
            </w:r>
          </w:p>
        </w:tc>
      </w:tr>
    </w:tbl>
    <w:p>
      <w:pPr>
        <w:spacing w:after="20"/>
      </w:pPr>
    </w:p>
    <w:tbl>
      <w:tblPr>
        <w:tblW w:type="auto" w:w="0"/>
        <w:jc w:val="center"/>
        <w:tblLook w:firstColumn="1" w:firstRow="1" w:lastColumn="0" w:lastRow="0" w:noHBand="0" w:noVBand="1" w:val="04A0"/>
      </w:tblPr>
      <w:tblGrid>
        <w:gridCol w:w="9968"/>
      </w:tblGrid>
      <w:tr>
        <w:tc>
          <w:tcPr>
            <w:tcW w:type="dxa" w:w="9968"/>
            <w:shd w:fill="FEF2F2"/>
            <w:tcMar>
              <w:top w:w="140" w:type="dxa"/>
              <w:start w:w="170" w:type="dxa"/>
              <w:bottom w:w="140" w:type="dxa"/>
              <w:end w:w="170" w:type="dxa"/>
            </w:tcMar>
          </w:tcPr>
          <w:p>
            <w:pPr>
              <w:spacing w:after="60"/>
            </w:pPr>
            <w:r>
              <w:rPr>
                <w:b/>
                <w:color w:val="B91C1C"/>
                <w:sz w:val="19"/>
              </w:rPr>
              <w:t>RED TEAM PERSPECTIVE</w:t>
            </w:r>
          </w:p>
          <w:p>
            <w:pPr>
              <w:spacing w:after="0" w:line="259" w:lineRule="auto"/>
            </w:pPr>
            <w:r>
              <w:t>ARP/neighbor information membantu memahami host yang baru-baru ini berkomunikasi di local segment. Tetapi mengubah ARP behavior, spoofing, atau interception tidak dilakukan pada jaringan pihak lain tanpa explicit authorization.</w:t>
            </w:r>
          </w:p>
        </w:tc>
      </w:tr>
    </w:tbl>
    <w:p>
      <w:pPr>
        <w:spacing w:after="20"/>
      </w:pPr>
    </w:p>
    <w:p>
      <w:pPr>
        <w:pStyle w:val="Heading1"/>
      </w:pPr>
      <w:r>
        <w:t>4. IPv4 Addressing &amp; Subnetting</w:t>
      </w:r>
    </w:p>
    <w:p>
      <w:r>
        <w:rPr>
          <w:rFonts w:ascii="Liberation Sans" w:hAnsi="Liberation Sans"/>
          <w:b w:val="0"/>
        </w:rPr>
        <w:t>IPv4 address panjangnya 32 bit. Prefix CIDR seperti /24 memberi tahu berapa bit yang menjadi network portion. Sisanya adalah host portion. Subnetting penting karena menentukan apakah target dianggap local atau harus dikirim melalui router.</w:t>
      </w:r>
    </w:p>
    <w:p>
      <w:pPr>
        <w:pStyle w:val="Heading2"/>
      </w:pPr>
      <w:r>
        <w:t>4.1 Private IPv4 Ranges</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3323"/>
        <w:gridCol w:w="3323"/>
        <w:gridCol w:w="3323"/>
      </w:tblGrid>
      <w:tr>
        <w:tc>
          <w:tcPr>
            <w:tcW w:type="dxa" w:w="3323"/>
            <w:shd w:fill="111827"/>
            <w:tcMar>
              <w:top w:w="90" w:type="dxa"/>
              <w:start w:w="100" w:type="dxa"/>
              <w:bottom w:w="90" w:type="dxa"/>
              <w:end w:w="100" w:type="dxa"/>
            </w:tcMar>
            <w:vAlign w:val="center"/>
          </w:tcPr>
          <w:p>
            <w:pPr>
              <w:spacing w:after="0"/>
            </w:pPr>
            <w:r>
              <w:rPr>
                <w:b/>
                <w:color w:val="FFFFFF"/>
                <w:sz w:val="17"/>
              </w:rPr>
              <w:t>Range</w:t>
            </w:r>
          </w:p>
        </w:tc>
        <w:tc>
          <w:tcPr>
            <w:tcW w:type="dxa" w:w="3323"/>
            <w:shd w:fill="111827"/>
            <w:tcMar>
              <w:top w:w="90" w:type="dxa"/>
              <w:start w:w="100" w:type="dxa"/>
              <w:bottom w:w="90" w:type="dxa"/>
              <w:end w:w="100" w:type="dxa"/>
            </w:tcMar>
            <w:vAlign w:val="center"/>
          </w:tcPr>
          <w:p>
            <w:pPr>
              <w:spacing w:after="0"/>
            </w:pPr>
            <w:r>
              <w:rPr>
                <w:b/>
                <w:color w:val="FFFFFF"/>
                <w:sz w:val="17"/>
              </w:rPr>
              <w:t>CIDR</w:t>
            </w:r>
          </w:p>
        </w:tc>
        <w:tc>
          <w:tcPr>
            <w:tcW w:type="dxa" w:w="3323"/>
            <w:shd w:fill="111827"/>
            <w:tcMar>
              <w:top w:w="90" w:type="dxa"/>
              <w:start w:w="100" w:type="dxa"/>
              <w:bottom w:w="90" w:type="dxa"/>
              <w:end w:w="100" w:type="dxa"/>
            </w:tcMar>
            <w:vAlign w:val="center"/>
          </w:tcPr>
          <w:p>
            <w:pPr>
              <w:spacing w:after="0"/>
            </w:pPr>
            <w:r>
              <w:rPr>
                <w:b/>
                <w:color w:val="FFFFFF"/>
                <w:sz w:val="17"/>
              </w:rPr>
              <w:t>Pemakaian umum</w:t>
            </w:r>
          </w:p>
        </w:tc>
      </w:tr>
      <w:tr>
        <w:tc>
          <w:tcPr>
            <w:tcW w:type="dxa" w:w="3323"/>
            <w:tcMar>
              <w:top w:w="75" w:type="dxa"/>
              <w:start w:w="90" w:type="dxa"/>
              <w:bottom w:w="75" w:type="dxa"/>
              <w:end w:w="90" w:type="dxa"/>
            </w:tcMar>
          </w:tcPr>
          <w:p>
            <w:pPr>
              <w:spacing w:after="0"/>
            </w:pPr>
            <w:r>
              <w:rPr>
                <w:sz w:val="16"/>
              </w:rPr>
              <w:t>10.0.0.0 - 10.255.255.255</w:t>
            </w:r>
          </w:p>
        </w:tc>
        <w:tc>
          <w:tcPr>
            <w:tcW w:type="dxa" w:w="3323"/>
            <w:tcMar>
              <w:top w:w="75" w:type="dxa"/>
              <w:start w:w="90" w:type="dxa"/>
              <w:bottom w:w="75" w:type="dxa"/>
              <w:end w:w="90" w:type="dxa"/>
            </w:tcMar>
          </w:tcPr>
          <w:p>
            <w:pPr>
              <w:spacing w:after="0"/>
            </w:pPr>
            <w:r>
              <w:rPr>
                <w:sz w:val="16"/>
              </w:rPr>
              <w:t>10.0.0.0/8</w:t>
            </w:r>
          </w:p>
        </w:tc>
        <w:tc>
          <w:tcPr>
            <w:tcW w:type="dxa" w:w="3323"/>
            <w:tcMar>
              <w:top w:w="75" w:type="dxa"/>
              <w:start w:w="90" w:type="dxa"/>
              <w:bottom w:w="75" w:type="dxa"/>
              <w:end w:w="90" w:type="dxa"/>
            </w:tcMar>
          </w:tcPr>
          <w:p>
            <w:pPr>
              <w:spacing w:after="0"/>
            </w:pPr>
            <w:r>
              <w:rPr>
                <w:sz w:val="16"/>
              </w:rPr>
              <w:t>Enterprise/lab besar</w:t>
            </w:r>
          </w:p>
        </w:tc>
      </w:tr>
      <w:tr>
        <w:tc>
          <w:tcPr>
            <w:tcW w:type="dxa" w:w="3323"/>
            <w:tcMar>
              <w:top w:w="75" w:type="dxa"/>
              <w:start w:w="90" w:type="dxa"/>
              <w:bottom w:w="75" w:type="dxa"/>
              <w:end w:w="90" w:type="dxa"/>
            </w:tcMar>
          </w:tcPr>
          <w:p>
            <w:pPr>
              <w:spacing w:after="0"/>
            </w:pPr>
            <w:r>
              <w:rPr>
                <w:sz w:val="16"/>
              </w:rPr>
              <w:t>172.16.0.0 - 172.31.255.255</w:t>
            </w:r>
          </w:p>
        </w:tc>
        <w:tc>
          <w:tcPr>
            <w:tcW w:type="dxa" w:w="3323"/>
            <w:tcMar>
              <w:top w:w="75" w:type="dxa"/>
              <w:start w:w="90" w:type="dxa"/>
              <w:bottom w:w="75" w:type="dxa"/>
              <w:end w:w="90" w:type="dxa"/>
            </w:tcMar>
          </w:tcPr>
          <w:p>
            <w:pPr>
              <w:spacing w:after="0"/>
            </w:pPr>
            <w:r>
              <w:rPr>
                <w:sz w:val="16"/>
              </w:rPr>
              <w:t>172.16.0.0/12</w:t>
            </w:r>
          </w:p>
        </w:tc>
        <w:tc>
          <w:tcPr>
            <w:tcW w:type="dxa" w:w="3323"/>
            <w:tcMar>
              <w:top w:w="75" w:type="dxa"/>
              <w:start w:w="90" w:type="dxa"/>
              <w:bottom w:w="75" w:type="dxa"/>
              <w:end w:w="90" w:type="dxa"/>
            </w:tcMar>
          </w:tcPr>
          <w:p>
            <w:pPr>
              <w:spacing w:after="0"/>
            </w:pPr>
            <w:r>
              <w:rPr>
                <w:sz w:val="16"/>
              </w:rPr>
              <w:t>Private networks/Docker/VPN</w:t>
            </w:r>
          </w:p>
        </w:tc>
      </w:tr>
      <w:tr>
        <w:tc>
          <w:tcPr>
            <w:tcW w:type="dxa" w:w="3323"/>
            <w:tcMar>
              <w:top w:w="75" w:type="dxa"/>
              <w:start w:w="90" w:type="dxa"/>
              <w:bottom w:w="75" w:type="dxa"/>
              <w:end w:w="90" w:type="dxa"/>
            </w:tcMar>
          </w:tcPr>
          <w:p>
            <w:pPr>
              <w:spacing w:after="0"/>
            </w:pPr>
            <w:r>
              <w:rPr>
                <w:sz w:val="16"/>
              </w:rPr>
              <w:t>192.168.0.0 - 192.168.255.255</w:t>
            </w:r>
          </w:p>
        </w:tc>
        <w:tc>
          <w:tcPr>
            <w:tcW w:type="dxa" w:w="3323"/>
            <w:tcMar>
              <w:top w:w="75" w:type="dxa"/>
              <w:start w:w="90" w:type="dxa"/>
              <w:bottom w:w="75" w:type="dxa"/>
              <w:end w:w="90" w:type="dxa"/>
            </w:tcMar>
          </w:tcPr>
          <w:p>
            <w:pPr>
              <w:spacing w:after="0"/>
            </w:pPr>
            <w:r>
              <w:rPr>
                <w:sz w:val="16"/>
              </w:rPr>
              <w:t>192.168.0.0/16</w:t>
            </w:r>
          </w:p>
        </w:tc>
        <w:tc>
          <w:tcPr>
            <w:tcW w:type="dxa" w:w="3323"/>
            <w:tcMar>
              <w:top w:w="75" w:type="dxa"/>
              <w:start w:w="90" w:type="dxa"/>
              <w:bottom w:w="75" w:type="dxa"/>
              <w:end w:w="90" w:type="dxa"/>
            </w:tcMar>
          </w:tcPr>
          <w:p>
            <w:pPr>
              <w:spacing w:after="0"/>
            </w:pPr>
            <w:r>
              <w:rPr>
                <w:sz w:val="16"/>
              </w:rPr>
              <w:t>Home/small LAN</w:t>
            </w:r>
          </w:p>
        </w:tc>
      </w:tr>
    </w:tbl>
    <w:p>
      <w:pPr>
        <w:spacing w:after="20"/>
      </w:pPr>
    </w:p>
    <w:p>
      <w:pPr>
        <w:pStyle w:val="Heading2"/>
      </w:pPr>
      <w:r>
        <w:t>4.2 Cara Hitung Subnet</w:t>
      </w:r>
    </w:p>
    <w:p>
      <w:r>
        <w:rPr>
          <w:rFonts w:ascii="Liberation Sans" w:hAnsi="Liberation Sans"/>
          <w:b w:val="0"/>
        </w:rPr>
        <w:t>Untuk prefix /N, jumlah address = 2^(32-N). Untuk subnet klasik, network address adalah address pertama dan broadcast address adalah address terakhir. /31 dan /32 punya aturan khusus, jadi rumus "usable = total - 2" jangan dianggap universal.</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2492"/>
        <w:gridCol w:w="2492"/>
        <w:gridCol w:w="2492"/>
        <w:gridCol w:w="2492"/>
      </w:tblGrid>
      <w:tr>
        <w:tc>
          <w:tcPr>
            <w:tcW w:type="dxa" w:w="2492"/>
            <w:shd w:fill="111827"/>
            <w:tcMar>
              <w:top w:w="90" w:type="dxa"/>
              <w:start w:w="100" w:type="dxa"/>
              <w:bottom w:w="90" w:type="dxa"/>
              <w:end w:w="100" w:type="dxa"/>
            </w:tcMar>
            <w:vAlign w:val="center"/>
          </w:tcPr>
          <w:p>
            <w:pPr>
              <w:spacing w:after="0"/>
            </w:pPr>
            <w:r>
              <w:rPr>
                <w:b/>
                <w:color w:val="FFFFFF"/>
                <w:sz w:val="17"/>
              </w:rPr>
              <w:t>Prefix</w:t>
            </w:r>
          </w:p>
        </w:tc>
        <w:tc>
          <w:tcPr>
            <w:tcW w:type="dxa" w:w="2492"/>
            <w:shd w:fill="111827"/>
            <w:tcMar>
              <w:top w:w="90" w:type="dxa"/>
              <w:start w:w="100" w:type="dxa"/>
              <w:bottom w:w="90" w:type="dxa"/>
              <w:end w:w="100" w:type="dxa"/>
            </w:tcMar>
            <w:vAlign w:val="center"/>
          </w:tcPr>
          <w:p>
            <w:pPr>
              <w:spacing w:after="0"/>
            </w:pPr>
            <w:r>
              <w:rPr>
                <w:b/>
                <w:color w:val="FFFFFF"/>
                <w:sz w:val="17"/>
              </w:rPr>
              <w:t>Total address</w:t>
            </w:r>
          </w:p>
        </w:tc>
        <w:tc>
          <w:tcPr>
            <w:tcW w:type="dxa" w:w="2492"/>
            <w:shd w:fill="111827"/>
            <w:tcMar>
              <w:top w:w="90" w:type="dxa"/>
              <w:start w:w="100" w:type="dxa"/>
              <w:bottom w:w="90" w:type="dxa"/>
              <w:end w:w="100" w:type="dxa"/>
            </w:tcMar>
            <w:vAlign w:val="center"/>
          </w:tcPr>
          <w:p>
            <w:pPr>
              <w:spacing w:after="0"/>
            </w:pPr>
            <w:r>
              <w:rPr>
                <w:b/>
                <w:color w:val="FFFFFF"/>
                <w:sz w:val="17"/>
              </w:rPr>
              <w:t>Usable klasik</w:t>
            </w:r>
          </w:p>
        </w:tc>
        <w:tc>
          <w:tcPr>
            <w:tcW w:type="dxa" w:w="2492"/>
            <w:shd w:fill="111827"/>
            <w:tcMar>
              <w:top w:w="90" w:type="dxa"/>
              <w:start w:w="100" w:type="dxa"/>
              <w:bottom w:w="90" w:type="dxa"/>
              <w:end w:w="100" w:type="dxa"/>
            </w:tcMar>
            <w:vAlign w:val="center"/>
          </w:tcPr>
          <w:p>
            <w:pPr>
              <w:spacing w:after="0"/>
            </w:pPr>
            <w:r>
              <w:rPr>
                <w:b/>
                <w:color w:val="FFFFFF"/>
                <w:sz w:val="17"/>
              </w:rPr>
              <w:t>Contoh mask</w:t>
            </w:r>
          </w:p>
        </w:tc>
      </w:tr>
      <w:tr>
        <w:tc>
          <w:tcPr>
            <w:tcW w:type="dxa" w:w="2492"/>
            <w:tcMar>
              <w:top w:w="75" w:type="dxa"/>
              <w:start w:w="90" w:type="dxa"/>
              <w:bottom w:w="75" w:type="dxa"/>
              <w:end w:w="90" w:type="dxa"/>
            </w:tcMar>
          </w:tcPr>
          <w:p>
            <w:pPr>
              <w:spacing w:after="0"/>
            </w:pPr>
            <w:r>
              <w:rPr>
                <w:sz w:val="16"/>
              </w:rPr>
              <w:t>/24</w:t>
            </w:r>
          </w:p>
        </w:tc>
        <w:tc>
          <w:tcPr>
            <w:tcW w:type="dxa" w:w="2492"/>
            <w:tcMar>
              <w:top w:w="75" w:type="dxa"/>
              <w:start w:w="90" w:type="dxa"/>
              <w:bottom w:w="75" w:type="dxa"/>
              <w:end w:w="90" w:type="dxa"/>
            </w:tcMar>
          </w:tcPr>
          <w:p>
            <w:pPr>
              <w:spacing w:after="0"/>
            </w:pPr>
            <w:r>
              <w:rPr>
                <w:sz w:val="16"/>
              </w:rPr>
              <w:t>256</w:t>
            </w:r>
          </w:p>
        </w:tc>
        <w:tc>
          <w:tcPr>
            <w:tcW w:type="dxa" w:w="2492"/>
            <w:tcMar>
              <w:top w:w="75" w:type="dxa"/>
              <w:start w:w="90" w:type="dxa"/>
              <w:bottom w:w="75" w:type="dxa"/>
              <w:end w:w="90" w:type="dxa"/>
            </w:tcMar>
          </w:tcPr>
          <w:p>
            <w:pPr>
              <w:spacing w:after="0"/>
            </w:pPr>
            <w:r>
              <w:rPr>
                <w:sz w:val="16"/>
              </w:rPr>
              <w:t>254</w:t>
            </w:r>
          </w:p>
        </w:tc>
        <w:tc>
          <w:tcPr>
            <w:tcW w:type="dxa" w:w="2492"/>
            <w:tcMar>
              <w:top w:w="75" w:type="dxa"/>
              <w:start w:w="90" w:type="dxa"/>
              <w:bottom w:w="75" w:type="dxa"/>
              <w:end w:w="90" w:type="dxa"/>
            </w:tcMar>
          </w:tcPr>
          <w:p>
            <w:pPr>
              <w:spacing w:after="0"/>
            </w:pPr>
            <w:r>
              <w:rPr>
                <w:sz w:val="16"/>
              </w:rPr>
              <w:t>255.255.255.0</w:t>
            </w:r>
          </w:p>
        </w:tc>
      </w:tr>
      <w:tr>
        <w:tc>
          <w:tcPr>
            <w:tcW w:type="dxa" w:w="2492"/>
            <w:tcMar>
              <w:top w:w="75" w:type="dxa"/>
              <w:start w:w="90" w:type="dxa"/>
              <w:bottom w:w="75" w:type="dxa"/>
              <w:end w:w="90" w:type="dxa"/>
            </w:tcMar>
          </w:tcPr>
          <w:p>
            <w:pPr>
              <w:spacing w:after="0"/>
            </w:pPr>
            <w:r>
              <w:rPr>
                <w:sz w:val="16"/>
              </w:rPr>
              <w:t>/25</w:t>
            </w:r>
          </w:p>
        </w:tc>
        <w:tc>
          <w:tcPr>
            <w:tcW w:type="dxa" w:w="2492"/>
            <w:tcMar>
              <w:top w:w="75" w:type="dxa"/>
              <w:start w:w="90" w:type="dxa"/>
              <w:bottom w:w="75" w:type="dxa"/>
              <w:end w:w="90" w:type="dxa"/>
            </w:tcMar>
          </w:tcPr>
          <w:p>
            <w:pPr>
              <w:spacing w:after="0"/>
            </w:pPr>
            <w:r>
              <w:rPr>
                <w:sz w:val="16"/>
              </w:rPr>
              <w:t>128</w:t>
            </w:r>
          </w:p>
        </w:tc>
        <w:tc>
          <w:tcPr>
            <w:tcW w:type="dxa" w:w="2492"/>
            <w:tcMar>
              <w:top w:w="75" w:type="dxa"/>
              <w:start w:w="90" w:type="dxa"/>
              <w:bottom w:w="75" w:type="dxa"/>
              <w:end w:w="90" w:type="dxa"/>
            </w:tcMar>
          </w:tcPr>
          <w:p>
            <w:pPr>
              <w:spacing w:after="0"/>
            </w:pPr>
            <w:r>
              <w:rPr>
                <w:sz w:val="16"/>
              </w:rPr>
              <w:t>126</w:t>
            </w:r>
          </w:p>
        </w:tc>
        <w:tc>
          <w:tcPr>
            <w:tcW w:type="dxa" w:w="2492"/>
            <w:tcMar>
              <w:top w:w="75" w:type="dxa"/>
              <w:start w:w="90" w:type="dxa"/>
              <w:bottom w:w="75" w:type="dxa"/>
              <w:end w:w="90" w:type="dxa"/>
            </w:tcMar>
          </w:tcPr>
          <w:p>
            <w:pPr>
              <w:spacing w:after="0"/>
            </w:pPr>
            <w:r>
              <w:rPr>
                <w:sz w:val="16"/>
              </w:rPr>
              <w:t>255.255.255.128</w:t>
            </w:r>
          </w:p>
        </w:tc>
      </w:tr>
      <w:tr>
        <w:tc>
          <w:tcPr>
            <w:tcW w:type="dxa" w:w="2492"/>
            <w:tcMar>
              <w:top w:w="75" w:type="dxa"/>
              <w:start w:w="90" w:type="dxa"/>
              <w:bottom w:w="75" w:type="dxa"/>
              <w:end w:w="90" w:type="dxa"/>
            </w:tcMar>
          </w:tcPr>
          <w:p>
            <w:pPr>
              <w:spacing w:after="0"/>
            </w:pPr>
            <w:r>
              <w:rPr>
                <w:sz w:val="16"/>
              </w:rPr>
              <w:t>/26</w:t>
            </w:r>
          </w:p>
        </w:tc>
        <w:tc>
          <w:tcPr>
            <w:tcW w:type="dxa" w:w="2492"/>
            <w:tcMar>
              <w:top w:w="75" w:type="dxa"/>
              <w:start w:w="90" w:type="dxa"/>
              <w:bottom w:w="75" w:type="dxa"/>
              <w:end w:w="90" w:type="dxa"/>
            </w:tcMar>
          </w:tcPr>
          <w:p>
            <w:pPr>
              <w:spacing w:after="0"/>
            </w:pPr>
            <w:r>
              <w:rPr>
                <w:sz w:val="16"/>
              </w:rPr>
              <w:t>64</w:t>
            </w:r>
          </w:p>
        </w:tc>
        <w:tc>
          <w:tcPr>
            <w:tcW w:type="dxa" w:w="2492"/>
            <w:tcMar>
              <w:top w:w="75" w:type="dxa"/>
              <w:start w:w="90" w:type="dxa"/>
              <w:bottom w:w="75" w:type="dxa"/>
              <w:end w:w="90" w:type="dxa"/>
            </w:tcMar>
          </w:tcPr>
          <w:p>
            <w:pPr>
              <w:spacing w:after="0"/>
            </w:pPr>
            <w:r>
              <w:rPr>
                <w:sz w:val="16"/>
              </w:rPr>
              <w:t>62</w:t>
            </w:r>
          </w:p>
        </w:tc>
        <w:tc>
          <w:tcPr>
            <w:tcW w:type="dxa" w:w="2492"/>
            <w:tcMar>
              <w:top w:w="75" w:type="dxa"/>
              <w:start w:w="90" w:type="dxa"/>
              <w:bottom w:w="75" w:type="dxa"/>
              <w:end w:w="90" w:type="dxa"/>
            </w:tcMar>
          </w:tcPr>
          <w:p>
            <w:pPr>
              <w:spacing w:after="0"/>
            </w:pPr>
            <w:r>
              <w:rPr>
                <w:sz w:val="16"/>
              </w:rPr>
              <w:t>255.255.255.192</w:t>
            </w:r>
          </w:p>
        </w:tc>
      </w:tr>
      <w:tr>
        <w:tc>
          <w:tcPr>
            <w:tcW w:type="dxa" w:w="2492"/>
            <w:tcMar>
              <w:top w:w="75" w:type="dxa"/>
              <w:start w:w="90" w:type="dxa"/>
              <w:bottom w:w="75" w:type="dxa"/>
              <w:end w:w="90" w:type="dxa"/>
            </w:tcMar>
          </w:tcPr>
          <w:p>
            <w:pPr>
              <w:spacing w:after="0"/>
            </w:pPr>
            <w:r>
              <w:rPr>
                <w:sz w:val="16"/>
              </w:rPr>
              <w:t>/27</w:t>
            </w:r>
          </w:p>
        </w:tc>
        <w:tc>
          <w:tcPr>
            <w:tcW w:type="dxa" w:w="2492"/>
            <w:tcMar>
              <w:top w:w="75" w:type="dxa"/>
              <w:start w:w="90" w:type="dxa"/>
              <w:bottom w:w="75" w:type="dxa"/>
              <w:end w:w="90" w:type="dxa"/>
            </w:tcMar>
          </w:tcPr>
          <w:p>
            <w:pPr>
              <w:spacing w:after="0"/>
            </w:pPr>
            <w:r>
              <w:rPr>
                <w:sz w:val="16"/>
              </w:rPr>
              <w:t>32</w:t>
            </w:r>
          </w:p>
        </w:tc>
        <w:tc>
          <w:tcPr>
            <w:tcW w:type="dxa" w:w="2492"/>
            <w:tcMar>
              <w:top w:w="75" w:type="dxa"/>
              <w:start w:w="90" w:type="dxa"/>
              <w:bottom w:w="75" w:type="dxa"/>
              <w:end w:w="90" w:type="dxa"/>
            </w:tcMar>
          </w:tcPr>
          <w:p>
            <w:pPr>
              <w:spacing w:after="0"/>
            </w:pPr>
            <w:r>
              <w:rPr>
                <w:sz w:val="16"/>
              </w:rPr>
              <w:t>30</w:t>
            </w:r>
          </w:p>
        </w:tc>
        <w:tc>
          <w:tcPr>
            <w:tcW w:type="dxa" w:w="2492"/>
            <w:tcMar>
              <w:top w:w="75" w:type="dxa"/>
              <w:start w:w="90" w:type="dxa"/>
              <w:bottom w:w="75" w:type="dxa"/>
              <w:end w:w="90" w:type="dxa"/>
            </w:tcMar>
          </w:tcPr>
          <w:p>
            <w:pPr>
              <w:spacing w:after="0"/>
            </w:pPr>
            <w:r>
              <w:rPr>
                <w:sz w:val="16"/>
              </w:rPr>
              <w:t>255.255.255.224</w:t>
            </w:r>
          </w:p>
        </w:tc>
      </w:tr>
      <w:tr>
        <w:tc>
          <w:tcPr>
            <w:tcW w:type="dxa" w:w="2492"/>
            <w:tcMar>
              <w:top w:w="75" w:type="dxa"/>
              <w:start w:w="90" w:type="dxa"/>
              <w:bottom w:w="75" w:type="dxa"/>
              <w:end w:w="90" w:type="dxa"/>
            </w:tcMar>
          </w:tcPr>
          <w:p>
            <w:pPr>
              <w:spacing w:after="0"/>
            </w:pPr>
            <w:r>
              <w:rPr>
                <w:sz w:val="16"/>
              </w:rPr>
              <w:t>/28</w:t>
            </w:r>
          </w:p>
        </w:tc>
        <w:tc>
          <w:tcPr>
            <w:tcW w:type="dxa" w:w="2492"/>
            <w:tcMar>
              <w:top w:w="75" w:type="dxa"/>
              <w:start w:w="90" w:type="dxa"/>
              <w:bottom w:w="75" w:type="dxa"/>
              <w:end w:w="90" w:type="dxa"/>
            </w:tcMar>
          </w:tcPr>
          <w:p>
            <w:pPr>
              <w:spacing w:after="0"/>
            </w:pPr>
            <w:r>
              <w:rPr>
                <w:sz w:val="16"/>
              </w:rPr>
              <w:t>16</w:t>
            </w:r>
          </w:p>
        </w:tc>
        <w:tc>
          <w:tcPr>
            <w:tcW w:type="dxa" w:w="2492"/>
            <w:tcMar>
              <w:top w:w="75" w:type="dxa"/>
              <w:start w:w="90" w:type="dxa"/>
              <w:bottom w:w="75" w:type="dxa"/>
              <w:end w:w="90" w:type="dxa"/>
            </w:tcMar>
          </w:tcPr>
          <w:p>
            <w:pPr>
              <w:spacing w:after="0"/>
            </w:pPr>
            <w:r>
              <w:rPr>
                <w:sz w:val="16"/>
              </w:rPr>
              <w:t>14</w:t>
            </w:r>
          </w:p>
        </w:tc>
        <w:tc>
          <w:tcPr>
            <w:tcW w:type="dxa" w:w="2492"/>
            <w:tcMar>
              <w:top w:w="75" w:type="dxa"/>
              <w:start w:w="90" w:type="dxa"/>
              <w:bottom w:w="75" w:type="dxa"/>
              <w:end w:w="90" w:type="dxa"/>
            </w:tcMar>
          </w:tcPr>
          <w:p>
            <w:pPr>
              <w:spacing w:after="0"/>
            </w:pPr>
            <w:r>
              <w:rPr>
                <w:sz w:val="16"/>
              </w:rPr>
              <w:t>255.255.255.240</w:t>
            </w:r>
          </w:p>
        </w:tc>
      </w:tr>
      <w:tr>
        <w:tc>
          <w:tcPr>
            <w:tcW w:type="dxa" w:w="2492"/>
            <w:tcMar>
              <w:top w:w="75" w:type="dxa"/>
              <w:start w:w="90" w:type="dxa"/>
              <w:bottom w:w="75" w:type="dxa"/>
              <w:end w:w="90" w:type="dxa"/>
            </w:tcMar>
          </w:tcPr>
          <w:p>
            <w:pPr>
              <w:spacing w:after="0"/>
            </w:pPr>
            <w:r>
              <w:rPr>
                <w:sz w:val="16"/>
              </w:rPr>
              <w:t>/30</w:t>
            </w:r>
          </w:p>
        </w:tc>
        <w:tc>
          <w:tcPr>
            <w:tcW w:type="dxa" w:w="2492"/>
            <w:tcMar>
              <w:top w:w="75" w:type="dxa"/>
              <w:start w:w="90" w:type="dxa"/>
              <w:bottom w:w="75" w:type="dxa"/>
              <w:end w:w="90" w:type="dxa"/>
            </w:tcMar>
          </w:tcPr>
          <w:p>
            <w:pPr>
              <w:spacing w:after="0"/>
            </w:pPr>
            <w:r>
              <w:rPr>
                <w:sz w:val="16"/>
              </w:rPr>
              <w:t>4</w:t>
            </w:r>
          </w:p>
        </w:tc>
        <w:tc>
          <w:tcPr>
            <w:tcW w:type="dxa" w:w="2492"/>
            <w:tcMar>
              <w:top w:w="75" w:type="dxa"/>
              <w:start w:w="90" w:type="dxa"/>
              <w:bottom w:w="75" w:type="dxa"/>
              <w:end w:w="90" w:type="dxa"/>
            </w:tcMar>
          </w:tcPr>
          <w:p>
            <w:pPr>
              <w:spacing w:after="0"/>
            </w:pPr>
            <w:r>
              <w:rPr>
                <w:sz w:val="16"/>
              </w:rPr>
              <w:t>2</w:t>
            </w:r>
          </w:p>
        </w:tc>
        <w:tc>
          <w:tcPr>
            <w:tcW w:type="dxa" w:w="2492"/>
            <w:tcMar>
              <w:top w:w="75" w:type="dxa"/>
              <w:start w:w="90" w:type="dxa"/>
              <w:bottom w:w="75" w:type="dxa"/>
              <w:end w:w="90" w:type="dxa"/>
            </w:tcMar>
          </w:tcPr>
          <w:p>
            <w:pPr>
              <w:spacing w:after="0"/>
            </w:pPr>
            <w:r>
              <w:rPr>
                <w:sz w:val="16"/>
              </w:rPr>
              <w:t>255.255.255.252</w:t>
            </w:r>
          </w:p>
        </w:tc>
      </w:tr>
    </w:tbl>
    <w:p>
      <w:pPr>
        <w:spacing w:after="20"/>
      </w:pPr>
    </w:p>
    <w:p>
      <w:r>
        <w:rPr>
          <w:rFonts w:ascii="Liberation Sans" w:hAnsi="Liberation Sans"/>
          <w:b w:val="0"/>
        </w:rPr>
        <w:t>Contoh: 192.168.50.77/26. /26 berarti block size 64 pada octet terakhir. Range block: 0-63, 64-127, 128-191, 192-255. Karena 77 berada pada 64-127:</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Network   : 192.168.50.64/26</w:t>
            </w:r>
            <w:r>
              <w:br/>
            </w:r>
            <w:r>
              <w:rPr>
                <w:rFonts w:ascii="Liberation Mono" w:hAnsi="Liberation Mono"/>
                <w:color w:val="F9FAFB"/>
                <w:sz w:val="16"/>
              </w:rPr>
              <w:t>First host: 192.168.50.65</w:t>
            </w:r>
            <w:r>
              <w:br/>
            </w:r>
            <w:r>
              <w:rPr>
                <w:rFonts w:ascii="Liberation Mono" w:hAnsi="Liberation Mono"/>
                <w:color w:val="F9FAFB"/>
                <w:sz w:val="16"/>
              </w:rPr>
              <w:t>Last host : 192.168.50.126</w:t>
            </w:r>
            <w:r>
              <w:br/>
            </w:r>
            <w:r>
              <w:rPr>
                <w:rFonts w:ascii="Liberation Mono" w:hAnsi="Liberation Mono"/>
                <w:color w:val="F9FAFB"/>
                <w:sz w:val="16"/>
              </w:rPr>
              <w:t>Broadcast : 192.168.50.127</w:t>
            </w:r>
          </w:p>
        </w:tc>
      </w:tr>
    </w:tbl>
    <w:p>
      <w:pPr>
        <w:spacing w:after="20"/>
      </w:pPr>
    </w:p>
    <w:tbl>
      <w:tblPr>
        <w:tblW w:type="auto" w:w="0"/>
        <w:jc w:val="center"/>
        <w:tblLook w:firstColumn="1" w:firstRow="1" w:lastColumn="0" w:lastRow="0" w:noHBand="0" w:noVBand="1" w:val="04A0"/>
      </w:tblPr>
      <w:tblGrid>
        <w:gridCol w:w="9968"/>
      </w:tblGrid>
      <w:tr>
        <w:tc>
          <w:tcPr>
            <w:tcW w:type="dxa" w:w="9968"/>
            <w:shd w:fill="ECFDF5"/>
            <w:tcMar>
              <w:top w:w="140" w:type="dxa"/>
              <w:start w:w="170" w:type="dxa"/>
              <w:bottom w:w="140" w:type="dxa"/>
              <w:end w:w="170" w:type="dxa"/>
            </w:tcMar>
          </w:tcPr>
          <w:p>
            <w:pPr>
              <w:spacing w:after="60"/>
            </w:pPr>
            <w:r>
              <w:rPr>
                <w:b/>
                <w:color w:val="047857"/>
                <w:sz w:val="19"/>
              </w:rPr>
              <w:t>PRACTICE WITHOUT CALCULATOR</w:t>
            </w:r>
          </w:p>
          <w:p>
            <w:pPr>
              <w:spacing w:after="0" w:line="259" w:lineRule="auto"/>
            </w:pPr>
            <w:r>
              <w:t>Latihan subnetting manual sampai lo bisa cepat mengenali /24, /25, /26, /27, /28, dan /30. Setelah itu gunakan ipcalc/python sebagai verifikasi, bukan pengganti pemahaman.</w:t>
            </w:r>
          </w:p>
        </w:tc>
      </w:tr>
    </w:tbl>
    <w:p>
      <w:pPr>
        <w:spacing w:after="20"/>
      </w:pPr>
    </w:p>
    <w:p>
      <w:pPr>
        <w:pStyle w:val="Heading1"/>
      </w:pPr>
      <w:r>
        <w:t>5. Routing, Gateway, dan NAT</w:t>
      </w:r>
    </w:p>
    <w:p>
      <w:r>
        <w:rPr>
          <w:rFonts w:ascii="Liberation Sans" w:hAnsi="Liberation Sans"/>
          <w:b w:val="0"/>
        </w:rPr>
        <w:t>Routing menjawab pertanyaan: "untuk destination ini, packet keluar melalui interface mana dan next-hop apa?" Host membandingkan destination terhadap routing table dan memilih route paling spesifik (longest prefix match).</w:t>
      </w:r>
    </w:p>
    <w:p>
      <w:pPr>
        <w:keepNext/>
        <w:jc w:val="center"/>
      </w:pPr>
      <w:r>
        <w:drawing>
          <wp:inline xmlns:a="http://schemas.openxmlformats.org/drawingml/2006/main" xmlns:pic="http://schemas.openxmlformats.org/drawingml/2006/picture">
            <wp:extent cx="5669280" cy="1020784"/>
            <wp:docPr id="2" name="Picture 2"/>
            <wp:cNvGraphicFramePr>
              <a:graphicFrameLocks noChangeAspect="1"/>
            </wp:cNvGraphicFramePr>
            <a:graphic>
              <a:graphicData uri="http://schemas.openxmlformats.org/drawingml/2006/picture">
                <pic:pic>
                  <pic:nvPicPr>
                    <pic:cNvPr id="0" name="routing-flow.png"/>
                    <pic:cNvPicPr/>
                  </pic:nvPicPr>
                  <pic:blipFill>
                    <a:blip r:embed="rId28"/>
                    <a:stretch>
                      <a:fillRect/>
                    </a:stretch>
                  </pic:blipFill>
                  <pic:spPr>
                    <a:xfrm>
                      <a:off x="0" y="0"/>
                      <a:ext cx="5669280" cy="1020784"/>
                    </a:xfrm>
                    <a:prstGeom prst="rect"/>
                  </pic:spPr>
                </pic:pic>
              </a:graphicData>
            </a:graphic>
          </wp:inline>
        </w:drawing>
      </w:r>
    </w:p>
    <w:p>
      <w:pPr>
        <w:spacing w:after="160"/>
        <w:jc w:val="center"/>
      </w:pPr>
      <w:r>
        <w:rPr>
          <w:i/>
          <w:color w:val="64748B"/>
          <w:sz w:val="16"/>
        </w:rPr>
        <w:t>Gambar 2 - Local destination dapat dikirim langsung; network lain biasanya melalui default gateway.</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ip route</w:t>
            </w:r>
            <w:r>
              <w:br/>
            </w:r>
            <w:r>
              <w:rPr>
                <w:rFonts w:ascii="Liberation Mono" w:hAnsi="Liberation Mono"/>
                <w:color w:val="F9FAFB"/>
                <w:sz w:val="16"/>
              </w:rPr>
              <w:t>ip route get 1.1.1.1</w:t>
            </w:r>
            <w:r>
              <w:br/>
            </w:r>
            <w:r>
              <w:rPr>
                <w:rFonts w:ascii="Liberation Mono" w:hAnsi="Liberation Mono"/>
                <w:color w:val="F9FAFB"/>
                <w:sz w:val="16"/>
              </w:rPr>
              <w:t>ip -6 route</w:t>
            </w:r>
          </w:p>
        </w:tc>
      </w:tr>
    </w:tbl>
    <w:p>
      <w:pPr>
        <w:spacing w:after="20"/>
      </w:pPr>
    </w:p>
    <w:p>
      <w:r>
        <w:rPr>
          <w:rFonts w:ascii="Liberation Sans" w:hAnsi="Liberation Sans"/>
          <w:b w:val="0"/>
        </w:rPr>
        <w:t>NAT mengubah address/port pada boundary tertentu. Pada home router, source NAT sering membuat banyak private hosts berbagi satu public address. Pada Docker bridge, masquerading biasanya memberi container akses keluar melalui IP host.</w:t>
      </w:r>
    </w:p>
    <w:tbl>
      <w:tblPr>
        <w:tblW w:type="auto" w:w="0"/>
        <w:jc w:val="center"/>
        <w:tblLook w:firstColumn="1" w:firstRow="1" w:lastColumn="0" w:lastRow="0" w:noHBand="0" w:noVBand="1" w:val="04A0"/>
      </w:tblPr>
      <w:tblGrid>
        <w:gridCol w:w="9968"/>
      </w:tblGrid>
      <w:tr>
        <w:tc>
          <w:tcPr>
            <w:tcW w:type="dxa" w:w="9968"/>
            <w:shd w:fill="EFF6FF"/>
            <w:tcMar>
              <w:top w:w="140" w:type="dxa"/>
              <w:start w:w="170" w:type="dxa"/>
              <w:bottom w:w="140" w:type="dxa"/>
              <w:end w:w="170" w:type="dxa"/>
            </w:tcMar>
          </w:tcPr>
          <w:p>
            <w:pPr>
              <w:spacing w:after="60"/>
            </w:pPr>
            <w:r>
              <w:rPr>
                <w:b/>
                <w:color w:val="1D4ED8"/>
                <w:sz w:val="19"/>
              </w:rPr>
              <w:t>IMPORTANT</w:t>
            </w:r>
          </w:p>
          <w:p>
            <w:pPr>
              <w:spacing w:after="0" w:line="259" w:lineRule="auto"/>
            </w:pPr>
            <w:r>
              <w:t>NAT bukan firewall. Keduanya sering hadir bersamaan, tetapi fungsinya berbeda. Firewall memutuskan traffic mana yang diizinkan; NAT menerjemahkan address/port.</w:t>
            </w:r>
          </w:p>
        </w:tc>
      </w:tr>
    </w:tbl>
    <w:p>
      <w:pPr>
        <w:spacing w:after="20"/>
      </w:pPr>
    </w:p>
    <w:p>
      <w:pPr>
        <w:pStyle w:val="Heading1"/>
      </w:pPr>
      <w:r>
        <w:t>6. TCP, UDP, Ports, dan Sockets</w:t>
      </w:r>
    </w:p>
    <w:p>
      <w:r>
        <w:rPr>
          <w:rFonts w:ascii="Liberation Sans" w:hAnsi="Liberation Sans"/>
          <w:b w:val="0"/>
        </w:rPr>
        <w:t>TCP dan UDP sama-sama berjalan di atas IP, tetapi semantics-nya berbeda. TCP connection-oriented dan menjaga urutan/reliability. UDP connectionless dan lebih ringan; reliability bila diperlukan ditangani aplikasi/protocol di atasnya.</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3323"/>
        <w:gridCol w:w="3323"/>
        <w:gridCol w:w="3323"/>
      </w:tblGrid>
      <w:tr>
        <w:tc>
          <w:tcPr>
            <w:tcW w:type="dxa" w:w="3323"/>
            <w:shd w:fill="111827"/>
            <w:tcMar>
              <w:top w:w="90" w:type="dxa"/>
              <w:start w:w="100" w:type="dxa"/>
              <w:bottom w:w="90" w:type="dxa"/>
              <w:end w:w="100" w:type="dxa"/>
            </w:tcMar>
            <w:vAlign w:val="center"/>
          </w:tcPr>
          <w:p>
            <w:pPr>
              <w:spacing w:after="0"/>
            </w:pPr>
            <w:r>
              <w:rPr>
                <w:b/>
                <w:color w:val="FFFFFF"/>
                <w:sz w:val="17"/>
              </w:rPr>
              <w:t>Aspek</w:t>
            </w:r>
          </w:p>
        </w:tc>
        <w:tc>
          <w:tcPr>
            <w:tcW w:type="dxa" w:w="3323"/>
            <w:shd w:fill="111827"/>
            <w:tcMar>
              <w:top w:w="90" w:type="dxa"/>
              <w:start w:w="100" w:type="dxa"/>
              <w:bottom w:w="90" w:type="dxa"/>
              <w:end w:w="100" w:type="dxa"/>
            </w:tcMar>
            <w:vAlign w:val="center"/>
          </w:tcPr>
          <w:p>
            <w:pPr>
              <w:spacing w:after="0"/>
            </w:pPr>
            <w:r>
              <w:rPr>
                <w:b/>
                <w:color w:val="FFFFFF"/>
                <w:sz w:val="17"/>
              </w:rPr>
              <w:t>TCP</w:t>
            </w:r>
          </w:p>
        </w:tc>
        <w:tc>
          <w:tcPr>
            <w:tcW w:type="dxa" w:w="3323"/>
            <w:shd w:fill="111827"/>
            <w:tcMar>
              <w:top w:w="90" w:type="dxa"/>
              <w:start w:w="100" w:type="dxa"/>
              <w:bottom w:w="90" w:type="dxa"/>
              <w:end w:w="100" w:type="dxa"/>
            </w:tcMar>
            <w:vAlign w:val="center"/>
          </w:tcPr>
          <w:p>
            <w:pPr>
              <w:spacing w:after="0"/>
            </w:pPr>
            <w:r>
              <w:rPr>
                <w:b/>
                <w:color w:val="FFFFFF"/>
                <w:sz w:val="17"/>
              </w:rPr>
              <w:t>UDP</w:t>
            </w:r>
          </w:p>
        </w:tc>
      </w:tr>
      <w:tr>
        <w:tc>
          <w:tcPr>
            <w:tcW w:type="dxa" w:w="3323"/>
            <w:tcMar>
              <w:top w:w="75" w:type="dxa"/>
              <w:start w:w="90" w:type="dxa"/>
              <w:bottom w:w="75" w:type="dxa"/>
              <w:end w:w="90" w:type="dxa"/>
            </w:tcMar>
          </w:tcPr>
          <w:p>
            <w:pPr>
              <w:spacing w:after="0"/>
            </w:pPr>
            <w:r>
              <w:rPr>
                <w:sz w:val="16"/>
              </w:rPr>
              <w:t>Connection</w:t>
            </w:r>
          </w:p>
        </w:tc>
        <w:tc>
          <w:tcPr>
            <w:tcW w:type="dxa" w:w="3323"/>
            <w:tcMar>
              <w:top w:w="75" w:type="dxa"/>
              <w:start w:w="90" w:type="dxa"/>
              <w:bottom w:w="75" w:type="dxa"/>
              <w:end w:w="90" w:type="dxa"/>
            </w:tcMar>
          </w:tcPr>
          <w:p>
            <w:pPr>
              <w:spacing w:after="0"/>
            </w:pPr>
            <w:r>
              <w:rPr>
                <w:sz w:val="16"/>
              </w:rPr>
              <w:t>Ya</w:t>
            </w:r>
          </w:p>
        </w:tc>
        <w:tc>
          <w:tcPr>
            <w:tcW w:type="dxa" w:w="3323"/>
            <w:tcMar>
              <w:top w:w="75" w:type="dxa"/>
              <w:start w:w="90" w:type="dxa"/>
              <w:bottom w:w="75" w:type="dxa"/>
              <w:end w:w="90" w:type="dxa"/>
            </w:tcMar>
          </w:tcPr>
          <w:p>
            <w:pPr>
              <w:spacing w:after="0"/>
            </w:pPr>
            <w:r>
              <w:rPr>
                <w:sz w:val="16"/>
              </w:rPr>
              <w:t>Tidak ada handshake transport klasik</w:t>
            </w:r>
          </w:p>
        </w:tc>
      </w:tr>
      <w:tr>
        <w:tc>
          <w:tcPr>
            <w:tcW w:type="dxa" w:w="3323"/>
            <w:tcMar>
              <w:top w:w="75" w:type="dxa"/>
              <w:start w:w="90" w:type="dxa"/>
              <w:bottom w:w="75" w:type="dxa"/>
              <w:end w:w="90" w:type="dxa"/>
            </w:tcMar>
          </w:tcPr>
          <w:p>
            <w:pPr>
              <w:spacing w:after="0"/>
            </w:pPr>
            <w:r>
              <w:rPr>
                <w:sz w:val="16"/>
              </w:rPr>
              <w:t>Reliability</w:t>
            </w:r>
          </w:p>
        </w:tc>
        <w:tc>
          <w:tcPr>
            <w:tcW w:type="dxa" w:w="3323"/>
            <w:tcMar>
              <w:top w:w="75" w:type="dxa"/>
              <w:start w:w="90" w:type="dxa"/>
              <w:bottom w:w="75" w:type="dxa"/>
              <w:end w:w="90" w:type="dxa"/>
            </w:tcMar>
          </w:tcPr>
          <w:p>
            <w:pPr>
              <w:spacing w:after="0"/>
            </w:pPr>
            <w:r>
              <w:rPr>
                <w:sz w:val="16"/>
              </w:rPr>
              <w:t>Retransmission + ordering</w:t>
            </w:r>
          </w:p>
        </w:tc>
        <w:tc>
          <w:tcPr>
            <w:tcW w:type="dxa" w:w="3323"/>
            <w:tcMar>
              <w:top w:w="75" w:type="dxa"/>
              <w:start w:w="90" w:type="dxa"/>
              <w:bottom w:w="75" w:type="dxa"/>
              <w:end w:w="90" w:type="dxa"/>
            </w:tcMar>
          </w:tcPr>
          <w:p>
            <w:pPr>
              <w:spacing w:after="0"/>
            </w:pPr>
            <w:r>
              <w:rPr>
                <w:sz w:val="16"/>
              </w:rPr>
              <w:t>Tidak dijamin transport</w:t>
            </w:r>
          </w:p>
        </w:tc>
      </w:tr>
      <w:tr>
        <w:tc>
          <w:tcPr>
            <w:tcW w:type="dxa" w:w="3323"/>
            <w:tcMar>
              <w:top w:w="75" w:type="dxa"/>
              <w:start w:w="90" w:type="dxa"/>
              <w:bottom w:w="75" w:type="dxa"/>
              <w:end w:w="90" w:type="dxa"/>
            </w:tcMar>
          </w:tcPr>
          <w:p>
            <w:pPr>
              <w:spacing w:after="0"/>
            </w:pPr>
            <w:r>
              <w:rPr>
                <w:sz w:val="16"/>
              </w:rPr>
              <w:t>State</w:t>
            </w:r>
          </w:p>
        </w:tc>
        <w:tc>
          <w:tcPr>
            <w:tcW w:type="dxa" w:w="3323"/>
            <w:tcMar>
              <w:top w:w="75" w:type="dxa"/>
              <w:start w:w="90" w:type="dxa"/>
              <w:bottom w:w="75" w:type="dxa"/>
              <w:end w:w="90" w:type="dxa"/>
            </w:tcMar>
          </w:tcPr>
          <w:p>
            <w:pPr>
              <w:spacing w:after="0"/>
            </w:pPr>
            <w:r>
              <w:rPr>
                <w:sz w:val="16"/>
              </w:rPr>
              <w:t>Stateful connection</w:t>
            </w:r>
          </w:p>
        </w:tc>
        <w:tc>
          <w:tcPr>
            <w:tcW w:type="dxa" w:w="3323"/>
            <w:tcMar>
              <w:top w:w="75" w:type="dxa"/>
              <w:start w:w="90" w:type="dxa"/>
              <w:bottom w:w="75" w:type="dxa"/>
              <w:end w:w="90" w:type="dxa"/>
            </w:tcMar>
          </w:tcPr>
          <w:p>
            <w:pPr>
              <w:spacing w:after="0"/>
            </w:pPr>
            <w:r>
              <w:rPr>
                <w:sz w:val="16"/>
              </w:rPr>
              <w:t>Minimal transport state</w:t>
            </w:r>
          </w:p>
        </w:tc>
      </w:tr>
      <w:tr>
        <w:tc>
          <w:tcPr>
            <w:tcW w:type="dxa" w:w="3323"/>
            <w:tcMar>
              <w:top w:w="75" w:type="dxa"/>
              <w:start w:w="90" w:type="dxa"/>
              <w:bottom w:w="75" w:type="dxa"/>
              <w:end w:w="90" w:type="dxa"/>
            </w:tcMar>
          </w:tcPr>
          <w:p>
            <w:pPr>
              <w:spacing w:after="0"/>
            </w:pPr>
            <w:r>
              <w:rPr>
                <w:sz w:val="16"/>
              </w:rPr>
              <w:t>Common examples</w:t>
            </w:r>
          </w:p>
        </w:tc>
        <w:tc>
          <w:tcPr>
            <w:tcW w:type="dxa" w:w="3323"/>
            <w:tcMar>
              <w:top w:w="75" w:type="dxa"/>
              <w:start w:w="90" w:type="dxa"/>
              <w:bottom w:w="75" w:type="dxa"/>
              <w:end w:w="90" w:type="dxa"/>
            </w:tcMar>
          </w:tcPr>
          <w:p>
            <w:pPr>
              <w:spacing w:after="0"/>
            </w:pPr>
            <w:r>
              <w:rPr>
                <w:sz w:val="16"/>
              </w:rPr>
              <w:t>HTTP(S), SSH, SMB</w:t>
            </w:r>
          </w:p>
        </w:tc>
        <w:tc>
          <w:tcPr>
            <w:tcW w:type="dxa" w:w="3323"/>
            <w:tcMar>
              <w:top w:w="75" w:type="dxa"/>
              <w:start w:w="90" w:type="dxa"/>
              <w:bottom w:w="75" w:type="dxa"/>
              <w:end w:w="90" w:type="dxa"/>
            </w:tcMar>
          </w:tcPr>
          <w:p>
            <w:pPr>
              <w:spacing w:after="0"/>
            </w:pPr>
            <w:r>
              <w:rPr>
                <w:sz w:val="16"/>
              </w:rPr>
              <w:t>DNS, DHCP, streaming/real-time use cases</w:t>
            </w:r>
          </w:p>
        </w:tc>
      </w:tr>
      <w:tr>
        <w:tc>
          <w:tcPr>
            <w:tcW w:type="dxa" w:w="3323"/>
            <w:tcMar>
              <w:top w:w="75" w:type="dxa"/>
              <w:start w:w="90" w:type="dxa"/>
              <w:bottom w:w="75" w:type="dxa"/>
              <w:end w:w="90" w:type="dxa"/>
            </w:tcMar>
          </w:tcPr>
          <w:p>
            <w:pPr>
              <w:spacing w:after="0"/>
            </w:pPr>
            <w:r>
              <w:rPr>
                <w:sz w:val="16"/>
              </w:rPr>
              <w:t>Observation</w:t>
            </w:r>
          </w:p>
        </w:tc>
        <w:tc>
          <w:tcPr>
            <w:tcW w:type="dxa" w:w="3323"/>
            <w:tcMar>
              <w:top w:w="75" w:type="dxa"/>
              <w:start w:w="90" w:type="dxa"/>
              <w:bottom w:w="75" w:type="dxa"/>
              <w:end w:w="90" w:type="dxa"/>
            </w:tcMar>
          </w:tcPr>
          <w:p>
            <w:pPr>
              <w:spacing w:after="0"/>
            </w:pPr>
            <w:r>
              <w:rPr>
                <w:sz w:val="16"/>
              </w:rPr>
              <w:t>SYN/SYN-ACK/ACK</w:t>
            </w:r>
          </w:p>
        </w:tc>
        <w:tc>
          <w:tcPr>
            <w:tcW w:type="dxa" w:w="3323"/>
            <w:tcMar>
              <w:top w:w="75" w:type="dxa"/>
              <w:start w:w="90" w:type="dxa"/>
              <w:bottom w:w="75" w:type="dxa"/>
              <w:end w:w="90" w:type="dxa"/>
            </w:tcMar>
          </w:tcPr>
          <w:p>
            <w:pPr>
              <w:spacing w:after="0"/>
            </w:pPr>
            <w:r>
              <w:rPr>
                <w:sz w:val="16"/>
              </w:rPr>
              <w:t>Datagram request/response atau one-way</w:t>
            </w:r>
          </w:p>
        </w:tc>
      </w:tr>
    </w:tbl>
    <w:p>
      <w:pPr>
        <w:spacing w:after="20"/>
      </w:pPr>
    </w:p>
    <w:p>
      <w:pPr>
        <w:pStyle w:val="Heading2"/>
      </w:pPr>
      <w:r>
        <w:t>6.1 Port dan Socket</w:t>
      </w:r>
    </w:p>
    <w:p>
      <w:r>
        <w:rPr>
          <w:rFonts w:ascii="Liberation Sans" w:hAnsi="Liberation Sans"/>
          <w:b w:val="0"/>
        </w:rPr>
        <w:t>Port adalah angka 0-65535 pada TCP atau UDP. "Socket" dalam konteks observasi jaringan biasanya kombinasi protocol, local address:port, dan kadang remote address:port.</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ss -ltn</w:t>
            </w:r>
            <w:r>
              <w:br/>
            </w:r>
            <w:r>
              <w:rPr>
                <w:rFonts w:ascii="Liberation Mono" w:hAnsi="Liberation Mono"/>
                <w:color w:val="F9FAFB"/>
                <w:sz w:val="16"/>
              </w:rPr>
              <w:t>ss -lun</w:t>
            </w:r>
            <w:r>
              <w:br/>
            </w:r>
            <w:r>
              <w:rPr>
                <w:rFonts w:ascii="Liberation Mono" w:hAnsi="Liberation Mono"/>
                <w:color w:val="F9FAFB"/>
                <w:sz w:val="16"/>
              </w:rPr>
              <w:t>ss -tnp</w:t>
            </w:r>
            <w:r>
              <w:br/>
            </w:r>
            <w:r>
              <w:rPr>
                <w:rFonts w:ascii="Liberation Mono" w:hAnsi="Liberation Mono"/>
                <w:color w:val="F9FAFB"/>
                <w:sz w:val="16"/>
              </w:rPr>
              <w:t>ss -uap</w:t>
            </w:r>
          </w:p>
        </w:tc>
      </w:tr>
    </w:tbl>
    <w:p>
      <w:pPr>
        <w:spacing w:after="20"/>
      </w:pPr>
    </w:p>
    <w:p>
      <w:r>
        <w:rPr>
          <w:rFonts w:ascii="Liberation Sans" w:hAnsi="Liberation Sans"/>
          <w:b w:val="0"/>
        </w:rPr>
        <w:t>Binding ke 127.0.0.1 berarti service hanya menerima dari loopback host. Binding ke 0.0.0.0 berarti listen pada seluruh IPv4 interfaces yang tersedia. Dalam lab, prefer bind ke localhost ketika tidak perlu diakses dari LAN.</w:t>
      </w:r>
    </w:p>
    <w:tbl>
      <w:tblPr>
        <w:tblW w:type="auto" w:w="0"/>
        <w:jc w:val="center"/>
        <w:tblLook w:firstColumn="1" w:firstRow="1" w:lastColumn="0" w:lastRow="0" w:noHBand="0" w:noVBand="1" w:val="04A0"/>
      </w:tblPr>
      <w:tblGrid>
        <w:gridCol w:w="9968"/>
      </w:tblGrid>
      <w:tr>
        <w:tc>
          <w:tcPr>
            <w:tcW w:type="dxa" w:w="9968"/>
            <w:shd w:fill="FEF2F2"/>
            <w:tcMar>
              <w:top w:w="140" w:type="dxa"/>
              <w:start w:w="170" w:type="dxa"/>
              <w:bottom w:w="140" w:type="dxa"/>
              <w:end w:w="170" w:type="dxa"/>
            </w:tcMar>
          </w:tcPr>
          <w:p>
            <w:pPr>
              <w:spacing w:after="60"/>
            </w:pPr>
            <w:r>
              <w:rPr>
                <w:b/>
                <w:color w:val="991B1B"/>
                <w:sz w:val="19"/>
              </w:rPr>
              <w:t>SECURE BY DEFAULT</w:t>
            </w:r>
          </w:p>
          <w:p>
            <w:pPr>
              <w:spacing w:after="0" w:line="259" w:lineRule="auto"/>
            </w:pPr>
            <w:r>
              <w:t>Saat membuat server latihan, bind ke 127.0.0.1 atau isolated Docker network. Jangan gunakan 0.0.0.0 hanya karena lebih mudah, terutama pada laptop yang tersambung Wi-Fi publik/kantor.</w:t>
            </w:r>
          </w:p>
        </w:tc>
      </w:tr>
    </w:tbl>
    <w:p>
      <w:pPr>
        <w:spacing w:after="20"/>
      </w:pPr>
    </w:p>
    <w:p>
      <w:pPr>
        <w:pStyle w:val="Heading1"/>
      </w:pPr>
      <w:r>
        <w:t>7. TCP Connection Lifecycle</w:t>
      </w:r>
    </w:p>
    <w:p>
      <w:r>
        <w:rPr>
          <w:rFonts w:ascii="Liberation Sans" w:hAnsi="Liberation Sans"/>
          <w:b w:val="0"/>
        </w:rPr>
        <w:t>Three-way handshake menyinkronkan state awal kedua endpoint sebelum application data mengalir. Memahami flag SYN/ACK/RST/FIN membantu membedakan "port closed", "host unreachable", dan "application bermasalah".</w:t>
      </w:r>
    </w:p>
    <w:p>
      <w:pPr>
        <w:keepNext/>
        <w:jc w:val="center"/>
      </w:pPr>
      <w:r>
        <w:drawing>
          <wp:inline xmlns:a="http://schemas.openxmlformats.org/drawingml/2006/main" xmlns:pic="http://schemas.openxmlformats.org/drawingml/2006/picture">
            <wp:extent cx="5486400" cy="1482921"/>
            <wp:docPr id="3" name="Picture 3"/>
            <wp:cNvGraphicFramePr>
              <a:graphicFrameLocks noChangeAspect="1"/>
            </wp:cNvGraphicFramePr>
            <a:graphic>
              <a:graphicData uri="http://schemas.openxmlformats.org/drawingml/2006/picture">
                <pic:pic>
                  <pic:nvPicPr>
                    <pic:cNvPr id="0" name="tcp-handshake.png"/>
                    <pic:cNvPicPr/>
                  </pic:nvPicPr>
                  <pic:blipFill>
                    <a:blip r:embed="rId29"/>
                    <a:stretch>
                      <a:fillRect/>
                    </a:stretch>
                  </pic:blipFill>
                  <pic:spPr>
                    <a:xfrm>
                      <a:off x="0" y="0"/>
                      <a:ext cx="5486400" cy="1482921"/>
                    </a:xfrm>
                    <a:prstGeom prst="rect"/>
                  </pic:spPr>
                </pic:pic>
              </a:graphicData>
            </a:graphic>
          </wp:inline>
        </w:drawing>
      </w:r>
    </w:p>
    <w:p>
      <w:pPr>
        <w:spacing w:after="160"/>
        <w:jc w:val="center"/>
      </w:pPr>
      <w:r>
        <w:rPr>
          <w:i/>
          <w:color w:val="64748B"/>
          <w:sz w:val="16"/>
        </w:rPr>
        <w:t>Gambar 3 - TCP three-way handshake sebelum application data.</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7"/>
              </w:rPr>
              <w:t>Flag</w:t>
            </w:r>
          </w:p>
        </w:tc>
        <w:tc>
          <w:tcPr>
            <w:tcW w:type="dxa" w:w="4984"/>
            <w:shd w:fill="111827"/>
            <w:tcMar>
              <w:top w:w="90" w:type="dxa"/>
              <w:start w:w="100" w:type="dxa"/>
              <w:bottom w:w="90" w:type="dxa"/>
              <w:end w:w="100" w:type="dxa"/>
            </w:tcMar>
            <w:vAlign w:val="center"/>
          </w:tcPr>
          <w:p>
            <w:pPr>
              <w:spacing w:after="0"/>
            </w:pPr>
            <w:r>
              <w:rPr>
                <w:b/>
                <w:color w:val="FFFFFF"/>
                <w:sz w:val="17"/>
              </w:rPr>
              <w:t>Makna singkat</w:t>
            </w:r>
          </w:p>
        </w:tc>
      </w:tr>
      <w:tr>
        <w:tc>
          <w:tcPr>
            <w:tcW w:type="dxa" w:w="4984"/>
            <w:tcMar>
              <w:top w:w="75" w:type="dxa"/>
              <w:start w:w="90" w:type="dxa"/>
              <w:bottom w:w="75" w:type="dxa"/>
              <w:end w:w="90" w:type="dxa"/>
            </w:tcMar>
          </w:tcPr>
          <w:p>
            <w:pPr>
              <w:spacing w:after="0"/>
            </w:pPr>
            <w:r>
              <w:rPr>
                <w:sz w:val="16"/>
              </w:rPr>
              <w:t>SYN</w:t>
            </w:r>
          </w:p>
        </w:tc>
        <w:tc>
          <w:tcPr>
            <w:tcW w:type="dxa" w:w="4984"/>
            <w:tcMar>
              <w:top w:w="75" w:type="dxa"/>
              <w:start w:w="90" w:type="dxa"/>
              <w:bottom w:w="75" w:type="dxa"/>
              <w:end w:w="90" w:type="dxa"/>
            </w:tcMar>
          </w:tcPr>
          <w:p>
            <w:pPr>
              <w:spacing w:after="0"/>
            </w:pPr>
            <w:r>
              <w:rPr>
                <w:sz w:val="16"/>
              </w:rPr>
              <w:t>Memulai/sinkronisasi connection.</w:t>
            </w:r>
          </w:p>
        </w:tc>
      </w:tr>
      <w:tr>
        <w:tc>
          <w:tcPr>
            <w:tcW w:type="dxa" w:w="4984"/>
            <w:tcMar>
              <w:top w:w="75" w:type="dxa"/>
              <w:start w:w="90" w:type="dxa"/>
              <w:bottom w:w="75" w:type="dxa"/>
              <w:end w:w="90" w:type="dxa"/>
            </w:tcMar>
          </w:tcPr>
          <w:p>
            <w:pPr>
              <w:spacing w:after="0"/>
            </w:pPr>
            <w:r>
              <w:rPr>
                <w:sz w:val="16"/>
              </w:rPr>
              <w:t>ACK</w:t>
            </w:r>
          </w:p>
        </w:tc>
        <w:tc>
          <w:tcPr>
            <w:tcW w:type="dxa" w:w="4984"/>
            <w:tcMar>
              <w:top w:w="75" w:type="dxa"/>
              <w:start w:w="90" w:type="dxa"/>
              <w:bottom w:w="75" w:type="dxa"/>
              <w:end w:w="90" w:type="dxa"/>
            </w:tcMar>
          </w:tcPr>
          <w:p>
            <w:pPr>
              <w:spacing w:after="0"/>
            </w:pPr>
            <w:r>
              <w:rPr>
                <w:sz w:val="16"/>
              </w:rPr>
              <w:t>Mengakui sequence/data.</w:t>
            </w:r>
          </w:p>
        </w:tc>
      </w:tr>
      <w:tr>
        <w:tc>
          <w:tcPr>
            <w:tcW w:type="dxa" w:w="4984"/>
            <w:tcMar>
              <w:top w:w="75" w:type="dxa"/>
              <w:start w:w="90" w:type="dxa"/>
              <w:bottom w:w="75" w:type="dxa"/>
              <w:end w:w="90" w:type="dxa"/>
            </w:tcMar>
          </w:tcPr>
          <w:p>
            <w:pPr>
              <w:spacing w:after="0"/>
            </w:pPr>
            <w:r>
              <w:rPr>
                <w:sz w:val="16"/>
              </w:rPr>
              <w:t>FIN</w:t>
            </w:r>
          </w:p>
        </w:tc>
        <w:tc>
          <w:tcPr>
            <w:tcW w:type="dxa" w:w="4984"/>
            <w:tcMar>
              <w:top w:w="75" w:type="dxa"/>
              <w:start w:w="90" w:type="dxa"/>
              <w:bottom w:w="75" w:type="dxa"/>
              <w:end w:w="90" w:type="dxa"/>
            </w:tcMar>
          </w:tcPr>
          <w:p>
            <w:pPr>
              <w:spacing w:after="0"/>
            </w:pPr>
            <w:r>
              <w:rPr>
                <w:sz w:val="16"/>
              </w:rPr>
              <w:t>Menutup connection secara teratur.</w:t>
            </w:r>
          </w:p>
        </w:tc>
      </w:tr>
      <w:tr>
        <w:tc>
          <w:tcPr>
            <w:tcW w:type="dxa" w:w="4984"/>
            <w:tcMar>
              <w:top w:w="75" w:type="dxa"/>
              <w:start w:w="90" w:type="dxa"/>
              <w:bottom w:w="75" w:type="dxa"/>
              <w:end w:w="90" w:type="dxa"/>
            </w:tcMar>
          </w:tcPr>
          <w:p>
            <w:pPr>
              <w:spacing w:after="0"/>
            </w:pPr>
            <w:r>
              <w:rPr>
                <w:sz w:val="16"/>
              </w:rPr>
              <w:t>RST</w:t>
            </w:r>
          </w:p>
        </w:tc>
        <w:tc>
          <w:tcPr>
            <w:tcW w:type="dxa" w:w="4984"/>
            <w:tcMar>
              <w:top w:w="75" w:type="dxa"/>
              <w:start w:w="90" w:type="dxa"/>
              <w:bottom w:w="75" w:type="dxa"/>
              <w:end w:w="90" w:type="dxa"/>
            </w:tcMar>
          </w:tcPr>
          <w:p>
            <w:pPr>
              <w:spacing w:after="0"/>
            </w:pPr>
            <w:r>
              <w:rPr>
                <w:sz w:val="16"/>
              </w:rPr>
              <w:t>Memutus/reset connection segera.</w:t>
            </w:r>
          </w:p>
        </w:tc>
      </w:tr>
      <w:tr>
        <w:tc>
          <w:tcPr>
            <w:tcW w:type="dxa" w:w="4984"/>
            <w:tcMar>
              <w:top w:w="75" w:type="dxa"/>
              <w:start w:w="90" w:type="dxa"/>
              <w:bottom w:w="75" w:type="dxa"/>
              <w:end w:w="90" w:type="dxa"/>
            </w:tcMar>
          </w:tcPr>
          <w:p>
            <w:pPr>
              <w:spacing w:after="0"/>
            </w:pPr>
            <w:r>
              <w:rPr>
                <w:sz w:val="16"/>
              </w:rPr>
              <w:t>PSH</w:t>
            </w:r>
          </w:p>
        </w:tc>
        <w:tc>
          <w:tcPr>
            <w:tcW w:type="dxa" w:w="4984"/>
            <w:tcMar>
              <w:top w:w="75" w:type="dxa"/>
              <w:start w:w="90" w:type="dxa"/>
              <w:bottom w:w="75" w:type="dxa"/>
              <w:end w:w="90" w:type="dxa"/>
            </w:tcMar>
          </w:tcPr>
          <w:p>
            <w:pPr>
              <w:spacing w:after="0"/>
            </w:pPr>
            <w:r>
              <w:rPr>
                <w:sz w:val="16"/>
              </w:rPr>
              <w:t>Mendorong data ke aplikasi; sering terlihat bersama ACK.</w:t>
            </w:r>
          </w:p>
        </w:tc>
      </w:tr>
    </w:tbl>
    <w:p>
      <w:pPr>
        <w:spacing w:after="20"/>
      </w:pPr>
    </w:p>
    <w:tbl>
      <w:tblPr>
        <w:tblW w:type="auto" w:w="0"/>
        <w:jc w:val="center"/>
        <w:tblLook w:firstColumn="1" w:firstRow="1" w:lastColumn="0" w:lastRow="0" w:noHBand="0" w:noVBand="1" w:val="04A0"/>
      </w:tblPr>
      <w:tblGrid>
        <w:gridCol w:w="9968"/>
      </w:tblGrid>
      <w:tr>
        <w:tc>
          <w:tcPr>
            <w:tcW w:type="dxa" w:w="9968"/>
            <w:shd w:fill="EFF6FF"/>
            <w:tcMar>
              <w:top w:w="140" w:type="dxa"/>
              <w:start w:w="170" w:type="dxa"/>
              <w:bottom w:w="140" w:type="dxa"/>
              <w:end w:w="170" w:type="dxa"/>
            </w:tcMar>
          </w:tcPr>
          <w:p>
            <w:pPr>
              <w:spacing w:after="60"/>
            </w:pPr>
            <w:r>
              <w:rPr>
                <w:b/>
                <w:color w:val="1D4ED8"/>
                <w:sz w:val="19"/>
              </w:rPr>
              <w:t>BLUE TEAM PERSPECTIVE</w:t>
            </w:r>
          </w:p>
          <w:p>
            <w:pPr>
              <w:spacing w:after="0" w:line="259" w:lineRule="auto"/>
            </w:pPr>
            <w:r>
              <w:t>Banyak koneksi SYN ke banyak port dalam waktu singkat dapat terlihat seperti scanning. Bahkan pada lab, pahami bahwa packet pattern yang lo hasilkan adalah telemetry yang defender bisa lihat.</w:t>
            </w:r>
          </w:p>
        </w:tc>
      </w:tr>
    </w:tbl>
    <w:p>
      <w:pPr>
        <w:spacing w:after="20"/>
      </w:pPr>
    </w:p>
    <w:p>
      <w:pPr>
        <w:pStyle w:val="Heading1"/>
      </w:pPr>
      <w:r>
        <w:t>8. DNS Fundamentals</w:t>
      </w:r>
    </w:p>
    <w:p>
      <w:r>
        <w:rPr>
          <w:rFonts w:ascii="Liberation Sans" w:hAnsi="Liberation Sans"/>
          <w:b w:val="0"/>
        </w:rPr>
        <w:t>DNS memetakan nama ke data yang dibutuhkan aplikasi. Red Team memakai DNS untuk asset discovery dan memahami infrastructure; defender memantau query patterns, domain reputation, dan abnormal resolution behavior.</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7"/>
              </w:rPr>
              <w:t>Record</w:t>
            </w:r>
          </w:p>
        </w:tc>
        <w:tc>
          <w:tcPr>
            <w:tcW w:type="dxa" w:w="4984"/>
            <w:shd w:fill="111827"/>
            <w:tcMar>
              <w:top w:w="90" w:type="dxa"/>
              <w:start w:w="100" w:type="dxa"/>
              <w:bottom w:w="90" w:type="dxa"/>
              <w:end w:w="100" w:type="dxa"/>
            </w:tcMar>
            <w:vAlign w:val="center"/>
          </w:tcPr>
          <w:p>
            <w:pPr>
              <w:spacing w:after="0"/>
            </w:pPr>
            <w:r>
              <w:rPr>
                <w:b/>
                <w:color w:val="FFFFFF"/>
                <w:sz w:val="17"/>
              </w:rPr>
              <w:t>Fungsi</w:t>
            </w:r>
          </w:p>
        </w:tc>
      </w:tr>
      <w:tr>
        <w:tc>
          <w:tcPr>
            <w:tcW w:type="dxa" w:w="4984"/>
            <w:tcMar>
              <w:top w:w="75" w:type="dxa"/>
              <w:start w:w="90" w:type="dxa"/>
              <w:bottom w:w="75" w:type="dxa"/>
              <w:end w:w="90" w:type="dxa"/>
            </w:tcMar>
          </w:tcPr>
          <w:p>
            <w:pPr>
              <w:spacing w:after="0"/>
            </w:pPr>
            <w:r>
              <w:rPr>
                <w:sz w:val="16"/>
              </w:rPr>
              <w:t>A</w:t>
            </w:r>
          </w:p>
        </w:tc>
        <w:tc>
          <w:tcPr>
            <w:tcW w:type="dxa" w:w="4984"/>
            <w:tcMar>
              <w:top w:w="75" w:type="dxa"/>
              <w:start w:w="90" w:type="dxa"/>
              <w:bottom w:w="75" w:type="dxa"/>
              <w:end w:w="90" w:type="dxa"/>
            </w:tcMar>
          </w:tcPr>
          <w:p>
            <w:pPr>
              <w:spacing w:after="0"/>
            </w:pPr>
            <w:r>
              <w:rPr>
                <w:sz w:val="16"/>
              </w:rPr>
              <w:t>Nama -&gt; IPv4</w:t>
            </w:r>
          </w:p>
        </w:tc>
      </w:tr>
      <w:tr>
        <w:tc>
          <w:tcPr>
            <w:tcW w:type="dxa" w:w="4984"/>
            <w:tcMar>
              <w:top w:w="75" w:type="dxa"/>
              <w:start w:w="90" w:type="dxa"/>
              <w:bottom w:w="75" w:type="dxa"/>
              <w:end w:w="90" w:type="dxa"/>
            </w:tcMar>
          </w:tcPr>
          <w:p>
            <w:pPr>
              <w:spacing w:after="0"/>
            </w:pPr>
            <w:r>
              <w:rPr>
                <w:sz w:val="16"/>
              </w:rPr>
              <w:t>AAAA</w:t>
            </w:r>
          </w:p>
        </w:tc>
        <w:tc>
          <w:tcPr>
            <w:tcW w:type="dxa" w:w="4984"/>
            <w:tcMar>
              <w:top w:w="75" w:type="dxa"/>
              <w:start w:w="90" w:type="dxa"/>
              <w:bottom w:w="75" w:type="dxa"/>
              <w:end w:w="90" w:type="dxa"/>
            </w:tcMar>
          </w:tcPr>
          <w:p>
            <w:pPr>
              <w:spacing w:after="0"/>
            </w:pPr>
            <w:r>
              <w:rPr>
                <w:sz w:val="16"/>
              </w:rPr>
              <w:t>Nama -&gt; IPv6</w:t>
            </w:r>
          </w:p>
        </w:tc>
      </w:tr>
      <w:tr>
        <w:tc>
          <w:tcPr>
            <w:tcW w:type="dxa" w:w="4984"/>
            <w:tcMar>
              <w:top w:w="75" w:type="dxa"/>
              <w:start w:w="90" w:type="dxa"/>
              <w:bottom w:w="75" w:type="dxa"/>
              <w:end w:w="90" w:type="dxa"/>
            </w:tcMar>
          </w:tcPr>
          <w:p>
            <w:pPr>
              <w:spacing w:after="0"/>
            </w:pPr>
            <w:r>
              <w:rPr>
                <w:sz w:val="16"/>
              </w:rPr>
              <w:t>CNAME</w:t>
            </w:r>
          </w:p>
        </w:tc>
        <w:tc>
          <w:tcPr>
            <w:tcW w:type="dxa" w:w="4984"/>
            <w:tcMar>
              <w:top w:w="75" w:type="dxa"/>
              <w:start w:w="90" w:type="dxa"/>
              <w:bottom w:w="75" w:type="dxa"/>
              <w:end w:w="90" w:type="dxa"/>
            </w:tcMar>
          </w:tcPr>
          <w:p>
            <w:pPr>
              <w:spacing w:after="0"/>
            </w:pPr>
            <w:r>
              <w:rPr>
                <w:sz w:val="16"/>
              </w:rPr>
              <w:t>Alias ke canonical name</w:t>
            </w:r>
          </w:p>
        </w:tc>
      </w:tr>
      <w:tr>
        <w:tc>
          <w:tcPr>
            <w:tcW w:type="dxa" w:w="4984"/>
            <w:tcMar>
              <w:top w:w="75" w:type="dxa"/>
              <w:start w:w="90" w:type="dxa"/>
              <w:bottom w:w="75" w:type="dxa"/>
              <w:end w:w="90" w:type="dxa"/>
            </w:tcMar>
          </w:tcPr>
          <w:p>
            <w:pPr>
              <w:spacing w:after="0"/>
            </w:pPr>
            <w:r>
              <w:rPr>
                <w:sz w:val="16"/>
              </w:rPr>
              <w:t>MX</w:t>
            </w:r>
          </w:p>
        </w:tc>
        <w:tc>
          <w:tcPr>
            <w:tcW w:type="dxa" w:w="4984"/>
            <w:tcMar>
              <w:top w:w="75" w:type="dxa"/>
              <w:start w:w="90" w:type="dxa"/>
              <w:bottom w:w="75" w:type="dxa"/>
              <w:end w:w="90" w:type="dxa"/>
            </w:tcMar>
          </w:tcPr>
          <w:p>
            <w:pPr>
              <w:spacing w:after="0"/>
            </w:pPr>
            <w:r>
              <w:rPr>
                <w:sz w:val="16"/>
              </w:rPr>
              <w:t>Mail exchanger</w:t>
            </w:r>
          </w:p>
        </w:tc>
      </w:tr>
      <w:tr>
        <w:tc>
          <w:tcPr>
            <w:tcW w:type="dxa" w:w="4984"/>
            <w:tcMar>
              <w:top w:w="75" w:type="dxa"/>
              <w:start w:w="90" w:type="dxa"/>
              <w:bottom w:w="75" w:type="dxa"/>
              <w:end w:w="90" w:type="dxa"/>
            </w:tcMar>
          </w:tcPr>
          <w:p>
            <w:pPr>
              <w:spacing w:after="0"/>
            </w:pPr>
            <w:r>
              <w:rPr>
                <w:sz w:val="16"/>
              </w:rPr>
              <w:t>NS</w:t>
            </w:r>
          </w:p>
        </w:tc>
        <w:tc>
          <w:tcPr>
            <w:tcW w:type="dxa" w:w="4984"/>
            <w:tcMar>
              <w:top w:w="75" w:type="dxa"/>
              <w:start w:w="90" w:type="dxa"/>
              <w:bottom w:w="75" w:type="dxa"/>
              <w:end w:w="90" w:type="dxa"/>
            </w:tcMar>
          </w:tcPr>
          <w:p>
            <w:pPr>
              <w:spacing w:after="0"/>
            </w:pPr>
            <w:r>
              <w:rPr>
                <w:sz w:val="16"/>
              </w:rPr>
              <w:t>Authoritative nameserver</w:t>
            </w:r>
          </w:p>
        </w:tc>
      </w:tr>
      <w:tr>
        <w:tc>
          <w:tcPr>
            <w:tcW w:type="dxa" w:w="4984"/>
            <w:tcMar>
              <w:top w:w="75" w:type="dxa"/>
              <w:start w:w="90" w:type="dxa"/>
              <w:bottom w:w="75" w:type="dxa"/>
              <w:end w:w="90" w:type="dxa"/>
            </w:tcMar>
          </w:tcPr>
          <w:p>
            <w:pPr>
              <w:spacing w:after="0"/>
            </w:pPr>
            <w:r>
              <w:rPr>
                <w:sz w:val="16"/>
              </w:rPr>
              <w:t>TXT</w:t>
            </w:r>
          </w:p>
        </w:tc>
        <w:tc>
          <w:tcPr>
            <w:tcW w:type="dxa" w:w="4984"/>
            <w:tcMar>
              <w:top w:w="75" w:type="dxa"/>
              <w:start w:w="90" w:type="dxa"/>
              <w:bottom w:w="75" w:type="dxa"/>
              <w:end w:w="90" w:type="dxa"/>
            </w:tcMar>
          </w:tcPr>
          <w:p>
            <w:pPr>
              <w:spacing w:after="0"/>
            </w:pPr>
            <w:r>
              <w:rPr>
                <w:sz w:val="16"/>
              </w:rPr>
              <w:t>Text metadata; sering SPF/DKIM/verification</w:t>
            </w:r>
          </w:p>
        </w:tc>
      </w:tr>
      <w:tr>
        <w:tc>
          <w:tcPr>
            <w:tcW w:type="dxa" w:w="4984"/>
            <w:tcMar>
              <w:top w:w="75" w:type="dxa"/>
              <w:start w:w="90" w:type="dxa"/>
              <w:bottom w:w="75" w:type="dxa"/>
              <w:end w:w="90" w:type="dxa"/>
            </w:tcMar>
          </w:tcPr>
          <w:p>
            <w:pPr>
              <w:spacing w:after="0"/>
            </w:pPr>
            <w:r>
              <w:rPr>
                <w:sz w:val="16"/>
              </w:rPr>
              <w:t>PTR</w:t>
            </w:r>
          </w:p>
        </w:tc>
        <w:tc>
          <w:tcPr>
            <w:tcW w:type="dxa" w:w="4984"/>
            <w:tcMar>
              <w:top w:w="75" w:type="dxa"/>
              <w:start w:w="90" w:type="dxa"/>
              <w:bottom w:w="75" w:type="dxa"/>
              <w:end w:w="90" w:type="dxa"/>
            </w:tcMar>
          </w:tcPr>
          <w:p>
            <w:pPr>
              <w:spacing w:after="0"/>
            </w:pPr>
            <w:r>
              <w:rPr>
                <w:sz w:val="16"/>
              </w:rPr>
              <w:t>Reverse mapping IP -&gt; name</w:t>
            </w:r>
          </w:p>
        </w:tc>
      </w:tr>
    </w:tbl>
    <w:p>
      <w:pPr>
        <w:spacing w:after="20"/>
      </w:pP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dig example.com A</w:t>
            </w:r>
            <w:r>
              <w:br/>
            </w:r>
            <w:r>
              <w:rPr>
                <w:rFonts w:ascii="Liberation Mono" w:hAnsi="Liberation Mono"/>
                <w:color w:val="F9FAFB"/>
                <w:sz w:val="16"/>
              </w:rPr>
              <w:t>dig example.com AAAA</w:t>
            </w:r>
            <w:r>
              <w:br/>
            </w:r>
            <w:r>
              <w:rPr>
                <w:rFonts w:ascii="Liberation Mono" w:hAnsi="Liberation Mono"/>
                <w:color w:val="F9FAFB"/>
                <w:sz w:val="16"/>
              </w:rPr>
              <w:t>dig example.com MX</w:t>
            </w:r>
            <w:r>
              <w:br/>
            </w:r>
            <w:r>
              <w:rPr>
                <w:rFonts w:ascii="Liberation Mono" w:hAnsi="Liberation Mono"/>
                <w:color w:val="F9FAFB"/>
                <w:sz w:val="16"/>
              </w:rPr>
              <w:t>dig example.com NS</w:t>
            </w:r>
            <w:r>
              <w:br/>
            </w:r>
            <w:r>
              <w:rPr>
                <w:rFonts w:ascii="Liberation Mono" w:hAnsi="Liberation Mono"/>
                <w:color w:val="F9FAFB"/>
                <w:sz w:val="16"/>
              </w:rPr>
              <w:t>dig +short example.com</w:t>
            </w:r>
          </w:p>
        </w:tc>
      </w:tr>
    </w:tbl>
    <w:p>
      <w:pPr>
        <w:spacing w:after="20"/>
      </w:pPr>
    </w:p>
    <w:p>
      <w:r>
        <w:rPr>
          <w:rFonts w:ascii="Liberation Sans" w:hAnsi="Liberation Sans"/>
          <w:b w:val="0"/>
        </w:rPr>
        <w:t>Untuk melihat resolver host:</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cat /etc/resolv.conf</w:t>
            </w:r>
            <w:r>
              <w:br/>
            </w:r>
            <w:r>
              <w:rPr>
                <w:rFonts w:ascii="Liberation Mono" w:hAnsi="Liberation Mono"/>
                <w:color w:val="F9FAFB"/>
                <w:sz w:val="16"/>
              </w:rPr>
              <w:t>resolvectl status 2&gt;/dev/null || true</w:t>
            </w:r>
          </w:p>
        </w:tc>
      </w:tr>
    </w:tbl>
    <w:p>
      <w:pPr>
        <w:spacing w:after="20"/>
      </w:pPr>
    </w:p>
    <w:tbl>
      <w:tblPr>
        <w:tblW w:type="auto" w:w="0"/>
        <w:jc w:val="center"/>
        <w:tblLook w:firstColumn="1" w:firstRow="1" w:lastColumn="0" w:lastRow="0" w:noHBand="0" w:noVBand="1" w:val="04A0"/>
      </w:tblPr>
      <w:tblGrid>
        <w:gridCol w:w="9968"/>
      </w:tblGrid>
      <w:tr>
        <w:tc>
          <w:tcPr>
            <w:tcW w:type="dxa" w:w="9968"/>
            <w:shd w:fill="FEF2F2"/>
            <w:tcMar>
              <w:top w:w="140" w:type="dxa"/>
              <w:start w:w="170" w:type="dxa"/>
              <w:bottom w:w="140" w:type="dxa"/>
              <w:end w:w="170" w:type="dxa"/>
            </w:tcMar>
          </w:tcPr>
          <w:p>
            <w:pPr>
              <w:spacing w:after="60"/>
            </w:pPr>
            <w:r>
              <w:rPr>
                <w:b/>
                <w:color w:val="991B1B"/>
                <w:sz w:val="19"/>
              </w:rPr>
              <w:t>SCOPE NOTE</w:t>
            </w:r>
          </w:p>
          <w:p>
            <w:pPr>
              <w:spacing w:after="0" w:line="259" w:lineRule="auto"/>
            </w:pPr>
            <w:r>
              <w:t>DNS query publik ke domain dokumentasi seperti example.com aman untuk latihan. Enumeration agresif/subdomain brute force terhadap organisasi nyata tetap mengikuti authorization dan scope engagement.</w:t>
            </w:r>
          </w:p>
        </w:tc>
      </w:tr>
    </w:tbl>
    <w:p>
      <w:pPr>
        <w:spacing w:after="20"/>
      </w:pPr>
    </w:p>
    <w:p>
      <w:pPr>
        <w:pStyle w:val="Heading1"/>
      </w:pPr>
      <w:r>
        <w:t>9. ICMP, Ping, dan Traceroute</w:t>
      </w:r>
    </w:p>
    <w:p>
      <w:r>
        <w:rPr>
          <w:rFonts w:ascii="Liberation Sans" w:hAnsi="Liberation Sans"/>
          <w:b w:val="0"/>
        </w:rPr>
        <w:t>ICMP membawa control/error messages untuk IP. ping biasanya memakai ICMP Echo Request/Reply untuk menguji reachability. traceroute mengandalkan TTL/Hop Limit dan respons dari router untuk memperkirakan jalur.</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ping -c 4 127.0.0.1</w:t>
            </w:r>
            <w:r>
              <w:br/>
            </w:r>
            <w:r>
              <w:rPr>
                <w:rFonts w:ascii="Liberation Mono" w:hAnsi="Liberation Mono"/>
                <w:color w:val="F9FAFB"/>
                <w:sz w:val="16"/>
              </w:rPr>
              <w:t>traceroute 127.0.0.1</w:t>
            </w:r>
          </w:p>
        </w:tc>
      </w:tr>
    </w:tbl>
    <w:p>
      <w:pPr>
        <w:spacing w:after="20"/>
      </w:pPr>
    </w:p>
    <w:p>
      <w:r>
        <w:rPr>
          <w:rFonts w:ascii="Liberation Sans" w:hAnsi="Liberation Sans"/>
          <w:b w:val="0"/>
        </w:rPr>
        <w:t>Tidak ada reply ping bukan bukti host mati. ICMP bisa diblok atau dibatasi. Selalu korelasikan dengan route, ARP/ND, TCP connection, atau application-level response.</w:t>
      </w:r>
    </w:p>
    <w:p>
      <w:pPr>
        <w:pStyle w:val="Heading1"/>
      </w:pPr>
      <w:r>
        <w:t>10. IPv6 Fundamentals</w:t>
      </w:r>
    </w:p>
    <w:p>
      <w:r>
        <w:rPr>
          <w:rFonts w:ascii="Liberation Sans" w:hAnsi="Liberation Sans"/>
          <w:b w:val="0"/>
        </w:rPr>
        <w:t>IPv6 menggunakan 128-bit address. Modul ini hanya membangun fondasi agar lo tidak mengabaikan IPv6 ketika melakukan assessment. Banyak network modern dual-stack sehingga service bisa reachable lewat IPv6 walaupun IPv4 dibatasi.</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7"/>
              </w:rPr>
              <w:t>Konsep</w:t>
            </w:r>
          </w:p>
        </w:tc>
        <w:tc>
          <w:tcPr>
            <w:tcW w:type="dxa" w:w="4984"/>
            <w:shd w:fill="111827"/>
            <w:tcMar>
              <w:top w:w="90" w:type="dxa"/>
              <w:start w:w="100" w:type="dxa"/>
              <w:bottom w:w="90" w:type="dxa"/>
              <w:end w:w="100" w:type="dxa"/>
            </w:tcMar>
            <w:vAlign w:val="center"/>
          </w:tcPr>
          <w:p>
            <w:pPr>
              <w:spacing w:after="0"/>
            </w:pPr>
            <w:r>
              <w:rPr>
                <w:b/>
                <w:color w:val="FFFFFF"/>
                <w:sz w:val="17"/>
              </w:rPr>
              <w:t>Contoh / catatan</w:t>
            </w:r>
          </w:p>
        </w:tc>
      </w:tr>
      <w:tr>
        <w:tc>
          <w:tcPr>
            <w:tcW w:type="dxa" w:w="4984"/>
            <w:tcMar>
              <w:top w:w="75" w:type="dxa"/>
              <w:start w:w="90" w:type="dxa"/>
              <w:bottom w:w="75" w:type="dxa"/>
              <w:end w:w="90" w:type="dxa"/>
            </w:tcMar>
          </w:tcPr>
          <w:p>
            <w:pPr>
              <w:spacing w:after="0"/>
            </w:pPr>
            <w:r>
              <w:rPr>
                <w:sz w:val="16"/>
              </w:rPr>
              <w:t>Loopback</w:t>
            </w:r>
          </w:p>
        </w:tc>
        <w:tc>
          <w:tcPr>
            <w:tcW w:type="dxa" w:w="4984"/>
            <w:tcMar>
              <w:top w:w="75" w:type="dxa"/>
              <w:start w:w="90" w:type="dxa"/>
              <w:bottom w:w="75" w:type="dxa"/>
              <w:end w:w="90" w:type="dxa"/>
            </w:tcMar>
          </w:tcPr>
          <w:p>
            <w:pPr>
              <w:spacing w:after="0"/>
            </w:pPr>
            <w:r>
              <w:rPr>
                <w:sz w:val="16"/>
              </w:rPr>
              <w:t>::1</w:t>
            </w:r>
          </w:p>
        </w:tc>
      </w:tr>
      <w:tr>
        <w:tc>
          <w:tcPr>
            <w:tcW w:type="dxa" w:w="4984"/>
            <w:tcMar>
              <w:top w:w="75" w:type="dxa"/>
              <w:start w:w="90" w:type="dxa"/>
              <w:bottom w:w="75" w:type="dxa"/>
              <w:end w:w="90" w:type="dxa"/>
            </w:tcMar>
          </w:tcPr>
          <w:p>
            <w:pPr>
              <w:spacing w:after="0"/>
            </w:pPr>
            <w:r>
              <w:rPr>
                <w:sz w:val="16"/>
              </w:rPr>
              <w:t>Link-local</w:t>
            </w:r>
          </w:p>
        </w:tc>
        <w:tc>
          <w:tcPr>
            <w:tcW w:type="dxa" w:w="4984"/>
            <w:tcMar>
              <w:top w:w="75" w:type="dxa"/>
              <w:start w:w="90" w:type="dxa"/>
              <w:bottom w:w="75" w:type="dxa"/>
              <w:end w:w="90" w:type="dxa"/>
            </w:tcMar>
          </w:tcPr>
          <w:p>
            <w:pPr>
              <w:spacing w:after="0"/>
            </w:pPr>
            <w:r>
              <w:rPr>
                <w:sz w:val="16"/>
              </w:rPr>
              <w:t>fe80::/10; hanya berlaku pada link/interface tertentu</w:t>
            </w:r>
          </w:p>
        </w:tc>
      </w:tr>
      <w:tr>
        <w:tc>
          <w:tcPr>
            <w:tcW w:type="dxa" w:w="4984"/>
            <w:tcMar>
              <w:top w:w="75" w:type="dxa"/>
              <w:start w:w="90" w:type="dxa"/>
              <w:bottom w:w="75" w:type="dxa"/>
              <w:end w:w="90" w:type="dxa"/>
            </w:tcMar>
          </w:tcPr>
          <w:p>
            <w:pPr>
              <w:spacing w:after="0"/>
            </w:pPr>
            <w:r>
              <w:rPr>
                <w:sz w:val="16"/>
              </w:rPr>
              <w:t>Global unicast</w:t>
            </w:r>
          </w:p>
        </w:tc>
        <w:tc>
          <w:tcPr>
            <w:tcW w:type="dxa" w:w="4984"/>
            <w:tcMar>
              <w:top w:w="75" w:type="dxa"/>
              <w:start w:w="90" w:type="dxa"/>
              <w:bottom w:w="75" w:type="dxa"/>
              <w:end w:w="90" w:type="dxa"/>
            </w:tcMar>
          </w:tcPr>
          <w:p>
            <w:pPr>
              <w:spacing w:after="0"/>
            </w:pPr>
            <w:r>
              <w:rPr>
                <w:sz w:val="16"/>
              </w:rPr>
              <w:t>Umumnya 2000::/3</w:t>
            </w:r>
          </w:p>
        </w:tc>
      </w:tr>
      <w:tr>
        <w:tc>
          <w:tcPr>
            <w:tcW w:type="dxa" w:w="4984"/>
            <w:tcMar>
              <w:top w:w="75" w:type="dxa"/>
              <w:start w:w="90" w:type="dxa"/>
              <w:bottom w:w="75" w:type="dxa"/>
              <w:end w:w="90" w:type="dxa"/>
            </w:tcMar>
          </w:tcPr>
          <w:p>
            <w:pPr>
              <w:spacing w:after="0"/>
            </w:pPr>
            <w:r>
              <w:rPr>
                <w:sz w:val="16"/>
              </w:rPr>
              <w:t>Prefix LAN</w:t>
            </w:r>
          </w:p>
        </w:tc>
        <w:tc>
          <w:tcPr>
            <w:tcW w:type="dxa" w:w="4984"/>
            <w:tcMar>
              <w:top w:w="75" w:type="dxa"/>
              <w:start w:w="90" w:type="dxa"/>
              <w:bottom w:w="75" w:type="dxa"/>
              <w:end w:w="90" w:type="dxa"/>
            </w:tcMar>
          </w:tcPr>
          <w:p>
            <w:pPr>
              <w:spacing w:after="0"/>
            </w:pPr>
            <w:r>
              <w:rPr>
                <w:sz w:val="16"/>
              </w:rPr>
              <w:t>Sering /64</w:t>
            </w:r>
          </w:p>
        </w:tc>
      </w:tr>
      <w:tr>
        <w:tc>
          <w:tcPr>
            <w:tcW w:type="dxa" w:w="4984"/>
            <w:tcMar>
              <w:top w:w="75" w:type="dxa"/>
              <w:start w:w="90" w:type="dxa"/>
              <w:bottom w:w="75" w:type="dxa"/>
              <w:end w:w="90" w:type="dxa"/>
            </w:tcMar>
          </w:tcPr>
          <w:p>
            <w:pPr>
              <w:spacing w:after="0"/>
            </w:pPr>
            <w:r>
              <w:rPr>
                <w:sz w:val="16"/>
              </w:rPr>
              <w:t>Neighbor Discovery</w:t>
            </w:r>
          </w:p>
        </w:tc>
        <w:tc>
          <w:tcPr>
            <w:tcW w:type="dxa" w:w="4984"/>
            <w:tcMar>
              <w:top w:w="75" w:type="dxa"/>
              <w:start w:w="90" w:type="dxa"/>
              <w:bottom w:w="75" w:type="dxa"/>
              <w:end w:w="90" w:type="dxa"/>
            </w:tcMar>
          </w:tcPr>
          <w:p>
            <w:pPr>
              <w:spacing w:after="0"/>
            </w:pPr>
            <w:r>
              <w:rPr>
                <w:sz w:val="16"/>
              </w:rPr>
              <w:t>Menggunakan ICMPv6; bukan ARP</w:t>
            </w:r>
          </w:p>
        </w:tc>
      </w:tr>
      <w:tr>
        <w:tc>
          <w:tcPr>
            <w:tcW w:type="dxa" w:w="4984"/>
            <w:tcMar>
              <w:top w:w="75" w:type="dxa"/>
              <w:start w:w="90" w:type="dxa"/>
              <w:bottom w:w="75" w:type="dxa"/>
              <w:end w:w="90" w:type="dxa"/>
            </w:tcMar>
          </w:tcPr>
          <w:p>
            <w:pPr>
              <w:spacing w:after="0"/>
            </w:pPr>
            <w:r>
              <w:rPr>
                <w:sz w:val="16"/>
              </w:rPr>
              <w:t>Broadcast</w:t>
            </w:r>
          </w:p>
        </w:tc>
        <w:tc>
          <w:tcPr>
            <w:tcW w:type="dxa" w:w="4984"/>
            <w:tcMar>
              <w:top w:w="75" w:type="dxa"/>
              <w:start w:w="90" w:type="dxa"/>
              <w:bottom w:w="75" w:type="dxa"/>
              <w:end w:w="90" w:type="dxa"/>
            </w:tcMar>
          </w:tcPr>
          <w:p>
            <w:pPr>
              <w:spacing w:after="0"/>
            </w:pPr>
            <w:r>
              <w:rPr>
                <w:sz w:val="16"/>
              </w:rPr>
              <w:t>IPv6 tidak menggunakan broadcast seperti IPv4; memakai multicast</w:t>
            </w:r>
          </w:p>
        </w:tc>
      </w:tr>
    </w:tbl>
    <w:p>
      <w:pPr>
        <w:spacing w:after="20"/>
      </w:pP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ip -6 addr</w:t>
            </w:r>
            <w:r>
              <w:br/>
            </w:r>
            <w:r>
              <w:rPr>
                <w:rFonts w:ascii="Liberation Mono" w:hAnsi="Liberation Mono"/>
                <w:color w:val="F9FAFB"/>
                <w:sz w:val="16"/>
              </w:rPr>
              <w:t>ip -6 route</w:t>
            </w:r>
            <w:r>
              <w:br/>
            </w:r>
            <w:r>
              <w:rPr>
                <w:rFonts w:ascii="Liberation Mono" w:hAnsi="Liberation Mono"/>
                <w:color w:val="F9FAFB"/>
                <w:sz w:val="16"/>
              </w:rPr>
              <w:t>ping -6 -c 3 ::1</w:t>
            </w:r>
            <w:r>
              <w:br/>
            </w:r>
            <w:r>
              <w:rPr>
                <w:rFonts w:ascii="Liberation Mono" w:hAnsi="Liberation Mono"/>
                <w:color w:val="F9FAFB"/>
                <w:sz w:val="16"/>
              </w:rPr>
              <w:t>ss -ltn6</w:t>
            </w:r>
          </w:p>
        </w:tc>
      </w:tr>
    </w:tbl>
    <w:p>
      <w:pPr>
        <w:spacing w:after="20"/>
      </w:pPr>
    </w:p>
    <w:tbl>
      <w:tblPr>
        <w:tblW w:type="auto" w:w="0"/>
        <w:jc w:val="center"/>
        <w:tblLook w:firstColumn="1" w:firstRow="1" w:lastColumn="0" w:lastRow="0" w:noHBand="0" w:noVBand="1" w:val="04A0"/>
      </w:tblPr>
      <w:tblGrid>
        <w:gridCol w:w="9968"/>
      </w:tblGrid>
      <w:tr>
        <w:tc>
          <w:tcPr>
            <w:tcW w:type="dxa" w:w="9968"/>
            <w:shd w:fill="FFFBEB"/>
            <w:tcMar>
              <w:top w:w="140" w:type="dxa"/>
              <w:start w:w="170" w:type="dxa"/>
              <w:bottom w:w="140" w:type="dxa"/>
              <w:end w:w="170" w:type="dxa"/>
            </w:tcMar>
          </w:tcPr>
          <w:p>
            <w:pPr>
              <w:spacing w:after="60"/>
            </w:pPr>
            <w:r>
              <w:rPr>
                <w:b/>
                <w:color w:val="92400E"/>
                <w:sz w:val="19"/>
              </w:rPr>
              <w:t>COMMON MISTAKE</w:t>
            </w:r>
          </w:p>
          <w:p>
            <w:pPr>
              <w:spacing w:after="0" w:line="259" w:lineRule="auto"/>
            </w:pPr>
            <w:r>
              <w:t>Jangan menonaktifkan IPv6 hanya karena belum paham. Dari sisi security, blind spot IPv6 dapat membuat service exposure atau path yang tidak terlihat jika assessment hanya memeriksa IPv4.</w:t>
            </w:r>
          </w:p>
        </w:tc>
      </w:tr>
    </w:tbl>
    <w:p>
      <w:pPr>
        <w:spacing w:after="20"/>
      </w:pPr>
    </w:p>
    <w:p>
      <w:pPr>
        <w:pStyle w:val="Heading1"/>
      </w:pPr>
      <w:r>
        <w:t>11. Networking di Linux: iproute2 &amp; ss</w:t>
      </w:r>
    </w:p>
    <w:p>
      <w:r>
        <w:rPr>
          <w:rFonts w:ascii="Liberation Sans" w:hAnsi="Liberation Sans"/>
          <w:b w:val="0"/>
        </w:rPr>
        <w:t>Di Arch/Omarchy, iproute2 adalah toolkit utama untuk interface, address, route, neighbor, dan traffic control. `ss` menggantikan banyak use case `netstat`.</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7"/>
              </w:rPr>
              <w:t>Tujuan</w:t>
            </w:r>
          </w:p>
        </w:tc>
        <w:tc>
          <w:tcPr>
            <w:tcW w:type="dxa" w:w="4984"/>
            <w:shd w:fill="111827"/>
            <w:tcMar>
              <w:top w:w="90" w:type="dxa"/>
              <w:start w:w="100" w:type="dxa"/>
              <w:bottom w:w="90" w:type="dxa"/>
              <w:end w:w="100" w:type="dxa"/>
            </w:tcMar>
            <w:vAlign w:val="center"/>
          </w:tcPr>
          <w:p>
            <w:pPr>
              <w:spacing w:after="0"/>
            </w:pPr>
            <w:r>
              <w:rPr>
                <w:b/>
                <w:color w:val="FFFFFF"/>
                <w:sz w:val="17"/>
              </w:rPr>
              <w:t>Command</w:t>
            </w:r>
          </w:p>
        </w:tc>
      </w:tr>
      <w:tr>
        <w:tc>
          <w:tcPr>
            <w:tcW w:type="dxa" w:w="4984"/>
            <w:tcMar>
              <w:top w:w="75" w:type="dxa"/>
              <w:start w:w="90" w:type="dxa"/>
              <w:bottom w:w="75" w:type="dxa"/>
              <w:end w:w="90" w:type="dxa"/>
            </w:tcMar>
          </w:tcPr>
          <w:p>
            <w:pPr>
              <w:spacing w:after="0"/>
            </w:pPr>
            <w:r>
              <w:rPr>
                <w:sz w:val="16"/>
              </w:rPr>
              <w:t>Ringkas interface</w:t>
            </w:r>
          </w:p>
        </w:tc>
        <w:tc>
          <w:tcPr>
            <w:tcW w:type="dxa" w:w="4984"/>
            <w:tcMar>
              <w:top w:w="75" w:type="dxa"/>
              <w:start w:w="90" w:type="dxa"/>
              <w:bottom w:w="75" w:type="dxa"/>
              <w:end w:w="90" w:type="dxa"/>
            </w:tcMar>
          </w:tcPr>
          <w:p>
            <w:pPr>
              <w:spacing w:after="0"/>
            </w:pPr>
            <w:r>
              <w:rPr>
                <w:sz w:val="16"/>
              </w:rPr>
              <w:t>ip -brief address</w:t>
            </w:r>
          </w:p>
        </w:tc>
      </w:tr>
      <w:tr>
        <w:tc>
          <w:tcPr>
            <w:tcW w:type="dxa" w:w="4984"/>
            <w:tcMar>
              <w:top w:w="75" w:type="dxa"/>
              <w:start w:w="90" w:type="dxa"/>
              <w:bottom w:w="75" w:type="dxa"/>
              <w:end w:w="90" w:type="dxa"/>
            </w:tcMar>
          </w:tcPr>
          <w:p>
            <w:pPr>
              <w:spacing w:after="0"/>
            </w:pPr>
            <w:r>
              <w:rPr>
                <w:sz w:val="16"/>
              </w:rPr>
              <w:t>Detail link</w:t>
            </w:r>
          </w:p>
        </w:tc>
        <w:tc>
          <w:tcPr>
            <w:tcW w:type="dxa" w:w="4984"/>
            <w:tcMar>
              <w:top w:w="75" w:type="dxa"/>
              <w:start w:w="90" w:type="dxa"/>
              <w:bottom w:w="75" w:type="dxa"/>
              <w:end w:w="90" w:type="dxa"/>
            </w:tcMar>
          </w:tcPr>
          <w:p>
            <w:pPr>
              <w:spacing w:after="0"/>
            </w:pPr>
            <w:r>
              <w:rPr>
                <w:sz w:val="16"/>
              </w:rPr>
              <w:t>ip link</w:t>
            </w:r>
          </w:p>
        </w:tc>
      </w:tr>
      <w:tr>
        <w:tc>
          <w:tcPr>
            <w:tcW w:type="dxa" w:w="4984"/>
            <w:tcMar>
              <w:top w:w="75" w:type="dxa"/>
              <w:start w:w="90" w:type="dxa"/>
              <w:bottom w:w="75" w:type="dxa"/>
              <w:end w:w="90" w:type="dxa"/>
            </w:tcMar>
          </w:tcPr>
          <w:p>
            <w:pPr>
              <w:spacing w:after="0"/>
            </w:pPr>
            <w:r>
              <w:rPr>
                <w:sz w:val="16"/>
              </w:rPr>
              <w:t>IPv4/IPv6 address</w:t>
            </w:r>
          </w:p>
        </w:tc>
        <w:tc>
          <w:tcPr>
            <w:tcW w:type="dxa" w:w="4984"/>
            <w:tcMar>
              <w:top w:w="75" w:type="dxa"/>
              <w:start w:w="90" w:type="dxa"/>
              <w:bottom w:w="75" w:type="dxa"/>
              <w:end w:w="90" w:type="dxa"/>
            </w:tcMar>
          </w:tcPr>
          <w:p>
            <w:pPr>
              <w:spacing w:after="0"/>
            </w:pPr>
            <w:r>
              <w:rPr>
                <w:sz w:val="16"/>
              </w:rPr>
              <w:t>ip address / ip -6 address</w:t>
            </w:r>
          </w:p>
        </w:tc>
      </w:tr>
      <w:tr>
        <w:tc>
          <w:tcPr>
            <w:tcW w:type="dxa" w:w="4984"/>
            <w:tcMar>
              <w:top w:w="75" w:type="dxa"/>
              <w:start w:w="90" w:type="dxa"/>
              <w:bottom w:w="75" w:type="dxa"/>
              <w:end w:w="90" w:type="dxa"/>
            </w:tcMar>
          </w:tcPr>
          <w:p>
            <w:pPr>
              <w:spacing w:after="0"/>
            </w:pPr>
            <w:r>
              <w:rPr>
                <w:sz w:val="16"/>
              </w:rPr>
              <w:t>Routing table</w:t>
            </w:r>
          </w:p>
        </w:tc>
        <w:tc>
          <w:tcPr>
            <w:tcW w:type="dxa" w:w="4984"/>
            <w:tcMar>
              <w:top w:w="75" w:type="dxa"/>
              <w:start w:w="90" w:type="dxa"/>
              <w:bottom w:w="75" w:type="dxa"/>
              <w:end w:w="90" w:type="dxa"/>
            </w:tcMar>
          </w:tcPr>
          <w:p>
            <w:pPr>
              <w:spacing w:after="0"/>
            </w:pPr>
            <w:r>
              <w:rPr>
                <w:sz w:val="16"/>
              </w:rPr>
              <w:t>ip route / ip -6 route</w:t>
            </w:r>
          </w:p>
        </w:tc>
      </w:tr>
      <w:tr>
        <w:tc>
          <w:tcPr>
            <w:tcW w:type="dxa" w:w="4984"/>
            <w:tcMar>
              <w:top w:w="75" w:type="dxa"/>
              <w:start w:w="90" w:type="dxa"/>
              <w:bottom w:w="75" w:type="dxa"/>
              <w:end w:w="90" w:type="dxa"/>
            </w:tcMar>
          </w:tcPr>
          <w:p>
            <w:pPr>
              <w:spacing w:after="0"/>
            </w:pPr>
            <w:r>
              <w:rPr>
                <w:sz w:val="16"/>
              </w:rPr>
              <w:t>Route lookup</w:t>
            </w:r>
          </w:p>
        </w:tc>
        <w:tc>
          <w:tcPr>
            <w:tcW w:type="dxa" w:w="4984"/>
            <w:tcMar>
              <w:top w:w="75" w:type="dxa"/>
              <w:start w:w="90" w:type="dxa"/>
              <w:bottom w:w="75" w:type="dxa"/>
              <w:end w:w="90" w:type="dxa"/>
            </w:tcMar>
          </w:tcPr>
          <w:p>
            <w:pPr>
              <w:spacing w:after="0"/>
            </w:pPr>
            <w:r>
              <w:rPr>
                <w:sz w:val="16"/>
              </w:rPr>
              <w:t>ip route get &lt;IP&gt;</w:t>
            </w:r>
          </w:p>
        </w:tc>
      </w:tr>
      <w:tr>
        <w:tc>
          <w:tcPr>
            <w:tcW w:type="dxa" w:w="4984"/>
            <w:tcMar>
              <w:top w:w="75" w:type="dxa"/>
              <w:start w:w="90" w:type="dxa"/>
              <w:bottom w:w="75" w:type="dxa"/>
              <w:end w:w="90" w:type="dxa"/>
            </w:tcMar>
          </w:tcPr>
          <w:p>
            <w:pPr>
              <w:spacing w:after="0"/>
            </w:pPr>
            <w:r>
              <w:rPr>
                <w:sz w:val="16"/>
              </w:rPr>
              <w:t>Neighbor cache</w:t>
            </w:r>
          </w:p>
        </w:tc>
        <w:tc>
          <w:tcPr>
            <w:tcW w:type="dxa" w:w="4984"/>
            <w:tcMar>
              <w:top w:w="75" w:type="dxa"/>
              <w:start w:w="90" w:type="dxa"/>
              <w:bottom w:w="75" w:type="dxa"/>
              <w:end w:w="90" w:type="dxa"/>
            </w:tcMar>
          </w:tcPr>
          <w:p>
            <w:pPr>
              <w:spacing w:after="0"/>
            </w:pPr>
            <w:r>
              <w:rPr>
                <w:sz w:val="16"/>
              </w:rPr>
              <w:t>ip neigh</w:t>
            </w:r>
          </w:p>
        </w:tc>
      </w:tr>
      <w:tr>
        <w:tc>
          <w:tcPr>
            <w:tcW w:type="dxa" w:w="4984"/>
            <w:tcMar>
              <w:top w:w="75" w:type="dxa"/>
              <w:start w:w="90" w:type="dxa"/>
              <w:bottom w:w="75" w:type="dxa"/>
              <w:end w:w="90" w:type="dxa"/>
            </w:tcMar>
          </w:tcPr>
          <w:p>
            <w:pPr>
              <w:spacing w:after="0"/>
            </w:pPr>
            <w:r>
              <w:rPr>
                <w:sz w:val="16"/>
              </w:rPr>
              <w:t>Listening TCP</w:t>
            </w:r>
          </w:p>
        </w:tc>
        <w:tc>
          <w:tcPr>
            <w:tcW w:type="dxa" w:w="4984"/>
            <w:tcMar>
              <w:top w:w="75" w:type="dxa"/>
              <w:start w:w="90" w:type="dxa"/>
              <w:bottom w:w="75" w:type="dxa"/>
              <w:end w:w="90" w:type="dxa"/>
            </w:tcMar>
          </w:tcPr>
          <w:p>
            <w:pPr>
              <w:spacing w:after="0"/>
            </w:pPr>
            <w:r>
              <w:rPr>
                <w:sz w:val="16"/>
              </w:rPr>
              <w:t>ss -ltnp</w:t>
            </w:r>
          </w:p>
        </w:tc>
      </w:tr>
      <w:tr>
        <w:tc>
          <w:tcPr>
            <w:tcW w:type="dxa" w:w="4984"/>
            <w:tcMar>
              <w:top w:w="75" w:type="dxa"/>
              <w:start w:w="90" w:type="dxa"/>
              <w:bottom w:w="75" w:type="dxa"/>
              <w:end w:w="90" w:type="dxa"/>
            </w:tcMar>
          </w:tcPr>
          <w:p>
            <w:pPr>
              <w:spacing w:after="0"/>
            </w:pPr>
            <w:r>
              <w:rPr>
                <w:sz w:val="16"/>
              </w:rPr>
              <w:t>Listening UDP</w:t>
            </w:r>
          </w:p>
        </w:tc>
        <w:tc>
          <w:tcPr>
            <w:tcW w:type="dxa" w:w="4984"/>
            <w:tcMar>
              <w:top w:w="75" w:type="dxa"/>
              <w:start w:w="90" w:type="dxa"/>
              <w:bottom w:w="75" w:type="dxa"/>
              <w:end w:w="90" w:type="dxa"/>
            </w:tcMar>
          </w:tcPr>
          <w:p>
            <w:pPr>
              <w:spacing w:after="0"/>
            </w:pPr>
            <w:r>
              <w:rPr>
                <w:sz w:val="16"/>
              </w:rPr>
              <w:t>ss -lunp</w:t>
            </w:r>
          </w:p>
        </w:tc>
      </w:tr>
      <w:tr>
        <w:tc>
          <w:tcPr>
            <w:tcW w:type="dxa" w:w="4984"/>
            <w:tcMar>
              <w:top w:w="75" w:type="dxa"/>
              <w:start w:w="90" w:type="dxa"/>
              <w:bottom w:w="75" w:type="dxa"/>
              <w:end w:w="90" w:type="dxa"/>
            </w:tcMar>
          </w:tcPr>
          <w:p>
            <w:pPr>
              <w:spacing w:after="0"/>
            </w:pPr>
            <w:r>
              <w:rPr>
                <w:sz w:val="16"/>
              </w:rPr>
              <w:t>Established TCP</w:t>
            </w:r>
          </w:p>
        </w:tc>
        <w:tc>
          <w:tcPr>
            <w:tcW w:type="dxa" w:w="4984"/>
            <w:tcMar>
              <w:top w:w="75" w:type="dxa"/>
              <w:start w:w="90" w:type="dxa"/>
              <w:bottom w:w="75" w:type="dxa"/>
              <w:end w:w="90" w:type="dxa"/>
            </w:tcMar>
          </w:tcPr>
          <w:p>
            <w:pPr>
              <w:spacing w:after="0"/>
            </w:pPr>
            <w:r>
              <w:rPr>
                <w:sz w:val="16"/>
              </w:rPr>
              <w:t>ss -tnp</w:t>
            </w:r>
          </w:p>
        </w:tc>
      </w:tr>
    </w:tbl>
    <w:p>
      <w:pPr>
        <w:spacing w:after="20"/>
      </w:pPr>
    </w:p>
    <w:p>
      <w:r>
        <w:rPr>
          <w:rFonts w:ascii="Liberation Sans" w:hAnsi="Liberation Sans"/>
          <w:b w:val="0"/>
        </w:rPr>
        <w:t>Workflow troubleshooting cepat:</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ip -brief address</w:t>
            </w:r>
            <w:r>
              <w:br/>
            </w:r>
            <w:r>
              <w:rPr>
                <w:rFonts w:ascii="Liberation Mono" w:hAnsi="Liberation Mono"/>
                <w:color w:val="F9FAFB"/>
                <w:sz w:val="16"/>
              </w:rPr>
              <w:t>ip route</w:t>
            </w:r>
            <w:r>
              <w:br/>
            </w:r>
            <w:r>
              <w:rPr>
                <w:rFonts w:ascii="Liberation Mono" w:hAnsi="Liberation Mono"/>
                <w:color w:val="F9FAFB"/>
                <w:sz w:val="16"/>
              </w:rPr>
              <w:t>ip route get 1.1.1.1</w:t>
            </w:r>
            <w:r>
              <w:br/>
            </w:r>
            <w:r>
              <w:rPr>
                <w:rFonts w:ascii="Liberation Mono" w:hAnsi="Liberation Mono"/>
                <w:color w:val="F9FAFB"/>
                <w:sz w:val="16"/>
              </w:rPr>
              <w:t>ip neigh</w:t>
            </w:r>
            <w:r>
              <w:br/>
            </w:r>
            <w:r>
              <w:rPr>
                <w:rFonts w:ascii="Liberation Mono" w:hAnsi="Liberation Mono"/>
                <w:color w:val="F9FAFB"/>
                <w:sz w:val="16"/>
              </w:rPr>
              <w:t>ss -ltnu</w:t>
            </w:r>
          </w:p>
        </w:tc>
      </w:tr>
    </w:tbl>
    <w:p>
      <w:pPr>
        <w:spacing w:after="20"/>
      </w:pPr>
    </w:p>
    <w:tbl>
      <w:tblPr>
        <w:tblW w:type="auto" w:w="0"/>
        <w:jc w:val="center"/>
        <w:tblLook w:firstColumn="1" w:firstRow="1" w:lastColumn="0" w:lastRow="0" w:noHBand="0" w:noVBand="1" w:val="04A0"/>
      </w:tblPr>
      <w:tblGrid>
        <w:gridCol w:w="9968"/>
      </w:tblGrid>
      <w:tr>
        <w:tc>
          <w:tcPr>
            <w:tcW w:type="dxa" w:w="9968"/>
            <w:shd w:fill="EFF6FF"/>
            <w:tcMar>
              <w:top w:w="140" w:type="dxa"/>
              <w:start w:w="170" w:type="dxa"/>
              <w:bottom w:w="140" w:type="dxa"/>
              <w:end w:w="170" w:type="dxa"/>
            </w:tcMar>
          </w:tcPr>
          <w:p>
            <w:pPr>
              <w:spacing w:after="60"/>
            </w:pPr>
            <w:r>
              <w:rPr>
                <w:b/>
                <w:color w:val="1D4ED8"/>
                <w:sz w:val="19"/>
              </w:rPr>
              <w:t>MENTAL CHECK</w:t>
            </w:r>
          </w:p>
          <w:p>
            <w:pPr>
              <w:spacing w:after="0" w:line="259" w:lineRule="auto"/>
            </w:pPr>
            <w:r>
              <w:t>Address menjawab "siapa gue?"; route menjawab "lewat mana?"; neighbor table menjawab "MAC siapa di link ini?"; socket menjawab "service apa yang sedang listen/terhubung?".</w:t>
            </w:r>
          </w:p>
        </w:tc>
      </w:tr>
    </w:tbl>
    <w:p>
      <w:pPr>
        <w:spacing w:after="20"/>
      </w:pPr>
    </w:p>
    <w:p>
      <w:pPr>
        <w:pStyle w:val="Heading1"/>
      </w:pPr>
      <w:r>
        <w:t>12. Packet Capture: tcpdump &amp; Wireshark</w:t>
      </w:r>
    </w:p>
    <w:p>
      <w:r>
        <w:rPr>
          <w:rFonts w:ascii="Liberation Sans" w:hAnsi="Liberation Sans"/>
          <w:b w:val="0"/>
        </w:rPr>
        <w:t>Packet capture adalah microscope untuk jaringan. Gunakan capture untuk memvalidasi hipotesis: apakah SYN keluar? apakah DNS query dikirim? apakah server merespons? Jangan menjadikan capture sebagai aktivitas mass interception.</w:t>
      </w:r>
    </w:p>
    <w:p>
      <w:pPr>
        <w:pStyle w:val="Heading2"/>
      </w:pPr>
      <w:r>
        <w:t>12.1 tcpdump</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sudo tcpdump -i lo -nn</w:t>
            </w:r>
            <w:r>
              <w:br/>
            </w:r>
            <w:r>
              <w:rPr>
                <w:rFonts w:ascii="Liberation Mono" w:hAnsi="Liberation Mono"/>
                <w:color w:val="F9FAFB"/>
                <w:sz w:val="16"/>
              </w:rPr>
              <w:t>sudo tcpdump -i lo -nn 'icmp'</w:t>
            </w:r>
            <w:r>
              <w:br/>
            </w:r>
            <w:r>
              <w:rPr>
                <w:rFonts w:ascii="Liberation Mono" w:hAnsi="Liberation Mono"/>
                <w:color w:val="F9FAFB"/>
                <w:sz w:val="16"/>
              </w:rPr>
              <w:t>sudo tcpdump -i lo -nn 'tcp port 8080'</w:t>
            </w:r>
            <w:r>
              <w:br/>
            </w:r>
            <w:r>
              <w:rPr>
                <w:rFonts w:ascii="Liberation Mono" w:hAnsi="Liberation Mono"/>
                <w:color w:val="F9FAFB"/>
                <w:sz w:val="16"/>
              </w:rPr>
              <w:t>sudo tcpdump -i any -nn -c 20</w:t>
            </w:r>
          </w:p>
        </w:tc>
      </w:tr>
    </w:tbl>
    <w:p>
      <w:pPr>
        <w:spacing w:after="20"/>
      </w:pPr>
    </w:p>
    <w:p>
      <w:r>
        <w:rPr>
          <w:rFonts w:ascii="Liberation Sans" w:hAnsi="Liberation Sans"/>
          <w:b w:val="0"/>
        </w:rPr>
        <w:t>Flag penting: `-i` interface, `-n/-nn` jangan resolve nama/service, `-c` batasi jumlah packet, `-w` simpan PCAP. Gunakan filter sempit supaya evidence mudah dianalisis.</w:t>
      </w:r>
    </w:p>
    <w:p>
      <w:pPr>
        <w:pStyle w:val="Heading2"/>
      </w:pPr>
      <w:r>
        <w:t>12.2 Capture Filter vs Display Filter</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3323"/>
        <w:gridCol w:w="3323"/>
        <w:gridCol w:w="3323"/>
      </w:tblGrid>
      <w:tr>
        <w:tc>
          <w:tcPr>
            <w:tcW w:type="dxa" w:w="3323"/>
            <w:shd w:fill="111827"/>
            <w:tcMar>
              <w:top w:w="90" w:type="dxa"/>
              <w:start w:w="100" w:type="dxa"/>
              <w:bottom w:w="90" w:type="dxa"/>
              <w:end w:w="100" w:type="dxa"/>
            </w:tcMar>
            <w:vAlign w:val="center"/>
          </w:tcPr>
          <w:p>
            <w:pPr>
              <w:spacing w:after="0"/>
            </w:pPr>
            <w:r>
              <w:rPr>
                <w:b/>
                <w:color w:val="FFFFFF"/>
                <w:sz w:val="17"/>
              </w:rPr>
              <w:t>Jenis</w:t>
            </w:r>
          </w:p>
        </w:tc>
        <w:tc>
          <w:tcPr>
            <w:tcW w:type="dxa" w:w="3323"/>
            <w:shd w:fill="111827"/>
            <w:tcMar>
              <w:top w:w="90" w:type="dxa"/>
              <w:start w:w="100" w:type="dxa"/>
              <w:bottom w:w="90" w:type="dxa"/>
              <w:end w:w="100" w:type="dxa"/>
            </w:tcMar>
            <w:vAlign w:val="center"/>
          </w:tcPr>
          <w:p>
            <w:pPr>
              <w:spacing w:after="0"/>
            </w:pPr>
            <w:r>
              <w:rPr>
                <w:b/>
                <w:color w:val="FFFFFF"/>
                <w:sz w:val="17"/>
              </w:rPr>
              <w:t>Kapan berlaku</w:t>
            </w:r>
          </w:p>
        </w:tc>
        <w:tc>
          <w:tcPr>
            <w:tcW w:type="dxa" w:w="3323"/>
            <w:shd w:fill="111827"/>
            <w:tcMar>
              <w:top w:w="90" w:type="dxa"/>
              <w:start w:w="100" w:type="dxa"/>
              <w:bottom w:w="90" w:type="dxa"/>
              <w:end w:w="100" w:type="dxa"/>
            </w:tcMar>
            <w:vAlign w:val="center"/>
          </w:tcPr>
          <w:p>
            <w:pPr>
              <w:spacing w:after="0"/>
            </w:pPr>
            <w:r>
              <w:rPr>
                <w:b/>
                <w:color w:val="FFFFFF"/>
                <w:sz w:val="17"/>
              </w:rPr>
              <w:t>Contoh</w:t>
            </w:r>
          </w:p>
        </w:tc>
      </w:tr>
      <w:tr>
        <w:tc>
          <w:tcPr>
            <w:tcW w:type="dxa" w:w="3323"/>
            <w:tcMar>
              <w:top w:w="75" w:type="dxa"/>
              <w:start w:w="90" w:type="dxa"/>
              <w:bottom w:w="75" w:type="dxa"/>
              <w:end w:w="90" w:type="dxa"/>
            </w:tcMar>
          </w:tcPr>
          <w:p>
            <w:pPr>
              <w:spacing w:after="0"/>
            </w:pPr>
            <w:r>
              <w:rPr>
                <w:sz w:val="16"/>
              </w:rPr>
              <w:t>Capture filter</w:t>
            </w:r>
          </w:p>
        </w:tc>
        <w:tc>
          <w:tcPr>
            <w:tcW w:type="dxa" w:w="3323"/>
            <w:tcMar>
              <w:top w:w="75" w:type="dxa"/>
              <w:start w:w="90" w:type="dxa"/>
              <w:bottom w:w="75" w:type="dxa"/>
              <w:end w:w="90" w:type="dxa"/>
            </w:tcMar>
          </w:tcPr>
          <w:p>
            <w:pPr>
              <w:spacing w:after="0"/>
            </w:pPr>
            <w:r>
              <w:rPr>
                <w:sz w:val="16"/>
              </w:rPr>
              <w:t>Sebelum packet disimpan; libpcap/BPF syntax</w:t>
            </w:r>
          </w:p>
        </w:tc>
        <w:tc>
          <w:tcPr>
            <w:tcW w:type="dxa" w:w="3323"/>
            <w:tcMar>
              <w:top w:w="75" w:type="dxa"/>
              <w:start w:w="90" w:type="dxa"/>
              <w:bottom w:w="75" w:type="dxa"/>
              <w:end w:w="90" w:type="dxa"/>
            </w:tcMar>
          </w:tcPr>
          <w:p>
            <w:pPr>
              <w:spacing w:after="0"/>
            </w:pPr>
            <w:r>
              <w:rPr>
                <w:sz w:val="16"/>
              </w:rPr>
              <w:t>tcp port 8080</w:t>
            </w:r>
          </w:p>
        </w:tc>
      </w:tr>
      <w:tr>
        <w:tc>
          <w:tcPr>
            <w:tcW w:type="dxa" w:w="3323"/>
            <w:tcMar>
              <w:top w:w="75" w:type="dxa"/>
              <w:start w:w="90" w:type="dxa"/>
              <w:bottom w:w="75" w:type="dxa"/>
              <w:end w:w="90" w:type="dxa"/>
            </w:tcMar>
          </w:tcPr>
          <w:p>
            <w:pPr>
              <w:spacing w:after="0"/>
            </w:pPr>
            <w:r>
              <w:rPr>
                <w:sz w:val="16"/>
              </w:rPr>
              <w:t>Display filter</w:t>
            </w:r>
          </w:p>
        </w:tc>
        <w:tc>
          <w:tcPr>
            <w:tcW w:type="dxa" w:w="3323"/>
            <w:tcMar>
              <w:top w:w="75" w:type="dxa"/>
              <w:start w:w="90" w:type="dxa"/>
              <w:bottom w:w="75" w:type="dxa"/>
              <w:end w:w="90" w:type="dxa"/>
            </w:tcMar>
          </w:tcPr>
          <w:p>
            <w:pPr>
              <w:spacing w:after="0"/>
            </w:pPr>
            <w:r>
              <w:rPr>
                <w:sz w:val="16"/>
              </w:rPr>
              <w:t>Sesudah capture; hanya mengubah tampilan</w:t>
            </w:r>
          </w:p>
        </w:tc>
        <w:tc>
          <w:tcPr>
            <w:tcW w:type="dxa" w:w="3323"/>
            <w:tcMar>
              <w:top w:w="75" w:type="dxa"/>
              <w:start w:w="90" w:type="dxa"/>
              <w:bottom w:w="75" w:type="dxa"/>
              <w:end w:w="90" w:type="dxa"/>
            </w:tcMar>
          </w:tcPr>
          <w:p>
            <w:pPr>
              <w:spacing w:after="0"/>
            </w:pPr>
            <w:r>
              <w:rPr>
                <w:sz w:val="16"/>
              </w:rPr>
              <w:t>tcp.port == 8080</w:t>
            </w:r>
          </w:p>
        </w:tc>
      </w:tr>
      <w:tr>
        <w:tc>
          <w:tcPr>
            <w:tcW w:type="dxa" w:w="3323"/>
            <w:tcMar>
              <w:top w:w="75" w:type="dxa"/>
              <w:start w:w="90" w:type="dxa"/>
              <w:bottom w:w="75" w:type="dxa"/>
              <w:end w:w="90" w:type="dxa"/>
            </w:tcMar>
          </w:tcPr>
          <w:p>
            <w:pPr>
              <w:spacing w:after="0"/>
            </w:pPr>
            <w:r>
              <w:rPr>
                <w:sz w:val="16"/>
              </w:rPr>
              <w:t>Display filter</w:t>
            </w:r>
          </w:p>
        </w:tc>
        <w:tc>
          <w:tcPr>
            <w:tcW w:type="dxa" w:w="3323"/>
            <w:tcMar>
              <w:top w:w="75" w:type="dxa"/>
              <w:start w:w="90" w:type="dxa"/>
              <w:bottom w:w="75" w:type="dxa"/>
              <w:end w:w="90" w:type="dxa"/>
            </w:tcMar>
          </w:tcPr>
          <w:p>
            <w:pPr>
              <w:spacing w:after="0"/>
            </w:pPr>
            <w:r>
              <w:rPr>
                <w:sz w:val="16"/>
              </w:rPr>
              <w:t>Filter SYN</w:t>
            </w:r>
          </w:p>
        </w:tc>
        <w:tc>
          <w:tcPr>
            <w:tcW w:type="dxa" w:w="3323"/>
            <w:tcMar>
              <w:top w:w="75" w:type="dxa"/>
              <w:start w:w="90" w:type="dxa"/>
              <w:bottom w:w="75" w:type="dxa"/>
              <w:end w:w="90" w:type="dxa"/>
            </w:tcMar>
          </w:tcPr>
          <w:p>
            <w:pPr>
              <w:spacing w:after="0"/>
            </w:pPr>
            <w:r>
              <w:rPr>
                <w:sz w:val="16"/>
              </w:rPr>
              <w:t>tcp.flags.syn == 1</w:t>
            </w:r>
          </w:p>
        </w:tc>
      </w:tr>
      <w:tr>
        <w:tc>
          <w:tcPr>
            <w:tcW w:type="dxa" w:w="3323"/>
            <w:tcMar>
              <w:top w:w="75" w:type="dxa"/>
              <w:start w:w="90" w:type="dxa"/>
              <w:bottom w:w="75" w:type="dxa"/>
              <w:end w:w="90" w:type="dxa"/>
            </w:tcMar>
          </w:tcPr>
          <w:p>
            <w:pPr>
              <w:spacing w:after="0"/>
            </w:pPr>
            <w:r>
              <w:rPr>
                <w:sz w:val="16"/>
              </w:rPr>
              <w:t>Display filter</w:t>
            </w:r>
          </w:p>
        </w:tc>
        <w:tc>
          <w:tcPr>
            <w:tcW w:type="dxa" w:w="3323"/>
            <w:tcMar>
              <w:top w:w="75" w:type="dxa"/>
              <w:start w:w="90" w:type="dxa"/>
              <w:bottom w:w="75" w:type="dxa"/>
              <w:end w:w="90" w:type="dxa"/>
            </w:tcMar>
          </w:tcPr>
          <w:p>
            <w:pPr>
              <w:spacing w:after="0"/>
            </w:pPr>
            <w:r>
              <w:rPr>
                <w:sz w:val="16"/>
              </w:rPr>
              <w:t>Filter DNS</w:t>
            </w:r>
          </w:p>
        </w:tc>
        <w:tc>
          <w:tcPr>
            <w:tcW w:type="dxa" w:w="3323"/>
            <w:tcMar>
              <w:top w:w="75" w:type="dxa"/>
              <w:start w:w="90" w:type="dxa"/>
              <w:bottom w:w="75" w:type="dxa"/>
              <w:end w:w="90" w:type="dxa"/>
            </w:tcMar>
          </w:tcPr>
          <w:p>
            <w:pPr>
              <w:spacing w:after="0"/>
            </w:pPr>
            <w:r>
              <w:rPr>
                <w:sz w:val="16"/>
              </w:rPr>
              <w:t>dns</w:t>
            </w:r>
          </w:p>
        </w:tc>
      </w:tr>
    </w:tbl>
    <w:p>
      <w:pPr>
        <w:spacing w:after="20"/>
      </w:pPr>
    </w:p>
    <w:tbl>
      <w:tblPr>
        <w:tblW w:type="auto" w:w="0"/>
        <w:jc w:val="center"/>
        <w:tblLook w:firstColumn="1" w:firstRow="1" w:lastColumn="0" w:lastRow="0" w:noHBand="0" w:noVBand="1" w:val="04A0"/>
      </w:tblPr>
      <w:tblGrid>
        <w:gridCol w:w="9968"/>
      </w:tblGrid>
      <w:tr>
        <w:tc>
          <w:tcPr>
            <w:tcW w:type="dxa" w:w="9968"/>
            <w:shd w:fill="FFFBEB"/>
            <w:tcMar>
              <w:top w:w="140" w:type="dxa"/>
              <w:start w:w="170" w:type="dxa"/>
              <w:bottom w:w="140" w:type="dxa"/>
              <w:end w:w="170" w:type="dxa"/>
            </w:tcMar>
          </w:tcPr>
          <w:p>
            <w:pPr>
              <w:spacing w:after="60"/>
            </w:pPr>
            <w:r>
              <w:rPr>
                <w:b/>
                <w:color w:val="92400E"/>
                <w:sz w:val="19"/>
              </w:rPr>
              <w:t>IMPORTANT</w:t>
            </w:r>
          </w:p>
          <w:p>
            <w:pPr>
              <w:spacing w:after="0" w:line="259" w:lineRule="auto"/>
            </w:pPr>
            <w:r>
              <w:t>Wireshark capture filter dan display filter memakai bahasa yang berbeda. `tcp port 80` adalah capture filter; `tcp.port == 80` adalah display filter.</w:t>
            </w:r>
          </w:p>
        </w:tc>
      </w:tr>
    </w:tbl>
    <w:p>
      <w:pPr>
        <w:spacing w:after="20"/>
      </w:pPr>
    </w:p>
    <w:p>
      <w:pPr>
        <w:pStyle w:val="Heading2"/>
      </w:pPr>
      <w:r>
        <w:t>12.3 Workflow Aman dengan Wireshark</w:t>
      </w:r>
    </w:p>
    <w:p>
      <w:pPr>
        <w:pStyle w:val="ListNumber"/>
        <w:spacing w:after="40"/>
      </w:pPr>
      <w:r>
        <w:t>Capture traffic terkontrol dengan tcpdump pada localhost atau lab.</w:t>
      </w:r>
    </w:p>
    <w:p>
      <w:pPr>
        <w:pStyle w:val="ListNumber"/>
        <w:spacing w:after="40"/>
      </w:pPr>
      <w:r>
        <w:t>Simpan PCAP dengan permission 600.</w:t>
      </w:r>
    </w:p>
    <w:p>
      <w:pPr>
        <w:pStyle w:val="ListNumber"/>
        <w:spacing w:after="40"/>
      </w:pPr>
      <w:r>
        <w:t>Buka file PCAP di Wireshark sebagai user biasa.</w:t>
      </w:r>
    </w:p>
    <w:p>
      <w:pPr>
        <w:pStyle w:val="ListNumber"/>
        <w:spacing w:after="40"/>
      </w:pPr>
      <w:r>
        <w:t>Filter `tcp`, `dns`, `icmp`, atau `tcp.port == 8080`.</w:t>
      </w:r>
    </w:p>
    <w:p>
      <w:pPr>
        <w:pStyle w:val="ListNumber"/>
        <w:spacing w:after="40"/>
      </w:pPr>
      <w:r>
        <w:t>Pilih packet dan pelajari Frame -&gt; Ethernet -&gt; IP -&gt; TCP/UDP -&gt; Application.</w:t>
      </w:r>
    </w:p>
    <w:p>
      <w:pPr>
        <w:pStyle w:val="ListNumber"/>
        <w:spacing w:after="40"/>
      </w:pPr>
      <w:r>
        <w:t>Hapus PCAP bila berisi data yang tidak perlu dipertahankan.</w:t>
      </w:r>
    </w:p>
    <w:p>
      <w:pPr>
        <w:pStyle w:val="Heading1"/>
      </w:pPr>
      <w:r>
        <w:t>13. Docker Networking untuk Lab</w:t>
      </w:r>
    </w:p>
    <w:p>
      <w:r>
        <w:rPr>
          <w:rFonts w:ascii="Liberation Sans" w:hAnsi="Liberation Sans"/>
          <w:b w:val="0"/>
        </w:rPr>
        <w:t>User-defined Docker bridge cocok untuk belajar karena container berada di subnet terisolasi pada satu host. Kita akan membuat subnet eksplisit agar perhitungan dan route mudah dipahami.</w:t>
      </w:r>
    </w:p>
    <w:p>
      <w:pPr>
        <w:keepNext/>
        <w:jc w:val="center"/>
      </w:pPr>
      <w:r>
        <w:drawing>
          <wp:inline xmlns:a="http://schemas.openxmlformats.org/drawingml/2006/main" xmlns:pic="http://schemas.openxmlformats.org/drawingml/2006/picture">
            <wp:extent cx="5669280" cy="885540"/>
            <wp:docPr id="4" name="Picture 4"/>
            <wp:cNvGraphicFramePr>
              <a:graphicFrameLocks noChangeAspect="1"/>
            </wp:cNvGraphicFramePr>
            <a:graphic>
              <a:graphicData uri="http://schemas.openxmlformats.org/drawingml/2006/picture">
                <pic:pic>
                  <pic:nvPicPr>
                    <pic:cNvPr id="0" name="docker-lab-topology.png"/>
                    <pic:cNvPicPr/>
                  </pic:nvPicPr>
                  <pic:blipFill>
                    <a:blip r:embed="rId30"/>
                    <a:stretch>
                      <a:fillRect/>
                    </a:stretch>
                  </pic:blipFill>
                  <pic:spPr>
                    <a:xfrm>
                      <a:off x="0" y="0"/>
                      <a:ext cx="5669280" cy="885540"/>
                    </a:xfrm>
                    <a:prstGeom prst="rect"/>
                  </pic:spPr>
                </pic:pic>
              </a:graphicData>
            </a:graphic>
          </wp:inline>
        </w:drawing>
      </w:r>
    </w:p>
    <w:p>
      <w:pPr>
        <w:spacing w:after="160"/>
        <w:jc w:val="center"/>
      </w:pPr>
      <w:r>
        <w:rPr>
          <w:i/>
          <w:color w:val="64748B"/>
          <w:sz w:val="16"/>
        </w:rPr>
        <w:t>Gambar 4 - Topologi lab Module 02. Port host dipublish hanya ke localhost.</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sudo docker network create \</w:t>
            </w:r>
            <w:r>
              <w:br/>
            </w:r>
            <w:r>
              <w:rPr>
                <w:rFonts w:ascii="Liberation Mono" w:hAnsi="Liberation Mono"/>
                <w:color w:val="F9FAFB"/>
                <w:sz w:val="16"/>
              </w:rPr>
              <w:t xml:space="preserve">  --driver bridge \</w:t>
            </w:r>
            <w:r>
              <w:br/>
            </w:r>
            <w:r>
              <w:rPr>
                <w:rFonts w:ascii="Liberation Mono" w:hAnsi="Liberation Mono"/>
                <w:color w:val="F9FAFB"/>
                <w:sz w:val="16"/>
              </w:rPr>
              <w:t xml:space="preserve">  --subnet 172.30.20.0/24 \</w:t>
            </w:r>
            <w:r>
              <w:br/>
            </w:r>
            <w:r>
              <w:rPr>
                <w:rFonts w:ascii="Liberation Mono" w:hAnsi="Liberation Mono"/>
                <w:color w:val="F9FAFB"/>
                <w:sz w:val="16"/>
              </w:rPr>
              <w:t xml:space="preserve">  redlab02</w:t>
            </w:r>
            <w:r>
              <w:br/>
            </w:r>
            <w:r>
              <w:rPr>
                <w:rFonts w:ascii="Liberation Mono" w:hAnsi="Liberation Mono"/>
                <w:color w:val="F9FAFB"/>
                <w:sz w:val="16"/>
              </w:rPr>
            </w:r>
            <w:r>
              <w:br/>
            </w:r>
            <w:r>
              <w:rPr>
                <w:rFonts w:ascii="Liberation Mono" w:hAnsi="Liberation Mono"/>
                <w:color w:val="F9FAFB"/>
                <w:sz w:val="16"/>
              </w:rPr>
              <w:t>sudo docker run -d --rm \</w:t>
            </w:r>
            <w:r>
              <w:br/>
            </w:r>
            <w:r>
              <w:rPr>
                <w:rFonts w:ascii="Liberation Mono" w:hAnsi="Liberation Mono"/>
                <w:color w:val="F9FAFB"/>
                <w:sz w:val="16"/>
              </w:rPr>
              <w:t xml:space="preserve">  --name redlab02-web \</w:t>
            </w:r>
            <w:r>
              <w:br/>
            </w:r>
            <w:r>
              <w:rPr>
                <w:rFonts w:ascii="Liberation Mono" w:hAnsi="Liberation Mono"/>
                <w:color w:val="F9FAFB"/>
                <w:sz w:val="16"/>
              </w:rPr>
              <w:t xml:space="preserve">  --network redlab02 \</w:t>
            </w:r>
            <w:r>
              <w:br/>
            </w:r>
            <w:r>
              <w:rPr>
                <w:rFonts w:ascii="Liberation Mono" w:hAnsi="Liberation Mono"/>
                <w:color w:val="F9FAFB"/>
                <w:sz w:val="16"/>
              </w:rPr>
              <w:t xml:space="preserve">  --ip 172.30.20.10 \</w:t>
            </w:r>
            <w:r>
              <w:br/>
            </w:r>
            <w:r>
              <w:rPr>
                <w:rFonts w:ascii="Liberation Mono" w:hAnsi="Liberation Mono"/>
                <w:color w:val="F9FAFB"/>
                <w:sz w:val="16"/>
              </w:rPr>
              <w:t xml:space="preserve">  -p 127.0.0.1:8088:80 \</w:t>
            </w:r>
            <w:r>
              <w:br/>
            </w:r>
            <w:r>
              <w:rPr>
                <w:rFonts w:ascii="Liberation Mono" w:hAnsi="Liberation Mono"/>
                <w:color w:val="F9FAFB"/>
                <w:sz w:val="16"/>
              </w:rPr>
              <w:t xml:space="preserve">  nginx:alpine</w:t>
            </w:r>
          </w:p>
        </w:tc>
      </w:tr>
    </w:tbl>
    <w:p>
      <w:pPr>
        <w:spacing w:after="20"/>
      </w:pPr>
    </w:p>
    <w:p>
      <w:r>
        <w:rPr>
          <w:rFonts w:ascii="Liberation Sans" w:hAnsi="Liberation Sans"/>
          <w:b w:val="0"/>
        </w:rPr>
        <w:t>Inspect network:</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sudo docker network inspect redlab02</w:t>
            </w:r>
            <w:r>
              <w:br/>
            </w:r>
            <w:r>
              <w:rPr>
                <w:rFonts w:ascii="Liberation Mono" w:hAnsi="Liberation Mono"/>
                <w:color w:val="F9FAFB"/>
                <w:sz w:val="16"/>
              </w:rPr>
              <w:t>ip route | grep 172.30.20 || true</w:t>
            </w:r>
            <w:r>
              <w:br/>
            </w:r>
            <w:r>
              <w:rPr>
                <w:rFonts w:ascii="Liberation Mono" w:hAnsi="Liberation Mono"/>
                <w:color w:val="F9FAFB"/>
                <w:sz w:val="16"/>
              </w:rPr>
              <w:t>curl -I http://127.0.0.1:8088</w:t>
            </w:r>
          </w:p>
        </w:tc>
      </w:tr>
    </w:tbl>
    <w:p>
      <w:pPr>
        <w:spacing w:after="20"/>
      </w:pPr>
    </w:p>
    <w:tbl>
      <w:tblPr>
        <w:tblW w:type="auto" w:w="0"/>
        <w:jc w:val="center"/>
        <w:tblLook w:firstColumn="1" w:firstRow="1" w:lastColumn="0" w:lastRow="0" w:noHBand="0" w:noVBand="1" w:val="04A0"/>
      </w:tblPr>
      <w:tblGrid>
        <w:gridCol w:w="9968"/>
      </w:tblGrid>
      <w:tr>
        <w:tc>
          <w:tcPr>
            <w:tcW w:type="dxa" w:w="9968"/>
            <w:shd w:fill="FEF2F2"/>
            <w:tcMar>
              <w:top w:w="140" w:type="dxa"/>
              <w:start w:w="170" w:type="dxa"/>
              <w:bottom w:w="140" w:type="dxa"/>
              <w:end w:w="170" w:type="dxa"/>
            </w:tcMar>
          </w:tcPr>
          <w:p>
            <w:pPr>
              <w:spacing w:after="60"/>
            </w:pPr>
            <w:r>
              <w:rPr>
                <w:b/>
                <w:color w:val="991B1B"/>
                <w:sz w:val="19"/>
              </w:rPr>
              <w:t>WHY LOCALHOST PUBLISHING?</w:t>
            </w:r>
          </w:p>
          <w:p>
            <w:pPr>
              <w:spacing w:after="0" w:line="259" w:lineRule="auto"/>
            </w:pPr>
            <w:r>
              <w:t>Docker `-p 8088:80` dapat publish ke host interfaces. Dengan `-p 127.0.0.1:8088:80`, lab web service hanya diekspos melalui loopback IPv4 host, mengurangi accidental exposure ke LAN.</w:t>
            </w:r>
          </w:p>
        </w:tc>
      </w:tr>
    </w:tbl>
    <w:p>
      <w:pPr>
        <w:spacing w:after="20"/>
      </w:pPr>
    </w:p>
    <w:p>
      <w:pPr>
        <w:pStyle w:val="Heading1"/>
      </w:pPr>
      <w:r>
        <w:t>14. Service Discovery dengan Nmap</w:t>
      </w:r>
    </w:p>
    <w:p>
      <w:r>
        <w:rPr>
          <w:rFonts w:ascii="Liberation Sans" w:hAnsi="Liberation Sans"/>
          <w:b w:val="0"/>
        </w:rPr>
        <w:t>Nmap masuk di sini hanya sebagai alat validasi konsep port/service. Enumeration mendalam akan dibahas lagi di Module 08. Pada Module 02, target harus localhost atau container `172.30.20.10` yang lo buat sendiri.</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nmap -Pn -p 80 172.30.20.10</w:t>
            </w:r>
            <w:r>
              <w:br/>
            </w:r>
            <w:r>
              <w:rPr>
                <w:rFonts w:ascii="Liberation Mono" w:hAnsi="Liberation Mono"/>
                <w:color w:val="F9FAFB"/>
                <w:sz w:val="16"/>
              </w:rPr>
              <w:t>nmap -Pn -sV -p 80 172.30.20.10</w:t>
            </w:r>
            <w:r>
              <w:br/>
            </w:r>
            <w:r>
              <w:rPr>
                <w:rFonts w:ascii="Liberation Mono" w:hAnsi="Liberation Mono"/>
                <w:color w:val="F9FAFB"/>
                <w:sz w:val="16"/>
              </w:rPr>
              <w:t>nmap -p 8088 127.0.0.1</w:t>
            </w:r>
          </w:p>
        </w:tc>
      </w:tr>
    </w:tbl>
    <w:p>
      <w:pPr>
        <w:spacing w:after="20"/>
      </w:pPr>
    </w:p>
    <w:p>
      <w:r>
        <w:rPr>
          <w:rFonts w:ascii="Liberation Sans" w:hAnsi="Liberation Sans"/>
          <w:b w:val="0"/>
        </w:rPr>
        <w:t>Baca hasil sebagai evidence: host -&gt; port -&gt; protocol -&gt; state -&gt; service -&gt; version/response. Jangan langsung lompat dari "port open" ke "vulnerable".</w:t>
      </w:r>
    </w:p>
    <w:tbl>
      <w:tblPr>
        <w:tblW w:type="auto" w:w="0"/>
        <w:jc w:val="center"/>
        <w:tblLook w:firstColumn="1" w:firstRow="1" w:lastColumn="0" w:lastRow="0" w:noHBand="0" w:noVBand="1" w:val="04A0"/>
      </w:tblPr>
      <w:tblGrid>
        <w:gridCol w:w="9968"/>
      </w:tblGrid>
      <w:tr>
        <w:tc>
          <w:tcPr>
            <w:tcW w:type="dxa" w:w="9968"/>
            <w:shd w:fill="FEF2F2"/>
            <w:tcMar>
              <w:top w:w="140" w:type="dxa"/>
              <w:start w:w="170" w:type="dxa"/>
              <w:bottom w:w="140" w:type="dxa"/>
              <w:end w:w="170" w:type="dxa"/>
            </w:tcMar>
          </w:tcPr>
          <w:p>
            <w:pPr>
              <w:spacing w:after="60"/>
            </w:pPr>
            <w:r>
              <w:rPr>
                <w:b/>
                <w:color w:val="991B1B"/>
                <w:sz w:val="19"/>
              </w:rPr>
              <w:t>LEGAL / SCOPE</w:t>
            </w:r>
          </w:p>
          <w:p>
            <w:pPr>
              <w:spacing w:after="0" w:line="259" w:lineRule="auto"/>
            </w:pPr>
            <w:r>
              <w:t>Nmap adalah utility network discovery/security auditing. Scan hanya alamat yang termasuk scope. Pada modul ini, jangan mengganti IP lab dengan IP publik atau subnet kantor/kampus.</w:t>
            </w:r>
          </w:p>
        </w:tc>
      </w:tr>
    </w:tbl>
    <w:p>
      <w:pPr>
        <w:spacing w:after="20"/>
      </w:pPr>
    </w:p>
    <w:p>
      <w:pPr>
        <w:pStyle w:val="Heading1"/>
      </w:pPr>
      <w:r>
        <w:t>15. Firewall &amp; Segmentation Concepts</w:t>
      </w:r>
    </w:p>
    <w:p>
      <w:r>
        <w:rPr>
          <w:rFonts w:ascii="Liberation Sans" w:hAnsi="Liberation Sans"/>
          <w:b w:val="0"/>
        </w:rPr>
        <w:t>Firewall memfilter traffic berdasarkan policy, sedangkan segmentation memisahkan asset/network agar compromise tidak otomatis membuka seluruh environment. Red Team perlu memahami firewall bukan sebagai "tembok ajaib", tetapi sebagai set rule yang berinteraksi dengan routes, address, ports, state, dan application flow.</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7"/>
              </w:rPr>
              <w:t>Pertanyaan</w:t>
            </w:r>
          </w:p>
        </w:tc>
        <w:tc>
          <w:tcPr>
            <w:tcW w:type="dxa" w:w="4984"/>
            <w:shd w:fill="111827"/>
            <w:tcMar>
              <w:top w:w="90" w:type="dxa"/>
              <w:start w:w="100" w:type="dxa"/>
              <w:bottom w:w="90" w:type="dxa"/>
              <w:end w:w="100" w:type="dxa"/>
            </w:tcMar>
            <w:vAlign w:val="center"/>
          </w:tcPr>
          <w:p>
            <w:pPr>
              <w:spacing w:after="0"/>
            </w:pPr>
            <w:r>
              <w:rPr>
                <w:b/>
                <w:color w:val="FFFFFF"/>
                <w:sz w:val="17"/>
              </w:rPr>
              <w:t>Contoh observasi</w:t>
            </w:r>
          </w:p>
        </w:tc>
      </w:tr>
      <w:tr>
        <w:tc>
          <w:tcPr>
            <w:tcW w:type="dxa" w:w="4984"/>
            <w:tcMar>
              <w:top w:w="75" w:type="dxa"/>
              <w:start w:w="90" w:type="dxa"/>
              <w:bottom w:w="75" w:type="dxa"/>
              <w:end w:w="90" w:type="dxa"/>
            </w:tcMar>
          </w:tcPr>
          <w:p>
            <w:pPr>
              <w:spacing w:after="0"/>
            </w:pPr>
            <w:r>
              <w:rPr>
                <w:sz w:val="16"/>
              </w:rPr>
              <w:t>Apakah route ada?</w:t>
            </w:r>
          </w:p>
        </w:tc>
        <w:tc>
          <w:tcPr>
            <w:tcW w:type="dxa" w:w="4984"/>
            <w:tcMar>
              <w:top w:w="75" w:type="dxa"/>
              <w:start w:w="90" w:type="dxa"/>
              <w:bottom w:w="75" w:type="dxa"/>
              <w:end w:w="90" w:type="dxa"/>
            </w:tcMar>
          </w:tcPr>
          <w:p>
            <w:pPr>
              <w:spacing w:after="0"/>
            </w:pPr>
            <w:r>
              <w:rPr>
                <w:sz w:val="16"/>
              </w:rPr>
              <w:t>ip route get &lt;target&gt;</w:t>
            </w:r>
          </w:p>
        </w:tc>
      </w:tr>
      <w:tr>
        <w:tc>
          <w:tcPr>
            <w:tcW w:type="dxa" w:w="4984"/>
            <w:tcMar>
              <w:top w:w="75" w:type="dxa"/>
              <w:start w:w="90" w:type="dxa"/>
              <w:bottom w:w="75" w:type="dxa"/>
              <w:end w:w="90" w:type="dxa"/>
            </w:tcMar>
          </w:tcPr>
          <w:p>
            <w:pPr>
              <w:spacing w:after="0"/>
            </w:pPr>
            <w:r>
              <w:rPr>
                <w:sz w:val="16"/>
              </w:rPr>
              <w:t>Apakah port listen?</w:t>
            </w:r>
          </w:p>
        </w:tc>
        <w:tc>
          <w:tcPr>
            <w:tcW w:type="dxa" w:w="4984"/>
            <w:tcMar>
              <w:top w:w="75" w:type="dxa"/>
              <w:start w:w="90" w:type="dxa"/>
              <w:bottom w:w="75" w:type="dxa"/>
              <w:end w:w="90" w:type="dxa"/>
            </w:tcMar>
          </w:tcPr>
          <w:p>
            <w:pPr>
              <w:spacing w:after="0"/>
            </w:pPr>
            <w:r>
              <w:rPr>
                <w:sz w:val="16"/>
              </w:rPr>
              <w:t>ss -ltnu</w:t>
            </w:r>
          </w:p>
        </w:tc>
      </w:tr>
      <w:tr>
        <w:tc>
          <w:tcPr>
            <w:tcW w:type="dxa" w:w="4984"/>
            <w:tcMar>
              <w:top w:w="75" w:type="dxa"/>
              <w:start w:w="90" w:type="dxa"/>
              <w:bottom w:w="75" w:type="dxa"/>
              <w:end w:w="90" w:type="dxa"/>
            </w:tcMar>
          </w:tcPr>
          <w:p>
            <w:pPr>
              <w:spacing w:after="0"/>
            </w:pPr>
            <w:r>
              <w:rPr>
                <w:sz w:val="16"/>
              </w:rPr>
              <w:t>Apakah packet keluar?</w:t>
            </w:r>
          </w:p>
        </w:tc>
        <w:tc>
          <w:tcPr>
            <w:tcW w:type="dxa" w:w="4984"/>
            <w:tcMar>
              <w:top w:w="75" w:type="dxa"/>
              <w:start w:w="90" w:type="dxa"/>
              <w:bottom w:w="75" w:type="dxa"/>
              <w:end w:w="90" w:type="dxa"/>
            </w:tcMar>
          </w:tcPr>
          <w:p>
            <w:pPr>
              <w:spacing w:after="0"/>
            </w:pPr>
            <w:r>
              <w:rPr>
                <w:sz w:val="16"/>
              </w:rPr>
              <w:t>tcpdump pada interface</w:t>
            </w:r>
          </w:p>
        </w:tc>
      </w:tr>
      <w:tr>
        <w:tc>
          <w:tcPr>
            <w:tcW w:type="dxa" w:w="4984"/>
            <w:tcMar>
              <w:top w:w="75" w:type="dxa"/>
              <w:start w:w="90" w:type="dxa"/>
              <w:bottom w:w="75" w:type="dxa"/>
              <w:end w:w="90" w:type="dxa"/>
            </w:tcMar>
          </w:tcPr>
          <w:p>
            <w:pPr>
              <w:spacing w:after="0"/>
            </w:pPr>
            <w:r>
              <w:rPr>
                <w:sz w:val="16"/>
              </w:rPr>
              <w:t>Apakah reply datang?</w:t>
            </w:r>
          </w:p>
        </w:tc>
        <w:tc>
          <w:tcPr>
            <w:tcW w:type="dxa" w:w="4984"/>
            <w:tcMar>
              <w:top w:w="75" w:type="dxa"/>
              <w:start w:w="90" w:type="dxa"/>
              <w:bottom w:w="75" w:type="dxa"/>
              <w:end w:w="90" w:type="dxa"/>
            </w:tcMar>
          </w:tcPr>
          <w:p>
            <w:pPr>
              <w:spacing w:after="0"/>
            </w:pPr>
            <w:r>
              <w:rPr>
                <w:sz w:val="16"/>
              </w:rPr>
              <w:t>SYN-ACK/ICMP/TCP reset</w:t>
            </w:r>
          </w:p>
        </w:tc>
      </w:tr>
      <w:tr>
        <w:tc>
          <w:tcPr>
            <w:tcW w:type="dxa" w:w="4984"/>
            <w:tcMar>
              <w:top w:w="75" w:type="dxa"/>
              <w:start w:w="90" w:type="dxa"/>
              <w:bottom w:w="75" w:type="dxa"/>
              <w:end w:w="90" w:type="dxa"/>
            </w:tcMar>
          </w:tcPr>
          <w:p>
            <w:pPr>
              <w:spacing w:after="0"/>
            </w:pPr>
            <w:r>
              <w:rPr>
                <w:sz w:val="16"/>
              </w:rPr>
              <w:t>Apakah application merespons?</w:t>
            </w:r>
          </w:p>
        </w:tc>
        <w:tc>
          <w:tcPr>
            <w:tcW w:type="dxa" w:w="4984"/>
            <w:tcMar>
              <w:top w:w="75" w:type="dxa"/>
              <w:start w:w="90" w:type="dxa"/>
              <w:bottom w:w="75" w:type="dxa"/>
              <w:end w:w="90" w:type="dxa"/>
            </w:tcMar>
          </w:tcPr>
          <w:p>
            <w:pPr>
              <w:spacing w:after="0"/>
            </w:pPr>
            <w:r>
              <w:rPr>
                <w:sz w:val="16"/>
              </w:rPr>
              <w:t>curl / protocol-specific client</w:t>
            </w:r>
          </w:p>
        </w:tc>
      </w:tr>
      <w:tr>
        <w:tc>
          <w:tcPr>
            <w:tcW w:type="dxa" w:w="4984"/>
            <w:tcMar>
              <w:top w:w="75" w:type="dxa"/>
              <w:start w:w="90" w:type="dxa"/>
              <w:bottom w:w="75" w:type="dxa"/>
              <w:end w:w="90" w:type="dxa"/>
            </w:tcMar>
          </w:tcPr>
          <w:p>
            <w:pPr>
              <w:spacing w:after="0"/>
            </w:pPr>
            <w:r>
              <w:rPr>
                <w:sz w:val="16"/>
              </w:rPr>
              <w:t>Apakah network segmented?</w:t>
            </w:r>
          </w:p>
        </w:tc>
        <w:tc>
          <w:tcPr>
            <w:tcW w:type="dxa" w:w="4984"/>
            <w:tcMar>
              <w:top w:w="75" w:type="dxa"/>
              <w:start w:w="90" w:type="dxa"/>
              <w:bottom w:w="75" w:type="dxa"/>
              <w:end w:w="90" w:type="dxa"/>
            </w:tcMar>
          </w:tcPr>
          <w:p>
            <w:pPr>
              <w:spacing w:after="0"/>
            </w:pPr>
            <w:r>
              <w:rPr>
                <w:sz w:val="16"/>
              </w:rPr>
              <w:t>Target hanya reachable dari subnet/pivot tertentu</w:t>
            </w:r>
          </w:p>
        </w:tc>
      </w:tr>
    </w:tbl>
    <w:p>
      <w:pPr>
        <w:spacing w:after="20"/>
      </w:pPr>
    </w:p>
    <w:p>
      <w:r>
        <w:rPr>
          <w:rFonts w:ascii="Liberation Sans" w:hAnsi="Liberation Sans"/>
          <w:b w:val="0"/>
        </w:rPr>
        <w:t>Read-only inspection bila nftables tersedia:</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sudo nft list ruleset 2&gt;/dev/null | less</w:t>
            </w:r>
          </w:p>
        </w:tc>
      </w:tr>
    </w:tbl>
    <w:p>
      <w:pPr>
        <w:spacing w:after="20"/>
      </w:pPr>
    </w:p>
    <w:tbl>
      <w:tblPr>
        <w:tblW w:type="auto" w:w="0"/>
        <w:jc w:val="center"/>
        <w:tblLook w:firstColumn="1" w:firstRow="1" w:lastColumn="0" w:lastRow="0" w:noHBand="0" w:noVBand="1" w:val="04A0"/>
      </w:tblPr>
      <w:tblGrid>
        <w:gridCol w:w="9968"/>
      </w:tblGrid>
      <w:tr>
        <w:tc>
          <w:tcPr>
            <w:tcW w:type="dxa" w:w="9968"/>
            <w:shd w:fill="FFFBEB"/>
            <w:tcMar>
              <w:top w:w="140" w:type="dxa"/>
              <w:start w:w="170" w:type="dxa"/>
              <w:bottom w:w="140" w:type="dxa"/>
              <w:end w:w="170" w:type="dxa"/>
            </w:tcMar>
          </w:tcPr>
          <w:p>
            <w:pPr>
              <w:spacing w:after="60"/>
            </w:pPr>
            <w:r>
              <w:rPr>
                <w:b/>
                <w:color w:val="92400E"/>
                <w:sz w:val="19"/>
              </w:rPr>
              <w:t>DO NOT BREAK YOUR HOST</w:t>
            </w:r>
          </w:p>
          <w:p>
            <w:pPr>
              <w:spacing w:after="0" w:line="259" w:lineRule="auto"/>
            </w:pPr>
            <w:r>
              <w:t>Jangan mengubah firewall utama laptop saat belajar Module 02. Kita fokus membaca state dan menggunakan Docker isolation. Rule manipulation akan lebih masuk akal setelah routing dan packet flow sudah kuat.</w:t>
            </w:r>
          </w:p>
        </w:tc>
      </w:tr>
    </w:tbl>
    <w:p>
      <w:pPr>
        <w:spacing w:after="20"/>
      </w:pPr>
    </w:p>
    <w:p>
      <w:pPr>
        <w:pStyle w:val="Heading1"/>
      </w:pPr>
      <w:r>
        <w:t>16. Red Team vs Blue Team Perspective</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3323"/>
        <w:gridCol w:w="3323"/>
        <w:gridCol w:w="3323"/>
      </w:tblGrid>
      <w:tr>
        <w:tc>
          <w:tcPr>
            <w:tcW w:type="dxa" w:w="3323"/>
            <w:shd w:fill="111827"/>
            <w:tcMar>
              <w:top w:w="90" w:type="dxa"/>
              <w:start w:w="100" w:type="dxa"/>
              <w:bottom w:w="90" w:type="dxa"/>
              <w:end w:w="100" w:type="dxa"/>
            </w:tcMar>
            <w:vAlign w:val="center"/>
          </w:tcPr>
          <w:p>
            <w:pPr>
              <w:spacing w:after="0"/>
            </w:pPr>
            <w:r>
              <w:rPr>
                <w:b/>
                <w:color w:val="FFFFFF"/>
                <w:sz w:val="17"/>
              </w:rPr>
              <w:t>Aktivitas</w:t>
            </w:r>
          </w:p>
        </w:tc>
        <w:tc>
          <w:tcPr>
            <w:tcW w:type="dxa" w:w="3323"/>
            <w:shd w:fill="111827"/>
            <w:tcMar>
              <w:top w:w="90" w:type="dxa"/>
              <w:start w:w="100" w:type="dxa"/>
              <w:bottom w:w="90" w:type="dxa"/>
              <w:end w:w="100" w:type="dxa"/>
            </w:tcMar>
            <w:vAlign w:val="center"/>
          </w:tcPr>
          <w:p>
            <w:pPr>
              <w:spacing w:after="0"/>
            </w:pPr>
            <w:r>
              <w:rPr>
                <w:b/>
                <w:color w:val="FFFFFF"/>
                <w:sz w:val="17"/>
              </w:rPr>
              <w:t>Red Team melihat</w:t>
            </w:r>
          </w:p>
        </w:tc>
        <w:tc>
          <w:tcPr>
            <w:tcW w:type="dxa" w:w="3323"/>
            <w:shd w:fill="111827"/>
            <w:tcMar>
              <w:top w:w="90" w:type="dxa"/>
              <w:start w:w="100" w:type="dxa"/>
              <w:bottom w:w="90" w:type="dxa"/>
              <w:end w:w="100" w:type="dxa"/>
            </w:tcMar>
            <w:vAlign w:val="center"/>
          </w:tcPr>
          <w:p>
            <w:pPr>
              <w:spacing w:after="0"/>
            </w:pPr>
            <w:r>
              <w:rPr>
                <w:b/>
                <w:color w:val="FFFFFF"/>
                <w:sz w:val="17"/>
              </w:rPr>
              <w:t>Blue Team melihat</w:t>
            </w:r>
          </w:p>
        </w:tc>
      </w:tr>
      <w:tr>
        <w:tc>
          <w:tcPr>
            <w:tcW w:type="dxa" w:w="3323"/>
            <w:tcMar>
              <w:top w:w="75" w:type="dxa"/>
              <w:start w:w="90" w:type="dxa"/>
              <w:bottom w:w="75" w:type="dxa"/>
              <w:end w:w="90" w:type="dxa"/>
            </w:tcMar>
          </w:tcPr>
          <w:p>
            <w:pPr>
              <w:spacing w:after="0"/>
            </w:pPr>
            <w:r>
              <w:rPr>
                <w:sz w:val="16"/>
              </w:rPr>
              <w:t>DNS query</w:t>
            </w:r>
          </w:p>
        </w:tc>
        <w:tc>
          <w:tcPr>
            <w:tcW w:type="dxa" w:w="3323"/>
            <w:tcMar>
              <w:top w:w="75" w:type="dxa"/>
              <w:start w:w="90" w:type="dxa"/>
              <w:bottom w:w="75" w:type="dxa"/>
              <w:end w:w="90" w:type="dxa"/>
            </w:tcMar>
          </w:tcPr>
          <w:p>
            <w:pPr>
              <w:spacing w:after="0"/>
            </w:pPr>
            <w:r>
              <w:rPr>
                <w:sz w:val="16"/>
              </w:rPr>
              <w:t>Asset/service discovery</w:t>
            </w:r>
          </w:p>
        </w:tc>
        <w:tc>
          <w:tcPr>
            <w:tcW w:type="dxa" w:w="3323"/>
            <w:tcMar>
              <w:top w:w="75" w:type="dxa"/>
              <w:start w:w="90" w:type="dxa"/>
              <w:bottom w:w="75" w:type="dxa"/>
              <w:end w:w="90" w:type="dxa"/>
            </w:tcMar>
          </w:tcPr>
          <w:p>
            <w:pPr>
              <w:spacing w:after="0"/>
            </w:pPr>
            <w:r>
              <w:rPr>
                <w:sz w:val="16"/>
              </w:rPr>
              <w:t>Resolver logs, unusual domains/volume</w:t>
            </w:r>
          </w:p>
        </w:tc>
      </w:tr>
      <w:tr>
        <w:tc>
          <w:tcPr>
            <w:tcW w:type="dxa" w:w="3323"/>
            <w:tcMar>
              <w:top w:w="75" w:type="dxa"/>
              <w:start w:w="90" w:type="dxa"/>
              <w:bottom w:w="75" w:type="dxa"/>
              <w:end w:w="90" w:type="dxa"/>
            </w:tcMar>
          </w:tcPr>
          <w:p>
            <w:pPr>
              <w:spacing w:after="0"/>
            </w:pPr>
            <w:r>
              <w:rPr>
                <w:sz w:val="16"/>
              </w:rPr>
              <w:t>Port connection</w:t>
            </w:r>
          </w:p>
        </w:tc>
        <w:tc>
          <w:tcPr>
            <w:tcW w:type="dxa" w:w="3323"/>
            <w:tcMar>
              <w:top w:w="75" w:type="dxa"/>
              <w:start w:w="90" w:type="dxa"/>
              <w:bottom w:w="75" w:type="dxa"/>
              <w:end w:w="90" w:type="dxa"/>
            </w:tcMar>
          </w:tcPr>
          <w:p>
            <w:pPr>
              <w:spacing w:after="0"/>
            </w:pPr>
            <w:r>
              <w:rPr>
                <w:sz w:val="16"/>
              </w:rPr>
              <w:t>Service availability</w:t>
            </w:r>
          </w:p>
        </w:tc>
        <w:tc>
          <w:tcPr>
            <w:tcW w:type="dxa" w:w="3323"/>
            <w:tcMar>
              <w:top w:w="75" w:type="dxa"/>
              <w:start w:w="90" w:type="dxa"/>
              <w:bottom w:w="75" w:type="dxa"/>
              <w:end w:w="90" w:type="dxa"/>
            </w:tcMar>
          </w:tcPr>
          <w:p>
            <w:pPr>
              <w:spacing w:after="0"/>
            </w:pPr>
            <w:r>
              <w:rPr>
                <w:sz w:val="16"/>
              </w:rPr>
              <w:t>Firewall flow, SYN patterns, connection logs</w:t>
            </w:r>
          </w:p>
        </w:tc>
      </w:tr>
      <w:tr>
        <w:tc>
          <w:tcPr>
            <w:tcW w:type="dxa" w:w="3323"/>
            <w:tcMar>
              <w:top w:w="75" w:type="dxa"/>
              <w:start w:w="90" w:type="dxa"/>
              <w:bottom w:w="75" w:type="dxa"/>
              <w:end w:w="90" w:type="dxa"/>
            </w:tcMar>
          </w:tcPr>
          <w:p>
            <w:pPr>
              <w:spacing w:after="0"/>
            </w:pPr>
            <w:r>
              <w:rPr>
                <w:sz w:val="16"/>
              </w:rPr>
              <w:t>HTTP request</w:t>
            </w:r>
          </w:p>
        </w:tc>
        <w:tc>
          <w:tcPr>
            <w:tcW w:type="dxa" w:w="3323"/>
            <w:tcMar>
              <w:top w:w="75" w:type="dxa"/>
              <w:start w:w="90" w:type="dxa"/>
              <w:bottom w:w="75" w:type="dxa"/>
              <w:end w:w="90" w:type="dxa"/>
            </w:tcMar>
          </w:tcPr>
          <w:p>
            <w:pPr>
              <w:spacing w:after="0"/>
            </w:pPr>
            <w:r>
              <w:rPr>
                <w:sz w:val="16"/>
              </w:rPr>
              <w:t>Application behavior</w:t>
            </w:r>
          </w:p>
        </w:tc>
        <w:tc>
          <w:tcPr>
            <w:tcW w:type="dxa" w:w="3323"/>
            <w:tcMar>
              <w:top w:w="75" w:type="dxa"/>
              <w:start w:w="90" w:type="dxa"/>
              <w:bottom w:w="75" w:type="dxa"/>
              <w:end w:w="90" w:type="dxa"/>
            </w:tcMar>
          </w:tcPr>
          <w:p>
            <w:pPr>
              <w:spacing w:after="0"/>
            </w:pPr>
            <w:r>
              <w:rPr>
                <w:sz w:val="16"/>
              </w:rPr>
              <w:t>Proxy/WAF/web access logs</w:t>
            </w:r>
          </w:p>
        </w:tc>
      </w:tr>
      <w:tr>
        <w:tc>
          <w:tcPr>
            <w:tcW w:type="dxa" w:w="3323"/>
            <w:tcMar>
              <w:top w:w="75" w:type="dxa"/>
              <w:start w:w="90" w:type="dxa"/>
              <w:bottom w:w="75" w:type="dxa"/>
              <w:end w:w="90" w:type="dxa"/>
            </w:tcMar>
          </w:tcPr>
          <w:p>
            <w:pPr>
              <w:spacing w:after="0"/>
            </w:pPr>
            <w:r>
              <w:rPr>
                <w:sz w:val="16"/>
              </w:rPr>
              <w:t>Packet capture</w:t>
            </w:r>
          </w:p>
        </w:tc>
        <w:tc>
          <w:tcPr>
            <w:tcW w:type="dxa" w:w="3323"/>
            <w:tcMar>
              <w:top w:w="75" w:type="dxa"/>
              <w:start w:w="90" w:type="dxa"/>
              <w:bottom w:w="75" w:type="dxa"/>
              <w:end w:w="90" w:type="dxa"/>
            </w:tcMar>
          </w:tcPr>
          <w:p>
            <w:pPr>
              <w:spacing w:after="0"/>
            </w:pPr>
            <w:r>
              <w:rPr>
                <w:sz w:val="16"/>
              </w:rPr>
              <w:t>Ground truth traffic</w:t>
            </w:r>
          </w:p>
        </w:tc>
        <w:tc>
          <w:tcPr>
            <w:tcW w:type="dxa" w:w="3323"/>
            <w:tcMar>
              <w:top w:w="75" w:type="dxa"/>
              <w:start w:w="90" w:type="dxa"/>
              <w:bottom w:w="75" w:type="dxa"/>
              <w:end w:w="90" w:type="dxa"/>
            </w:tcMar>
          </w:tcPr>
          <w:p>
            <w:pPr>
              <w:spacing w:after="0"/>
            </w:pPr>
            <w:r>
              <w:rPr>
                <w:sz w:val="16"/>
              </w:rPr>
              <w:t>Biasanya dilakukan defender di controlled sensors</w:t>
            </w:r>
          </w:p>
        </w:tc>
      </w:tr>
      <w:tr>
        <w:tc>
          <w:tcPr>
            <w:tcW w:type="dxa" w:w="3323"/>
            <w:tcMar>
              <w:top w:w="75" w:type="dxa"/>
              <w:start w:w="90" w:type="dxa"/>
              <w:bottom w:w="75" w:type="dxa"/>
              <w:end w:w="90" w:type="dxa"/>
            </w:tcMar>
          </w:tcPr>
          <w:p>
            <w:pPr>
              <w:spacing w:after="0"/>
            </w:pPr>
            <w:r>
              <w:rPr>
                <w:sz w:val="16"/>
              </w:rPr>
              <w:t>Nmap scan</w:t>
            </w:r>
          </w:p>
        </w:tc>
        <w:tc>
          <w:tcPr>
            <w:tcW w:type="dxa" w:w="3323"/>
            <w:tcMar>
              <w:top w:w="75" w:type="dxa"/>
              <w:start w:w="90" w:type="dxa"/>
              <w:bottom w:w="75" w:type="dxa"/>
              <w:end w:w="90" w:type="dxa"/>
            </w:tcMar>
          </w:tcPr>
          <w:p>
            <w:pPr>
              <w:spacing w:after="0"/>
            </w:pPr>
            <w:r>
              <w:rPr>
                <w:sz w:val="16"/>
              </w:rPr>
              <w:t>Attack-surface mapping</w:t>
            </w:r>
          </w:p>
        </w:tc>
        <w:tc>
          <w:tcPr>
            <w:tcW w:type="dxa" w:w="3323"/>
            <w:tcMar>
              <w:top w:w="75" w:type="dxa"/>
              <w:start w:w="90" w:type="dxa"/>
              <w:bottom w:w="75" w:type="dxa"/>
              <w:end w:w="90" w:type="dxa"/>
            </w:tcMar>
          </w:tcPr>
          <w:p>
            <w:pPr>
              <w:spacing w:after="0"/>
            </w:pPr>
            <w:r>
              <w:rPr>
                <w:sz w:val="16"/>
              </w:rPr>
              <w:t>Burst connections across ports/hosts</w:t>
            </w:r>
          </w:p>
        </w:tc>
      </w:tr>
      <w:tr>
        <w:tc>
          <w:tcPr>
            <w:tcW w:type="dxa" w:w="3323"/>
            <w:tcMar>
              <w:top w:w="75" w:type="dxa"/>
              <w:start w:w="90" w:type="dxa"/>
              <w:bottom w:w="75" w:type="dxa"/>
              <w:end w:w="90" w:type="dxa"/>
            </w:tcMar>
          </w:tcPr>
          <w:p>
            <w:pPr>
              <w:spacing w:after="0"/>
            </w:pPr>
            <w:r>
              <w:rPr>
                <w:sz w:val="16"/>
              </w:rPr>
              <w:t>Pivot path</w:t>
            </w:r>
          </w:p>
        </w:tc>
        <w:tc>
          <w:tcPr>
            <w:tcW w:type="dxa" w:w="3323"/>
            <w:tcMar>
              <w:top w:w="75" w:type="dxa"/>
              <w:start w:w="90" w:type="dxa"/>
              <w:bottom w:w="75" w:type="dxa"/>
              <w:end w:w="90" w:type="dxa"/>
            </w:tcMar>
          </w:tcPr>
          <w:p>
            <w:pPr>
              <w:spacing w:after="0"/>
            </w:pPr>
            <w:r>
              <w:rPr>
                <w:sz w:val="16"/>
              </w:rPr>
              <w:t>Reach internal-only asset</w:t>
            </w:r>
          </w:p>
        </w:tc>
        <w:tc>
          <w:tcPr>
            <w:tcW w:type="dxa" w:w="3323"/>
            <w:tcMar>
              <w:top w:w="75" w:type="dxa"/>
              <w:start w:w="90" w:type="dxa"/>
              <w:bottom w:w="75" w:type="dxa"/>
              <w:end w:w="90" w:type="dxa"/>
            </w:tcMar>
          </w:tcPr>
          <w:p>
            <w:pPr>
              <w:spacing w:after="0"/>
            </w:pPr>
            <w:r>
              <w:rPr>
                <w:sz w:val="16"/>
              </w:rPr>
              <w:t>East-west traffic, unusual proxy/tunnel behavior</w:t>
            </w:r>
          </w:p>
        </w:tc>
      </w:tr>
    </w:tbl>
    <w:p>
      <w:pPr>
        <w:spacing w:after="20"/>
      </w:pPr>
    </w:p>
    <w:tbl>
      <w:tblPr>
        <w:tblW w:type="auto" w:w="0"/>
        <w:jc w:val="center"/>
        <w:tblLook w:firstColumn="1" w:firstRow="1" w:lastColumn="0" w:lastRow="0" w:noHBand="0" w:noVBand="1" w:val="04A0"/>
      </w:tblPr>
      <w:tblGrid>
        <w:gridCol w:w="9968"/>
      </w:tblGrid>
      <w:tr>
        <w:tc>
          <w:tcPr>
            <w:tcW w:type="dxa" w:w="9968"/>
            <w:shd w:fill="EFF6FF"/>
            <w:tcMar>
              <w:top w:w="140" w:type="dxa"/>
              <w:start w:w="170" w:type="dxa"/>
              <w:bottom w:w="140" w:type="dxa"/>
              <w:end w:w="170" w:type="dxa"/>
            </w:tcMar>
          </w:tcPr>
          <w:p>
            <w:pPr>
              <w:spacing w:after="60"/>
            </w:pPr>
            <w:r>
              <w:rPr>
                <w:b/>
                <w:color w:val="1D4ED8"/>
                <w:sz w:val="19"/>
              </w:rPr>
              <w:t>KEY IDEA</w:t>
            </w:r>
          </w:p>
          <w:p>
            <w:pPr>
              <w:spacing w:after="0" w:line="259" w:lineRule="auto"/>
            </w:pPr>
            <w:r>
              <w:t>Setiap teknik ofensif meninggalkan observables. Belajar packet flow membuat lo lebih baik bukan hanya menyerang lab, tetapi juga memprediksi detection surface dan merancang engagement yang terukur.</w:t>
            </w:r>
          </w:p>
        </w:tc>
      </w:tr>
    </w:tbl>
    <w:p>
      <w:pPr>
        <w:spacing w:after="20"/>
      </w:pPr>
    </w:p>
    <w:p>
      <w:r>
        <w:br w:type="page"/>
      </w:r>
    </w:p>
    <w:p>
      <w:pPr>
        <w:pStyle w:val="Heading1"/>
      </w:pPr>
      <w:r>
        <w:t>17. Hands-on Labs</w:t>
      </w:r>
    </w:p>
    <w:p>
      <w:r>
        <w:rPr>
          <w:rFonts w:ascii="Liberation Sans" w:hAnsi="Liberation Sans"/>
          <w:b w:val="0"/>
        </w:rPr>
        <w:t>Semua lab di bawah berjalan pada host sendiri, localhost, atau isolated Docker bridge. Buat workspace terlebih dahulu:</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LAB=~/CyberSec/labs/module02</w:t>
            </w:r>
            <w:r>
              <w:br/>
            </w:r>
            <w:r>
              <w:rPr>
                <w:rFonts w:ascii="Liberation Mono" w:hAnsi="Liberation Mono"/>
                <w:color w:val="F9FAFB"/>
                <w:sz w:val="16"/>
              </w:rPr>
              <w:t>mkdir -p "$LAB"/{notes,evidence}</w:t>
            </w:r>
            <w:r>
              <w:br/>
            </w:r>
            <w:r>
              <w:rPr>
                <w:rFonts w:ascii="Liberation Mono" w:hAnsi="Liberation Mono"/>
                <w:color w:val="F9FAFB"/>
                <w:sz w:val="16"/>
              </w:rPr>
              <w:t>chmod 700 "$LAB" "$LAB/evidence"</w:t>
            </w:r>
            <w:r>
              <w:br/>
            </w:r>
            <w:r>
              <w:rPr>
                <w:rFonts w:ascii="Liberation Mono" w:hAnsi="Liberation Mono"/>
                <w:color w:val="F9FAFB"/>
                <w:sz w:val="16"/>
              </w:rPr>
              <w:t>cd "$LAB"</w:t>
            </w:r>
          </w:p>
        </w:tc>
      </w:tr>
    </w:tbl>
    <w:p>
      <w:pPr>
        <w:spacing w:after="20"/>
      </w:pPr>
    </w:p>
    <w:p>
      <w:pPr>
        <w:pStyle w:val="Heading2"/>
      </w:pPr>
      <w:r>
        <w:t>Lab 1 - Network Inventory</w:t>
      </w:r>
    </w:p>
    <w:tbl>
      <w:tblPr>
        <w:tblW w:type="auto" w:w="0"/>
        <w:jc w:val="center"/>
        <w:tblLook w:firstColumn="1" w:firstRow="1" w:lastColumn="0" w:lastRow="0" w:noHBand="0" w:noVBand="1" w:val="04A0"/>
      </w:tblPr>
      <w:tblGrid>
        <w:gridCol w:w="9968"/>
      </w:tblGrid>
      <w:tr>
        <w:tc>
          <w:tcPr>
            <w:tcW w:type="dxa" w:w="9968"/>
            <w:shd w:fill="ECFDF5"/>
            <w:tcMar>
              <w:top w:w="140" w:type="dxa"/>
              <w:start w:w="170" w:type="dxa"/>
              <w:bottom w:w="140" w:type="dxa"/>
              <w:end w:w="170" w:type="dxa"/>
            </w:tcMar>
          </w:tcPr>
          <w:p>
            <w:pPr>
              <w:spacing w:after="60"/>
            </w:pPr>
            <w:r>
              <w:rPr>
                <w:b/>
                <w:color w:val="047857"/>
                <w:sz w:val="19"/>
              </w:rPr>
              <w:t>OBJECTIVE</w:t>
            </w:r>
          </w:p>
          <w:p>
            <w:pPr>
              <w:spacing w:after="0" w:line="259" w:lineRule="auto"/>
            </w:pPr>
            <w:r>
              <w:t>Buat snapshot interface, address, route, neighbor, resolver, dan listening socket sebelum melakukan eksperimen lain.</w:t>
            </w:r>
          </w:p>
        </w:tc>
      </w:tr>
    </w:tbl>
    <w:p>
      <w:pPr>
        <w:spacing w:after="20"/>
      </w:pP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ip -brief address | tee notes/01-address.txt</w:t>
            </w:r>
            <w:r>
              <w:br/>
            </w:r>
            <w:r>
              <w:rPr>
                <w:rFonts w:ascii="Liberation Mono" w:hAnsi="Liberation Mono"/>
                <w:color w:val="F9FAFB"/>
                <w:sz w:val="16"/>
              </w:rPr>
              <w:t>ip route | tee notes/02-route.txt</w:t>
            </w:r>
            <w:r>
              <w:br/>
            </w:r>
            <w:r>
              <w:rPr>
                <w:rFonts w:ascii="Liberation Mono" w:hAnsi="Liberation Mono"/>
                <w:color w:val="F9FAFB"/>
                <w:sz w:val="16"/>
              </w:rPr>
              <w:t>ip -6 route | tee notes/03-route-ipv6.txt</w:t>
            </w:r>
            <w:r>
              <w:br/>
            </w:r>
            <w:r>
              <w:rPr>
                <w:rFonts w:ascii="Liberation Mono" w:hAnsi="Liberation Mono"/>
                <w:color w:val="F9FAFB"/>
                <w:sz w:val="16"/>
              </w:rPr>
              <w:t>ip neigh | tee notes/04-neigh.txt</w:t>
            </w:r>
            <w:r>
              <w:br/>
            </w:r>
            <w:r>
              <w:rPr>
                <w:rFonts w:ascii="Liberation Mono" w:hAnsi="Liberation Mono"/>
                <w:color w:val="F9FAFB"/>
                <w:sz w:val="16"/>
              </w:rPr>
              <w:t>ss -ltnu | tee notes/05-listeners.txt</w:t>
            </w:r>
            <w:r>
              <w:br/>
            </w:r>
            <w:r>
              <w:rPr>
                <w:rFonts w:ascii="Liberation Mono" w:hAnsi="Liberation Mono"/>
                <w:color w:val="F9FAFB"/>
                <w:sz w:val="16"/>
              </w:rPr>
              <w:t>cat /etc/resolv.conf | tee notes/06-resolver.txt</w:t>
            </w:r>
          </w:p>
        </w:tc>
      </w:tr>
    </w:tbl>
    <w:p>
      <w:pPr>
        <w:spacing w:after="20"/>
      </w:pPr>
    </w:p>
    <w:p>
      <w:r>
        <w:rPr>
          <w:rFonts w:ascii="Liberation Sans" w:hAnsi="Liberation Sans"/>
          <w:b w:val="0"/>
        </w:rPr>
        <w:t>Jawab di `notes/observations.md`: interface aktif apa? default route ke mana? service apa yang listen hanya localhost vs all interfaces?</w:t>
      </w:r>
    </w:p>
    <w:p>
      <w:pPr>
        <w:pStyle w:val="Heading2"/>
      </w:pPr>
      <w:r>
        <w:t>Lab 2 - Subnetting Drill</w:t>
      </w:r>
    </w:p>
    <w:p>
      <w:r>
        <w:rPr>
          <w:rFonts w:ascii="Liberation Sans" w:hAnsi="Liberation Sans"/>
          <w:b w:val="0"/>
        </w:rPr>
        <w:t>Hitung manual sebelum menggunakan bantuan. Untuk tiap address, tulis network, broadcast, first/last host:</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7"/>
              </w:rPr>
              <w:t>Address</w:t>
            </w:r>
          </w:p>
        </w:tc>
        <w:tc>
          <w:tcPr>
            <w:tcW w:type="dxa" w:w="4984"/>
            <w:shd w:fill="111827"/>
            <w:tcMar>
              <w:top w:w="90" w:type="dxa"/>
              <w:start w:w="100" w:type="dxa"/>
              <w:bottom w:w="90" w:type="dxa"/>
              <w:end w:w="100" w:type="dxa"/>
            </w:tcMar>
            <w:vAlign w:val="center"/>
          </w:tcPr>
          <w:p>
            <w:pPr>
              <w:spacing w:after="0"/>
            </w:pPr>
            <w:r>
              <w:rPr>
                <w:b/>
                <w:color w:val="FFFFFF"/>
                <w:sz w:val="17"/>
              </w:rPr>
              <w:t>Tugas</w:t>
            </w:r>
          </w:p>
        </w:tc>
      </w:tr>
      <w:tr>
        <w:tc>
          <w:tcPr>
            <w:tcW w:type="dxa" w:w="4984"/>
            <w:tcMar>
              <w:top w:w="75" w:type="dxa"/>
              <w:start w:w="90" w:type="dxa"/>
              <w:bottom w:w="75" w:type="dxa"/>
              <w:end w:w="90" w:type="dxa"/>
            </w:tcMar>
          </w:tcPr>
          <w:p>
            <w:pPr>
              <w:spacing w:after="0"/>
            </w:pPr>
            <w:r>
              <w:rPr>
                <w:sz w:val="16"/>
              </w:rPr>
              <w:t>192.168.10.130/26</w:t>
            </w:r>
          </w:p>
        </w:tc>
        <w:tc>
          <w:tcPr>
            <w:tcW w:type="dxa" w:w="4984"/>
            <w:tcMar>
              <w:top w:w="75" w:type="dxa"/>
              <w:start w:w="90" w:type="dxa"/>
              <w:bottom w:w="75" w:type="dxa"/>
              <w:end w:w="90" w:type="dxa"/>
            </w:tcMar>
          </w:tcPr>
          <w:p>
            <w:pPr>
              <w:spacing w:after="0"/>
            </w:pPr>
            <w:r>
              <w:rPr>
                <w:sz w:val="16"/>
              </w:rPr>
              <w:t>Temukan block /26.</w:t>
            </w:r>
          </w:p>
        </w:tc>
      </w:tr>
      <w:tr>
        <w:tc>
          <w:tcPr>
            <w:tcW w:type="dxa" w:w="4984"/>
            <w:tcMar>
              <w:top w:w="75" w:type="dxa"/>
              <w:start w:w="90" w:type="dxa"/>
              <w:bottom w:w="75" w:type="dxa"/>
              <w:end w:w="90" w:type="dxa"/>
            </w:tcMar>
          </w:tcPr>
          <w:p>
            <w:pPr>
              <w:spacing w:after="0"/>
            </w:pPr>
            <w:r>
              <w:rPr>
                <w:sz w:val="16"/>
              </w:rPr>
              <w:t>10.10.8.17/28</w:t>
            </w:r>
          </w:p>
        </w:tc>
        <w:tc>
          <w:tcPr>
            <w:tcW w:type="dxa" w:w="4984"/>
            <w:tcMar>
              <w:top w:w="75" w:type="dxa"/>
              <w:start w:w="90" w:type="dxa"/>
              <w:bottom w:w="75" w:type="dxa"/>
              <w:end w:w="90" w:type="dxa"/>
            </w:tcMar>
          </w:tcPr>
          <w:p>
            <w:pPr>
              <w:spacing w:after="0"/>
            </w:pPr>
            <w:r>
              <w:rPr>
                <w:sz w:val="16"/>
              </w:rPr>
              <w:t>Temukan block /28.</w:t>
            </w:r>
          </w:p>
        </w:tc>
      </w:tr>
      <w:tr>
        <w:tc>
          <w:tcPr>
            <w:tcW w:type="dxa" w:w="4984"/>
            <w:tcMar>
              <w:top w:w="75" w:type="dxa"/>
              <w:start w:w="90" w:type="dxa"/>
              <w:bottom w:w="75" w:type="dxa"/>
              <w:end w:w="90" w:type="dxa"/>
            </w:tcMar>
          </w:tcPr>
          <w:p>
            <w:pPr>
              <w:spacing w:after="0"/>
            </w:pPr>
            <w:r>
              <w:rPr>
                <w:sz w:val="16"/>
              </w:rPr>
              <w:t>172.16.5.201/27</w:t>
            </w:r>
          </w:p>
        </w:tc>
        <w:tc>
          <w:tcPr>
            <w:tcW w:type="dxa" w:w="4984"/>
            <w:tcMar>
              <w:top w:w="75" w:type="dxa"/>
              <w:start w:w="90" w:type="dxa"/>
              <w:bottom w:w="75" w:type="dxa"/>
              <w:end w:w="90" w:type="dxa"/>
            </w:tcMar>
          </w:tcPr>
          <w:p>
            <w:pPr>
              <w:spacing w:after="0"/>
            </w:pPr>
            <w:r>
              <w:rPr>
                <w:sz w:val="16"/>
              </w:rPr>
              <w:t>Temukan block /27.</w:t>
            </w:r>
          </w:p>
        </w:tc>
      </w:tr>
      <w:tr>
        <w:tc>
          <w:tcPr>
            <w:tcW w:type="dxa" w:w="4984"/>
            <w:tcMar>
              <w:top w:w="75" w:type="dxa"/>
              <w:start w:w="90" w:type="dxa"/>
              <w:bottom w:w="75" w:type="dxa"/>
              <w:end w:w="90" w:type="dxa"/>
            </w:tcMar>
          </w:tcPr>
          <w:p>
            <w:pPr>
              <w:spacing w:after="0"/>
            </w:pPr>
            <w:r>
              <w:rPr>
                <w:sz w:val="16"/>
              </w:rPr>
              <w:t>192.168.1.10/30</w:t>
            </w:r>
          </w:p>
        </w:tc>
        <w:tc>
          <w:tcPr>
            <w:tcW w:type="dxa" w:w="4984"/>
            <w:tcMar>
              <w:top w:w="75" w:type="dxa"/>
              <w:start w:w="90" w:type="dxa"/>
              <w:bottom w:w="75" w:type="dxa"/>
              <w:end w:w="90" w:type="dxa"/>
            </w:tcMar>
          </w:tcPr>
          <w:p>
            <w:pPr>
              <w:spacing w:after="0"/>
            </w:pPr>
            <w:r>
              <w:rPr>
                <w:sz w:val="16"/>
              </w:rPr>
              <w:t>Temukan dua usable host klasik.</w:t>
            </w:r>
          </w:p>
        </w:tc>
      </w:tr>
    </w:tbl>
    <w:p>
      <w:pPr>
        <w:spacing w:after="20"/>
      </w:pPr>
    </w:p>
    <w:p>
      <w:r>
        <w:rPr>
          <w:rFonts w:ascii="Liberation Sans" w:hAnsi="Liberation Sans"/>
          <w:b w:val="0"/>
        </w:rPr>
        <w:t>Opsional verifikasi dengan Python stdlib:</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python - &lt;&lt;'PY'</w:t>
            </w:r>
            <w:r>
              <w:br/>
            </w:r>
            <w:r>
              <w:rPr>
                <w:rFonts w:ascii="Liberation Mono" w:hAnsi="Liberation Mono"/>
                <w:color w:val="F9FAFB"/>
                <w:sz w:val="16"/>
              </w:rPr>
              <w:t>import ipaddress</w:t>
            </w:r>
            <w:r>
              <w:br/>
            </w:r>
            <w:r>
              <w:rPr>
                <w:rFonts w:ascii="Liberation Mono" w:hAnsi="Liberation Mono"/>
                <w:color w:val="F9FAFB"/>
                <w:sz w:val="16"/>
              </w:rPr>
              <w:t>for x in ['192.168.10.130/26','10.10.8.17/28','172.16.5.201/27','192.168.1.10/30']:</w:t>
            </w:r>
            <w:r>
              <w:br/>
            </w:r>
            <w:r>
              <w:rPr>
                <w:rFonts w:ascii="Liberation Mono" w:hAnsi="Liberation Mono"/>
                <w:color w:val="F9FAFB"/>
                <w:sz w:val="16"/>
              </w:rPr>
              <w:t xml:space="preserve">    i=ipaddress.ip_interface(x)</w:t>
            </w:r>
            <w:r>
              <w:br/>
            </w:r>
            <w:r>
              <w:rPr>
                <w:rFonts w:ascii="Liberation Mono" w:hAnsi="Liberation Mono"/>
                <w:color w:val="F9FAFB"/>
                <w:sz w:val="16"/>
              </w:rPr>
              <w:t xml:space="preserve">    print(x, '-&gt;', i.network, 'broadcast=', i.network.broadcast_address)</w:t>
            </w:r>
            <w:r>
              <w:br/>
            </w:r>
            <w:r>
              <w:rPr>
                <w:rFonts w:ascii="Liberation Mono" w:hAnsi="Liberation Mono"/>
                <w:color w:val="F9FAFB"/>
                <w:sz w:val="16"/>
              </w:rPr>
              <w:t>PY</w:t>
            </w:r>
          </w:p>
        </w:tc>
      </w:tr>
    </w:tbl>
    <w:p>
      <w:pPr>
        <w:spacing w:after="20"/>
      </w:pPr>
    </w:p>
    <w:p>
      <w:pPr>
        <w:pStyle w:val="Heading2"/>
      </w:pPr>
      <w:r>
        <w:t>Lab 3 - Local TCP Listener &amp; Socket</w:t>
      </w:r>
    </w:p>
    <w:p>
      <w:r>
        <w:rPr>
          <w:rFonts w:ascii="Liberation Sans" w:hAnsi="Liberation Sans"/>
          <w:b w:val="0"/>
        </w:rPr>
        <w:t>Terminal A:</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nc -l 127.0.0.1 9001</w:t>
            </w:r>
          </w:p>
        </w:tc>
      </w:tr>
    </w:tbl>
    <w:p>
      <w:pPr>
        <w:spacing w:after="20"/>
      </w:pPr>
    </w:p>
    <w:p>
      <w:r>
        <w:rPr>
          <w:rFonts w:ascii="Liberation Sans" w:hAnsi="Liberation Sans"/>
          <w:b w:val="0"/>
        </w:rPr>
        <w:t>Terminal B:</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ss -ltnp | grep 9001</w:t>
            </w:r>
            <w:r>
              <w:br/>
            </w:r>
            <w:r>
              <w:rPr>
                <w:rFonts w:ascii="Liberation Mono" w:hAnsi="Liberation Mono"/>
                <w:color w:val="F9FAFB"/>
                <w:sz w:val="16"/>
              </w:rPr>
              <w:t>printf 'hello from client\n' | nc 127.0.0.1 9001</w:t>
            </w:r>
          </w:p>
        </w:tc>
      </w:tr>
    </w:tbl>
    <w:p>
      <w:pPr>
        <w:spacing w:after="20"/>
      </w:pPr>
    </w:p>
    <w:p>
      <w:r>
        <w:rPr>
          <w:rFonts w:ascii="Liberation Sans" w:hAnsi="Liberation Sans"/>
          <w:b w:val="0"/>
        </w:rPr>
        <w:t>Perhatikan local address, port, state LISTEN, dan bagaimana data muncul di Terminal A. Ulangi listener jika connection selesai.</w:t>
      </w:r>
    </w:p>
    <w:p>
      <w:pPr>
        <w:pStyle w:val="Heading2"/>
      </w:pPr>
      <w:r>
        <w:t>Lab 4 - TCP Handshake dengan tcpdump</w:t>
      </w:r>
    </w:p>
    <w:p>
      <w:r>
        <w:rPr>
          <w:rFonts w:ascii="Liberation Sans" w:hAnsi="Liberation Sans"/>
          <w:b w:val="0"/>
        </w:rPr>
        <w:t>Terminal A: jalankan HTTP server hanya pada loopback.</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cd "$LAB"</w:t>
            </w:r>
            <w:r>
              <w:br/>
            </w:r>
            <w:r>
              <w:rPr>
                <w:rFonts w:ascii="Liberation Mono" w:hAnsi="Liberation Mono"/>
                <w:color w:val="F9FAFB"/>
                <w:sz w:val="16"/>
              </w:rPr>
              <w:t>python -m http.server 8080 --bind 127.0.0.1</w:t>
            </w:r>
          </w:p>
        </w:tc>
      </w:tr>
    </w:tbl>
    <w:p>
      <w:pPr>
        <w:spacing w:after="20"/>
      </w:pPr>
    </w:p>
    <w:p>
      <w:r>
        <w:rPr>
          <w:rFonts w:ascii="Liberation Sans" w:hAnsi="Liberation Sans"/>
          <w:b w:val="0"/>
        </w:rPr>
        <w:t>Terminal B: capture traffic.</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sudo tcpdump -i lo -nn 'tcp port 8080'</w:t>
            </w:r>
          </w:p>
        </w:tc>
      </w:tr>
    </w:tbl>
    <w:p>
      <w:pPr>
        <w:spacing w:after="20"/>
      </w:pPr>
    </w:p>
    <w:p>
      <w:r>
        <w:rPr>
          <w:rFonts w:ascii="Liberation Sans" w:hAnsi="Liberation Sans"/>
          <w:b w:val="0"/>
        </w:rPr>
        <w:t>Terminal C:</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curl -sS http://127.0.0.1:8080/ -o /dev/null</w:t>
            </w:r>
          </w:p>
        </w:tc>
      </w:tr>
    </w:tbl>
    <w:p>
      <w:pPr>
        <w:spacing w:after="20"/>
      </w:pPr>
    </w:p>
    <w:p>
      <w:r>
        <w:rPr>
          <w:rFonts w:ascii="Liberation Sans" w:hAnsi="Liberation Sans"/>
          <w:b w:val="0"/>
        </w:rPr>
        <w:t>Cari SYN -&gt; SYN,ACK -&gt; ACK, lalu data dan teardown. Stop tcpdump dengan Ctrl+C.</w:t>
      </w:r>
    </w:p>
    <w:p>
      <w:pPr>
        <w:pStyle w:val="Heading2"/>
      </w:pPr>
      <w:r>
        <w:t>Lab 5 - Simpan PCAP dan Buka di Wireshark</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sudo tcpdump -i lo -nn -s 0 -c 30 \</w:t>
            </w:r>
            <w:r>
              <w:br/>
            </w:r>
            <w:r>
              <w:rPr>
                <w:rFonts w:ascii="Liberation Mono" w:hAnsi="Liberation Mono"/>
                <w:color w:val="F9FAFB"/>
                <w:sz w:val="16"/>
              </w:rPr>
              <w:t xml:space="preserve">  'tcp port 8080' \</w:t>
            </w:r>
            <w:r>
              <w:br/>
            </w:r>
            <w:r>
              <w:rPr>
                <w:rFonts w:ascii="Liberation Mono" w:hAnsi="Liberation Mono"/>
                <w:color w:val="F9FAFB"/>
                <w:sz w:val="16"/>
              </w:rPr>
              <w:t xml:space="preserve">  -w "$LAB/evidence/http-local.pcap"</w:t>
            </w:r>
          </w:p>
        </w:tc>
      </w:tr>
    </w:tbl>
    <w:p>
      <w:pPr>
        <w:spacing w:after="20"/>
      </w:pPr>
    </w:p>
    <w:p>
      <w:r>
        <w:rPr>
          <w:rFonts w:ascii="Liberation Sans" w:hAnsi="Liberation Sans"/>
          <w:b w:val="0"/>
        </w:rPr>
        <w:t>Sambil capture berjalan, lakukan beberapa `curl` dari terminal lain. Setelah capture selesai, ubah ownership/permission:</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sudo chown "$USER:$(id -gn)" "$LAB/evidence/http-local.pcap"</w:t>
            </w:r>
            <w:r>
              <w:br/>
            </w:r>
            <w:r>
              <w:rPr>
                <w:rFonts w:ascii="Liberation Mono" w:hAnsi="Liberation Mono"/>
                <w:color w:val="F9FAFB"/>
                <w:sz w:val="16"/>
              </w:rPr>
              <w:t>chmod 600 "$LAB/evidence/http-local.pcap"</w:t>
            </w:r>
            <w:r>
              <w:br/>
            </w:r>
            <w:r>
              <w:rPr>
                <w:rFonts w:ascii="Liberation Mono" w:hAnsi="Liberation Mono"/>
                <w:color w:val="F9FAFB"/>
                <w:sz w:val="16"/>
              </w:rPr>
              <w:t>wireshark "$LAB/evidence/http-local.pcap"</w:t>
            </w:r>
          </w:p>
        </w:tc>
      </w:tr>
    </w:tbl>
    <w:p>
      <w:pPr>
        <w:spacing w:after="20"/>
      </w:pPr>
    </w:p>
    <w:p>
      <w:r>
        <w:rPr>
          <w:rFonts w:ascii="Liberation Sans" w:hAnsi="Liberation Sans"/>
          <w:b w:val="0"/>
        </w:rPr>
        <w:t>Gunakan display filter:</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tcp.port == 8080</w:t>
            </w:r>
            <w:r>
              <w:br/>
            </w:r>
            <w:r>
              <w:rPr>
                <w:rFonts w:ascii="Liberation Mono" w:hAnsi="Liberation Mono"/>
                <w:color w:val="F9FAFB"/>
                <w:sz w:val="16"/>
              </w:rPr>
              <w:t>tcp.flags.syn == 1</w:t>
            </w:r>
            <w:r>
              <w:br/>
            </w:r>
            <w:r>
              <w:rPr>
                <w:rFonts w:ascii="Liberation Mono" w:hAnsi="Liberation Mono"/>
                <w:color w:val="F9FAFB"/>
                <w:sz w:val="16"/>
              </w:rPr>
              <w:t>http</w:t>
            </w:r>
          </w:p>
        </w:tc>
      </w:tr>
    </w:tbl>
    <w:p>
      <w:pPr>
        <w:spacing w:after="20"/>
      </w:pPr>
    </w:p>
    <w:tbl>
      <w:tblPr>
        <w:tblW w:type="auto" w:w="0"/>
        <w:jc w:val="center"/>
        <w:tblLook w:firstColumn="1" w:firstRow="1" w:lastColumn="0" w:lastRow="0" w:noHBand="0" w:noVBand="1" w:val="04A0"/>
      </w:tblPr>
      <w:tblGrid>
        <w:gridCol w:w="9968"/>
      </w:tblGrid>
      <w:tr>
        <w:tc>
          <w:tcPr>
            <w:tcW w:type="dxa" w:w="9968"/>
            <w:shd w:fill="FEF2F2"/>
            <w:tcMar>
              <w:top w:w="140" w:type="dxa"/>
              <w:start w:w="170" w:type="dxa"/>
              <w:bottom w:w="140" w:type="dxa"/>
              <w:end w:w="170" w:type="dxa"/>
            </w:tcMar>
          </w:tcPr>
          <w:p>
            <w:pPr>
              <w:spacing w:after="60"/>
            </w:pPr>
            <w:r>
              <w:rPr>
                <w:b/>
                <w:color w:val="991B1B"/>
                <w:sz w:val="19"/>
              </w:rPr>
              <w:t>PRIVACY CHECK</w:t>
            </w:r>
          </w:p>
          <w:p>
            <w:pPr>
              <w:spacing w:after="0" w:line="259" w:lineRule="auto"/>
            </w:pPr>
            <w:r>
              <w:t>Sebelum commit repository, jalankan `git status` dan pastikan folder evidence/PCAP tidak ikut staged. Packet capture adalah data sensitif walaupun berasal dari lab.</w:t>
            </w:r>
          </w:p>
        </w:tc>
      </w:tr>
    </w:tbl>
    <w:p>
      <w:pPr>
        <w:spacing w:after="20"/>
      </w:pPr>
    </w:p>
    <w:p>
      <w:pPr>
        <w:pStyle w:val="Heading2"/>
      </w:pPr>
      <w:r>
        <w:t>Lab 6 - DNS Inspection</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dig example.com A</w:t>
            </w:r>
            <w:r>
              <w:br/>
            </w:r>
            <w:r>
              <w:rPr>
                <w:rFonts w:ascii="Liberation Mono" w:hAnsi="Liberation Mono"/>
                <w:color w:val="F9FAFB"/>
                <w:sz w:val="16"/>
              </w:rPr>
              <w:t>dig example.com AAAA</w:t>
            </w:r>
            <w:r>
              <w:br/>
            </w:r>
            <w:r>
              <w:rPr>
                <w:rFonts w:ascii="Liberation Mono" w:hAnsi="Liberation Mono"/>
                <w:color w:val="F9FAFB"/>
                <w:sz w:val="16"/>
              </w:rPr>
              <w:t>dig example.com MX</w:t>
            </w:r>
            <w:r>
              <w:br/>
            </w:r>
            <w:r>
              <w:rPr>
                <w:rFonts w:ascii="Liberation Mono" w:hAnsi="Liberation Mono"/>
                <w:color w:val="F9FAFB"/>
                <w:sz w:val="16"/>
              </w:rPr>
              <w:t>dig example.com NS</w:t>
            </w:r>
            <w:r>
              <w:br/>
            </w:r>
            <w:r>
              <w:rPr>
                <w:rFonts w:ascii="Liberation Mono" w:hAnsi="Liberation Mono"/>
                <w:color w:val="F9FAFB"/>
                <w:sz w:val="16"/>
              </w:rPr>
              <w:t>dig +short example.com A</w:t>
            </w:r>
          </w:p>
        </w:tc>
      </w:tr>
    </w:tbl>
    <w:p>
      <w:pPr>
        <w:spacing w:after="20"/>
      </w:pPr>
    </w:p>
    <w:p>
      <w:r>
        <w:rPr>
          <w:rFonts w:ascii="Liberation Sans" w:hAnsi="Liberation Sans"/>
          <w:b w:val="0"/>
        </w:rPr>
        <w:t>Catat perbedaan ANSWER, AUTHORITY, dan query time. Jika resolver memakai cache, ulangi query dan amati apakah behavior berubah.</w:t>
      </w:r>
    </w:p>
    <w:p>
      <w:pPr>
        <w:pStyle w:val="Heading2"/>
      </w:pPr>
      <w:r>
        <w:t>Lab 7 - Build Isolated Docker Network</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sudo docker network create \</w:t>
            </w:r>
            <w:r>
              <w:br/>
            </w:r>
            <w:r>
              <w:rPr>
                <w:rFonts w:ascii="Liberation Mono" w:hAnsi="Liberation Mono"/>
                <w:color w:val="F9FAFB"/>
                <w:sz w:val="16"/>
              </w:rPr>
              <w:t xml:space="preserve">  --driver bridge \</w:t>
            </w:r>
            <w:r>
              <w:br/>
            </w:r>
            <w:r>
              <w:rPr>
                <w:rFonts w:ascii="Liberation Mono" w:hAnsi="Liberation Mono"/>
                <w:color w:val="F9FAFB"/>
                <w:sz w:val="16"/>
              </w:rPr>
              <w:t xml:space="preserve">  --subnet 172.30.20.0/24 \</w:t>
            </w:r>
            <w:r>
              <w:br/>
            </w:r>
            <w:r>
              <w:rPr>
                <w:rFonts w:ascii="Liberation Mono" w:hAnsi="Liberation Mono"/>
                <w:color w:val="F9FAFB"/>
                <w:sz w:val="16"/>
              </w:rPr>
              <w:t xml:space="preserve">  redlab02</w:t>
            </w:r>
            <w:r>
              <w:br/>
            </w:r>
            <w:r>
              <w:rPr>
                <w:rFonts w:ascii="Liberation Mono" w:hAnsi="Liberation Mono"/>
                <w:color w:val="F9FAFB"/>
                <w:sz w:val="16"/>
              </w:rPr>
            </w:r>
            <w:r>
              <w:br/>
            </w:r>
            <w:r>
              <w:rPr>
                <w:rFonts w:ascii="Liberation Mono" w:hAnsi="Liberation Mono"/>
                <w:color w:val="F9FAFB"/>
                <w:sz w:val="16"/>
              </w:rPr>
              <w:t>sudo docker run -d --rm \</w:t>
            </w:r>
            <w:r>
              <w:br/>
            </w:r>
            <w:r>
              <w:rPr>
                <w:rFonts w:ascii="Liberation Mono" w:hAnsi="Liberation Mono"/>
                <w:color w:val="F9FAFB"/>
                <w:sz w:val="16"/>
              </w:rPr>
              <w:t xml:space="preserve">  --name redlab02-web \</w:t>
            </w:r>
            <w:r>
              <w:br/>
            </w:r>
            <w:r>
              <w:rPr>
                <w:rFonts w:ascii="Liberation Mono" w:hAnsi="Liberation Mono"/>
                <w:color w:val="F9FAFB"/>
                <w:sz w:val="16"/>
              </w:rPr>
              <w:t xml:space="preserve">  --network redlab02 \</w:t>
            </w:r>
            <w:r>
              <w:br/>
            </w:r>
            <w:r>
              <w:rPr>
                <w:rFonts w:ascii="Liberation Mono" w:hAnsi="Liberation Mono"/>
                <w:color w:val="F9FAFB"/>
                <w:sz w:val="16"/>
              </w:rPr>
              <w:t xml:space="preserve">  --ip 172.30.20.10 \</w:t>
            </w:r>
            <w:r>
              <w:br/>
            </w:r>
            <w:r>
              <w:rPr>
                <w:rFonts w:ascii="Liberation Mono" w:hAnsi="Liberation Mono"/>
                <w:color w:val="F9FAFB"/>
                <w:sz w:val="16"/>
              </w:rPr>
              <w:t xml:space="preserve">  -p 127.0.0.1:8088:80 \</w:t>
            </w:r>
            <w:r>
              <w:br/>
            </w:r>
            <w:r>
              <w:rPr>
                <w:rFonts w:ascii="Liberation Mono" w:hAnsi="Liberation Mono"/>
                <w:color w:val="F9FAFB"/>
                <w:sz w:val="16"/>
              </w:rPr>
              <w:t xml:space="preserve">  nginx:alpine</w:t>
            </w:r>
            <w:r>
              <w:br/>
            </w:r>
            <w:r>
              <w:rPr>
                <w:rFonts w:ascii="Liberation Mono" w:hAnsi="Liberation Mono"/>
                <w:color w:val="F9FAFB"/>
                <w:sz w:val="16"/>
              </w:rPr>
            </w:r>
            <w:r>
              <w:br/>
            </w:r>
            <w:r>
              <w:rPr>
                <w:rFonts w:ascii="Liberation Mono" w:hAnsi="Liberation Mono"/>
                <w:color w:val="F9FAFB"/>
                <w:sz w:val="16"/>
              </w:rPr>
              <w:t>sudo docker network inspect redlab02</w:t>
            </w:r>
            <w:r>
              <w:br/>
            </w:r>
            <w:r>
              <w:rPr>
                <w:rFonts w:ascii="Liberation Mono" w:hAnsi="Liberation Mono"/>
                <w:color w:val="F9FAFB"/>
                <w:sz w:val="16"/>
              </w:rPr>
              <w:t>curl -I http://127.0.0.1:8088</w:t>
            </w:r>
          </w:p>
        </w:tc>
      </w:tr>
    </w:tbl>
    <w:p>
      <w:pPr>
        <w:spacing w:after="20"/>
      </w:pPr>
    </w:p>
    <w:p>
      <w:r>
        <w:rPr>
          <w:rFonts w:ascii="Liberation Sans" w:hAnsi="Liberation Sans"/>
          <w:b w:val="0"/>
        </w:rPr>
        <w:t>Observasi route `172.30.20.0/24` pada host, container IP, bridge interface, serta port publishing localhost.</w:t>
      </w:r>
    </w:p>
    <w:p>
      <w:pPr>
        <w:pStyle w:val="Heading2"/>
      </w:pPr>
      <w:r>
        <w:t>Lab 8 - Local Service Discovery</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nmap -Pn -p 80 172.30.20.10</w:t>
            </w:r>
            <w:r>
              <w:br/>
            </w:r>
            <w:r>
              <w:rPr>
                <w:rFonts w:ascii="Liberation Mono" w:hAnsi="Liberation Mono"/>
                <w:color w:val="F9FAFB"/>
                <w:sz w:val="16"/>
              </w:rPr>
              <w:t>nmap -Pn -sV -p 80 172.30.20.10</w:t>
            </w:r>
            <w:r>
              <w:br/>
            </w:r>
            <w:r>
              <w:rPr>
                <w:rFonts w:ascii="Liberation Mono" w:hAnsi="Liberation Mono"/>
                <w:color w:val="F9FAFB"/>
                <w:sz w:val="16"/>
              </w:rPr>
              <w:t>nmap -p 8088 127.0.0.1</w:t>
            </w:r>
          </w:p>
        </w:tc>
      </w:tr>
    </w:tbl>
    <w:p>
      <w:pPr>
        <w:spacing w:after="20"/>
      </w:pPr>
    </w:p>
    <w:p>
      <w:r>
        <w:rPr>
          <w:rFonts w:ascii="Liberation Sans" w:hAnsi="Liberation Sans"/>
          <w:b w:val="0"/>
        </w:rPr>
        <w:t>Tulis hasil ke tabel `notes/service-map.md`: Target | Port | Protocol | State | Service | Evidence.</w:t>
      </w:r>
    </w:p>
    <w:p>
      <w:pPr>
        <w:pStyle w:val="Heading2"/>
      </w:pPr>
      <w:r>
        <w:t>Lab 9 - Docker Packet Path</w:t>
      </w:r>
    </w:p>
    <w:p>
      <w:r>
        <w:rPr>
          <w:rFonts w:ascii="Liberation Sans" w:hAnsi="Liberation Sans"/>
          <w:b w:val="0"/>
        </w:rPr>
        <w:t>Terminal A:</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sudo tcpdump -i any -nn 'host 172.30.20.10 and tcp port 80'</w:t>
            </w:r>
          </w:p>
        </w:tc>
      </w:tr>
    </w:tbl>
    <w:p>
      <w:pPr>
        <w:spacing w:after="20"/>
      </w:pPr>
    </w:p>
    <w:p>
      <w:r>
        <w:rPr>
          <w:rFonts w:ascii="Liberation Sans" w:hAnsi="Liberation Sans"/>
          <w:b w:val="0"/>
        </w:rPr>
        <w:t>Terminal B:</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curl -sS http://172.30.20.10/ -o /dev/null</w:t>
            </w:r>
          </w:p>
        </w:tc>
      </w:tr>
    </w:tbl>
    <w:p>
      <w:pPr>
        <w:spacing w:after="20"/>
      </w:pPr>
    </w:p>
    <w:p>
      <w:r>
        <w:rPr>
          <w:rFonts w:ascii="Liberation Sans" w:hAnsi="Liberation Sans"/>
          <w:b w:val="0"/>
        </w:rPr>
        <w:t>Perhatikan interface yang terlihat dan source/destination address. Bandingkan dengan akses melalui `http://127.0.0.1:8088`.</w:t>
      </w:r>
    </w:p>
    <w:p>
      <w:pPr>
        <w:pStyle w:val="Heading2"/>
      </w:pPr>
      <w:r>
        <w:t>Lab 10 - Cleanup &amp; Evidence Review</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sudo docker rm -f redlab02-web 2&gt;/dev/null || true</w:t>
            </w:r>
            <w:r>
              <w:br/>
            </w:r>
            <w:r>
              <w:rPr>
                <w:rFonts w:ascii="Liberation Mono" w:hAnsi="Liberation Mono"/>
                <w:color w:val="F9FAFB"/>
                <w:sz w:val="16"/>
              </w:rPr>
              <w:t>sudo docker network rm redlab02 2&gt;/dev/null || true</w:t>
            </w:r>
            <w:r>
              <w:br/>
            </w:r>
            <w:r>
              <w:rPr>
                <w:rFonts w:ascii="Liberation Mono" w:hAnsi="Liberation Mono"/>
                <w:color w:val="F9FAFB"/>
                <w:sz w:val="16"/>
              </w:rPr>
              <w:t>ss -ltnu | grep -E ':(8080|8088|9001)\b' || true</w:t>
            </w:r>
            <w:r>
              <w:br/>
            </w:r>
            <w:r>
              <w:rPr>
                <w:rFonts w:ascii="Liberation Mono" w:hAnsi="Liberation Mono"/>
                <w:color w:val="F9FAFB"/>
                <w:sz w:val="16"/>
              </w:rPr>
              <w:t>find "$LAB" -maxdepth 2 -type f -printf '%M %u:%g %p\n'</w:t>
            </w:r>
          </w:p>
        </w:tc>
      </w:tr>
    </w:tbl>
    <w:p>
      <w:pPr>
        <w:spacing w:after="20"/>
      </w:pPr>
    </w:p>
    <w:p>
      <w:r>
        <w:rPr>
          <w:rFonts w:ascii="Liberation Sans" w:hAnsi="Liberation Sans"/>
          <w:b w:val="0"/>
        </w:rPr>
        <w:t>Stop Python HTTP server/netcat jika masih berjalan. Review notes dan pastikan evidence tidak world-readable.</w:t>
      </w:r>
    </w:p>
    <w:p>
      <w:pPr>
        <w:pStyle w:val="Heading1"/>
      </w:pPr>
      <w:r>
        <w:t>18. Mini Project - Network Baseline Script</w:t>
      </w:r>
    </w:p>
    <w:p>
      <w:r>
        <w:rPr>
          <w:rFonts w:ascii="Liberation Sans" w:hAnsi="Liberation Sans"/>
          <w:b w:val="0"/>
        </w:rPr>
        <w:t>Buat script read-only yang mengumpulkan keadaan jaringan host tanpa scanning network. Script final juga disertakan dalam repo package modul ini.</w:t>
      </w:r>
    </w:p>
    <w:tbl>
      <w:tblPr>
        <w:tblW w:type="auto" w:w="0"/>
        <w:jc w:val="center"/>
        <w:tblLayout w:type="autofit"/>
        <w:tblLook w:firstColumn="1" w:firstRow="1" w:lastColumn="0" w:lastRow="0" w:noHBand="0" w:noVBand="1" w:val="04A0"/>
      </w:tblPr>
      <w:tblGrid>
        <w:gridCol w:w="9968"/>
      </w:tblGrid>
      <w:tr>
        <w:tc>
          <w:tcPr>
            <w:tcW w:type="dxa" w:w="9968"/>
            <w:shd w:fill="111827"/>
            <w:tcMar>
              <w:top w:w="130" w:type="dxa"/>
              <w:start w:w="160" w:type="dxa"/>
              <w:bottom w:w="130" w:type="dxa"/>
              <w:end w:w="160" w:type="dxa"/>
            </w:tcMar>
          </w:tcPr>
          <w:p>
            <w:pPr>
              <w:spacing w:after="0" w:line="240" w:lineRule="auto"/>
            </w:pPr>
            <w:r>
              <w:rPr>
                <w:rFonts w:ascii="Liberation Mono" w:hAnsi="Liberation Mono"/>
                <w:color w:val="F9FAFB"/>
                <w:sz w:val="16"/>
              </w:rPr>
              <w:t>#!/usr/bin/env bash</w:t>
            </w:r>
            <w:r>
              <w:br/>
            </w:r>
            <w:r>
              <w:rPr>
                <w:rFonts w:ascii="Liberation Mono" w:hAnsi="Liberation Mono"/>
                <w:color w:val="F9FAFB"/>
                <w:sz w:val="16"/>
              </w:rPr>
              <w:t>set -euo pipefail</w:t>
            </w:r>
            <w:r>
              <w:br/>
            </w:r>
            <w:r>
              <w:rPr>
                <w:rFonts w:ascii="Liberation Mono" w:hAnsi="Liberation Mono"/>
                <w:color w:val="F9FAFB"/>
                <w:sz w:val="16"/>
              </w:rPr>
              <w:t>umask 077</w:t>
            </w:r>
            <w:r>
              <w:br/>
            </w:r>
            <w:r>
              <w:rPr>
                <w:rFonts w:ascii="Liberation Mono" w:hAnsi="Liberation Mono"/>
                <w:color w:val="F9FAFB"/>
                <w:sz w:val="16"/>
              </w:rPr>
            </w:r>
            <w:r>
              <w:br/>
            </w:r>
            <w:r>
              <w:rPr>
                <w:rFonts w:ascii="Liberation Mono" w:hAnsi="Liberation Mono"/>
                <w:color w:val="F9FAFB"/>
                <w:sz w:val="16"/>
              </w:rPr>
              <w:t>OUT_DIR="${1:-$HOME/CyberSec/labs/module02/evidence}"</w:t>
            </w:r>
            <w:r>
              <w:br/>
            </w:r>
            <w:r>
              <w:rPr>
                <w:rFonts w:ascii="Liberation Mono" w:hAnsi="Liberation Mono"/>
                <w:color w:val="F9FAFB"/>
                <w:sz w:val="16"/>
              </w:rPr>
              <w:t>mkdir -p "$OUT_DIR"</w:t>
            </w:r>
            <w:r>
              <w:br/>
            </w:r>
            <w:r>
              <w:rPr>
                <w:rFonts w:ascii="Liberation Mono" w:hAnsi="Liberation Mono"/>
                <w:color w:val="F9FAFB"/>
                <w:sz w:val="16"/>
              </w:rPr>
              <w:t>OUT="$OUT_DIR/network-baseline-$(date +%Y%m%d-%H%M%S).txt"</w:t>
            </w:r>
            <w:r>
              <w:br/>
            </w:r>
            <w:r>
              <w:rPr>
                <w:rFonts w:ascii="Liberation Mono" w:hAnsi="Liberation Mono"/>
                <w:color w:val="F9FAFB"/>
                <w:sz w:val="16"/>
              </w:rPr>
            </w:r>
            <w:r>
              <w:br/>
            </w:r>
            <w:r>
              <w:rPr>
                <w:rFonts w:ascii="Liberation Mono" w:hAnsi="Liberation Mono"/>
                <w:color w:val="F9FAFB"/>
                <w:sz w:val="16"/>
              </w:rPr>
              <w:t>{</w:t>
            </w:r>
            <w:r>
              <w:br/>
            </w:r>
            <w:r>
              <w:rPr>
                <w:rFonts w:ascii="Liberation Mono" w:hAnsi="Liberation Mono"/>
                <w:color w:val="F9FAFB"/>
                <w:sz w:val="16"/>
              </w:rPr>
              <w:t xml:space="preserve">  echo '=== HOST ==='</w:t>
            </w:r>
            <w:r>
              <w:br/>
            </w:r>
            <w:r>
              <w:rPr>
                <w:rFonts w:ascii="Liberation Mono" w:hAnsi="Liberation Mono"/>
                <w:color w:val="F9FAFB"/>
                <w:sz w:val="16"/>
              </w:rPr>
              <w:t xml:space="preserve">  hostname</w:t>
            </w:r>
            <w:r>
              <w:br/>
            </w:r>
            <w:r>
              <w:rPr>
                <w:rFonts w:ascii="Liberation Mono" w:hAnsi="Liberation Mono"/>
                <w:color w:val="F9FAFB"/>
                <w:sz w:val="16"/>
              </w:rPr>
              <w:t xml:space="preserve">  echo</w:t>
            </w:r>
            <w:r>
              <w:br/>
            </w:r>
            <w:r>
              <w:rPr>
                <w:rFonts w:ascii="Liberation Mono" w:hAnsi="Liberation Mono"/>
                <w:color w:val="F9FAFB"/>
                <w:sz w:val="16"/>
              </w:rPr>
              <w:t xml:space="preserve">  echo '=== ADDRESSES ==='</w:t>
            </w:r>
            <w:r>
              <w:br/>
            </w:r>
            <w:r>
              <w:rPr>
                <w:rFonts w:ascii="Liberation Mono" w:hAnsi="Liberation Mono"/>
                <w:color w:val="F9FAFB"/>
                <w:sz w:val="16"/>
              </w:rPr>
              <w:t xml:space="preserve">  ip -brief address</w:t>
            </w:r>
            <w:r>
              <w:br/>
            </w:r>
            <w:r>
              <w:rPr>
                <w:rFonts w:ascii="Liberation Mono" w:hAnsi="Liberation Mono"/>
                <w:color w:val="F9FAFB"/>
                <w:sz w:val="16"/>
              </w:rPr>
              <w:t xml:space="preserve">  echo</w:t>
            </w:r>
            <w:r>
              <w:br/>
            </w:r>
            <w:r>
              <w:rPr>
                <w:rFonts w:ascii="Liberation Mono" w:hAnsi="Liberation Mono"/>
                <w:color w:val="F9FAFB"/>
                <w:sz w:val="16"/>
              </w:rPr>
              <w:t xml:space="preserve">  echo '=== ROUTES IPv4 ==='</w:t>
            </w:r>
            <w:r>
              <w:br/>
            </w:r>
            <w:r>
              <w:rPr>
                <w:rFonts w:ascii="Liberation Mono" w:hAnsi="Liberation Mono"/>
                <w:color w:val="F9FAFB"/>
                <w:sz w:val="16"/>
              </w:rPr>
              <w:t xml:space="preserve">  ip route</w:t>
            </w:r>
            <w:r>
              <w:br/>
            </w:r>
            <w:r>
              <w:rPr>
                <w:rFonts w:ascii="Liberation Mono" w:hAnsi="Liberation Mono"/>
                <w:color w:val="F9FAFB"/>
                <w:sz w:val="16"/>
              </w:rPr>
              <w:t xml:space="preserve">  echo</w:t>
            </w:r>
            <w:r>
              <w:br/>
            </w:r>
            <w:r>
              <w:rPr>
                <w:rFonts w:ascii="Liberation Mono" w:hAnsi="Liberation Mono"/>
                <w:color w:val="F9FAFB"/>
                <w:sz w:val="16"/>
              </w:rPr>
              <w:t xml:space="preserve">  echo '=== ROUTES IPv6 ==='</w:t>
            </w:r>
            <w:r>
              <w:br/>
            </w:r>
            <w:r>
              <w:rPr>
                <w:rFonts w:ascii="Liberation Mono" w:hAnsi="Liberation Mono"/>
                <w:color w:val="F9FAFB"/>
                <w:sz w:val="16"/>
              </w:rPr>
              <w:t xml:space="preserve">  ip -6 route</w:t>
            </w:r>
            <w:r>
              <w:br/>
            </w:r>
            <w:r>
              <w:rPr>
                <w:rFonts w:ascii="Liberation Mono" w:hAnsi="Liberation Mono"/>
                <w:color w:val="F9FAFB"/>
                <w:sz w:val="16"/>
              </w:rPr>
              <w:t xml:space="preserve">  echo</w:t>
            </w:r>
            <w:r>
              <w:br/>
            </w:r>
            <w:r>
              <w:rPr>
                <w:rFonts w:ascii="Liberation Mono" w:hAnsi="Liberation Mono"/>
                <w:color w:val="F9FAFB"/>
                <w:sz w:val="16"/>
              </w:rPr>
              <w:t xml:space="preserve">  echo '=== NEIGHBORS ==='</w:t>
            </w:r>
            <w:r>
              <w:br/>
            </w:r>
            <w:r>
              <w:rPr>
                <w:rFonts w:ascii="Liberation Mono" w:hAnsi="Liberation Mono"/>
                <w:color w:val="F9FAFB"/>
                <w:sz w:val="16"/>
              </w:rPr>
              <w:t xml:space="preserve">  ip neigh</w:t>
            </w:r>
            <w:r>
              <w:br/>
            </w:r>
            <w:r>
              <w:rPr>
                <w:rFonts w:ascii="Liberation Mono" w:hAnsi="Liberation Mono"/>
                <w:color w:val="F9FAFB"/>
                <w:sz w:val="16"/>
              </w:rPr>
              <w:t xml:space="preserve">  echo</w:t>
            </w:r>
            <w:r>
              <w:br/>
            </w:r>
            <w:r>
              <w:rPr>
                <w:rFonts w:ascii="Liberation Mono" w:hAnsi="Liberation Mono"/>
                <w:color w:val="F9FAFB"/>
                <w:sz w:val="16"/>
              </w:rPr>
              <w:t xml:space="preserve">  echo '=== LISTENERS ==='</w:t>
            </w:r>
            <w:r>
              <w:br/>
            </w:r>
            <w:r>
              <w:rPr>
                <w:rFonts w:ascii="Liberation Mono" w:hAnsi="Liberation Mono"/>
                <w:color w:val="F9FAFB"/>
                <w:sz w:val="16"/>
              </w:rPr>
              <w:t xml:space="preserve">  ss -ltnu</w:t>
            </w:r>
            <w:r>
              <w:br/>
            </w:r>
            <w:r>
              <w:rPr>
                <w:rFonts w:ascii="Liberation Mono" w:hAnsi="Liberation Mono"/>
                <w:color w:val="F9FAFB"/>
                <w:sz w:val="16"/>
              </w:rPr>
              <w:t xml:space="preserve">  echo</w:t>
            </w:r>
            <w:r>
              <w:br/>
            </w:r>
            <w:r>
              <w:rPr>
                <w:rFonts w:ascii="Liberation Mono" w:hAnsi="Liberation Mono"/>
                <w:color w:val="F9FAFB"/>
                <w:sz w:val="16"/>
              </w:rPr>
              <w:t xml:space="preserve">  echo '=== RESOLVER ==='</w:t>
            </w:r>
            <w:r>
              <w:br/>
            </w:r>
            <w:r>
              <w:rPr>
                <w:rFonts w:ascii="Liberation Mono" w:hAnsi="Liberation Mono"/>
                <w:color w:val="F9FAFB"/>
                <w:sz w:val="16"/>
              </w:rPr>
              <w:t xml:space="preserve">  if command -v resolvectl &gt;/dev/null 2&gt;&amp;1; then</w:t>
            </w:r>
            <w:r>
              <w:br/>
            </w:r>
            <w:r>
              <w:rPr>
                <w:rFonts w:ascii="Liberation Mono" w:hAnsi="Liberation Mono"/>
                <w:color w:val="F9FAFB"/>
                <w:sz w:val="16"/>
              </w:rPr>
              <w:t xml:space="preserve">    resolvectl status</w:t>
            </w:r>
            <w:r>
              <w:br/>
            </w:r>
            <w:r>
              <w:rPr>
                <w:rFonts w:ascii="Liberation Mono" w:hAnsi="Liberation Mono"/>
                <w:color w:val="F9FAFB"/>
                <w:sz w:val="16"/>
              </w:rPr>
              <w:t xml:space="preserve">  else</w:t>
            </w:r>
            <w:r>
              <w:br/>
            </w:r>
            <w:r>
              <w:rPr>
                <w:rFonts w:ascii="Liberation Mono" w:hAnsi="Liberation Mono"/>
                <w:color w:val="F9FAFB"/>
                <w:sz w:val="16"/>
              </w:rPr>
              <w:t xml:space="preserve">    cat /etc/resolv.conf</w:t>
            </w:r>
            <w:r>
              <w:br/>
            </w:r>
            <w:r>
              <w:rPr>
                <w:rFonts w:ascii="Liberation Mono" w:hAnsi="Liberation Mono"/>
                <w:color w:val="F9FAFB"/>
                <w:sz w:val="16"/>
              </w:rPr>
              <w:t xml:space="preserve">  fi</w:t>
            </w:r>
            <w:r>
              <w:br/>
            </w:r>
            <w:r>
              <w:rPr>
                <w:rFonts w:ascii="Liberation Mono" w:hAnsi="Liberation Mono"/>
                <w:color w:val="F9FAFB"/>
                <w:sz w:val="16"/>
              </w:rPr>
              <w:t>} &gt; "$OUT"</w:t>
            </w:r>
            <w:r>
              <w:br/>
            </w:r>
            <w:r>
              <w:rPr>
                <w:rFonts w:ascii="Liberation Mono" w:hAnsi="Liberation Mono"/>
                <w:color w:val="F9FAFB"/>
                <w:sz w:val="16"/>
              </w:rPr>
            </w:r>
            <w:r>
              <w:br/>
            </w:r>
            <w:r>
              <w:rPr>
                <w:rFonts w:ascii="Liberation Mono" w:hAnsi="Liberation Mono"/>
                <w:color w:val="F9FAFB"/>
                <w:sz w:val="16"/>
              </w:rPr>
              <w:t>chmod 600 "$OUT"</w:t>
            </w:r>
            <w:r>
              <w:br/>
            </w:r>
            <w:r>
              <w:rPr>
                <w:rFonts w:ascii="Liberation Mono" w:hAnsi="Liberation Mono"/>
                <w:color w:val="F9FAFB"/>
                <w:sz w:val="16"/>
              </w:rPr>
              <w:t>printf 'Saved: %s\n' "$OUT"</w:t>
            </w:r>
          </w:p>
        </w:tc>
      </w:tr>
    </w:tbl>
    <w:p>
      <w:pPr>
        <w:spacing w:after="20"/>
      </w:pPr>
    </w:p>
    <w:p>
      <w:r>
        <w:rPr>
          <w:rFonts w:ascii="Liberation Sans" w:hAnsi="Liberation Sans"/>
          <w:b w:val="0"/>
        </w:rPr>
        <w:t>Kriteria: tidak membutuhkan sudo, tidak melakukan active scan, tidak memanggil external "what is my IP" service, dan menghasilkan file 0600.</w:t>
      </w:r>
    </w:p>
    <w:tbl>
      <w:tblPr>
        <w:tblW w:type="auto" w:w="0"/>
        <w:jc w:val="center"/>
        <w:tblLook w:firstColumn="1" w:firstRow="1" w:lastColumn="0" w:lastRow="0" w:noHBand="0" w:noVBand="1" w:val="04A0"/>
      </w:tblPr>
      <w:tblGrid>
        <w:gridCol w:w="9968"/>
      </w:tblGrid>
      <w:tr>
        <w:tc>
          <w:tcPr>
            <w:tcW w:type="dxa" w:w="9968"/>
            <w:shd w:fill="FEF2F2"/>
            <w:tcMar>
              <w:top w:w="140" w:type="dxa"/>
              <w:start w:w="170" w:type="dxa"/>
              <w:bottom w:w="140" w:type="dxa"/>
              <w:end w:w="170" w:type="dxa"/>
            </w:tcMar>
          </w:tcPr>
          <w:p>
            <w:pPr>
              <w:spacing w:after="60"/>
            </w:pPr>
            <w:r>
              <w:rPr>
                <w:b/>
                <w:color w:val="991B1B"/>
                <w:sz w:val="19"/>
              </w:rPr>
              <w:t>SECURITY REVIEW</w:t>
            </w:r>
          </w:p>
          <w:p>
            <w:pPr>
              <w:spacing w:after="0" w:line="259" w:lineRule="auto"/>
            </w:pPr>
            <w:r>
              <w:t>Network baseline bisa berisi hostname, private IP, gateway, interface name, dan DNS server. Jangan commit output ke public repository. Commit script-nya, bukan hasil evidence-nya.</w:t>
            </w:r>
          </w:p>
        </w:tc>
      </w:tr>
    </w:tbl>
    <w:p>
      <w:pPr>
        <w:spacing w:after="20"/>
      </w:pPr>
    </w:p>
    <w:p>
      <w:pPr>
        <w:pStyle w:val="Heading1"/>
      </w:pPr>
      <w:r>
        <w:t>19. Knowledge Check</w:t>
      </w:r>
    </w:p>
    <w:p>
      <w:r>
        <w:rPr>
          <w:rFonts w:ascii="Liberation Sans" w:hAnsi="Liberation Sans"/>
          <w:b w:val="0"/>
        </w:rPr>
        <w:t>1. Apa beda IP address dan port?</w:t>
      </w:r>
    </w:p>
    <w:p>
      <w:r>
        <w:rPr>
          <w:rFonts w:ascii="Liberation Sans" w:hAnsi="Liberation Sans"/>
          <w:b w:val="0"/>
        </w:rPr>
        <w:t>2. Mengapa MAC address tidak dipakai sebagai Internet-wide routing address?</w:t>
      </w:r>
    </w:p>
    <w:p>
      <w:r>
        <w:rPr>
          <w:rFonts w:ascii="Liberation Sans" w:hAnsi="Liberation Sans"/>
          <w:b w:val="0"/>
        </w:rPr>
        <w:t>3. Apa fungsi ARP pada IPv4 local link?</w:t>
      </w:r>
    </w:p>
    <w:p>
      <w:r>
        <w:rPr>
          <w:rFonts w:ascii="Liberation Sans" w:hAnsi="Liberation Sans"/>
          <w:b w:val="0"/>
        </w:rPr>
        <w:t>4. Apa arti prefix /24?</w:t>
      </w:r>
    </w:p>
    <w:p>
      <w:r>
        <w:rPr>
          <w:rFonts w:ascii="Liberation Sans" w:hAnsi="Liberation Sans"/>
          <w:b w:val="0"/>
        </w:rPr>
        <w:t>5. Berapa total address pada /26?</w:t>
      </w:r>
    </w:p>
    <w:p>
      <w:r>
        <w:rPr>
          <w:rFonts w:ascii="Liberation Sans" w:hAnsi="Liberation Sans"/>
          <w:b w:val="0"/>
        </w:rPr>
        <w:t>6. Mengapa host 192.168.1.10/24 dapat mengirim langsung ke 192.168.1.20 tetapi biasanya memakai gateway untuk 10.0.0.5?</w:t>
      </w:r>
    </w:p>
    <w:p>
      <w:r>
        <w:rPr>
          <w:rFonts w:ascii="Liberation Sans" w:hAnsi="Liberation Sans"/>
          <w:b w:val="0"/>
        </w:rPr>
        <w:t>7. Apa beda route dan DNS?</w:t>
      </w:r>
    </w:p>
    <w:p>
      <w:r>
        <w:rPr>
          <w:rFonts w:ascii="Liberation Sans" w:hAnsi="Liberation Sans"/>
          <w:b w:val="0"/>
        </w:rPr>
        <w:t>8. Apa beda TCP dan UDP?</w:t>
      </w:r>
    </w:p>
    <w:p>
      <w:r>
        <w:rPr>
          <w:rFonts w:ascii="Liberation Sans" w:hAnsi="Liberation Sans"/>
          <w:b w:val="0"/>
        </w:rPr>
        <w:t>9. Sebutkan urutan TCP three-way handshake.</w:t>
      </w:r>
    </w:p>
    <w:p>
      <w:r>
        <w:rPr>
          <w:rFonts w:ascii="Liberation Sans" w:hAnsi="Liberation Sans"/>
          <w:b w:val="0"/>
        </w:rPr>
        <w:t>10. Apa arti service bind ke 127.0.0.1?</w:t>
      </w:r>
    </w:p>
    <w:p>
      <w:r>
        <w:rPr>
          <w:rFonts w:ascii="Liberation Sans" w:hAnsi="Liberation Sans"/>
          <w:b w:val="0"/>
        </w:rPr>
        <w:t>11. Apa risiko bind ke 0.0.0.0?</w:t>
      </w:r>
    </w:p>
    <w:p>
      <w:r>
        <w:rPr>
          <w:rFonts w:ascii="Liberation Sans" w:hAnsi="Liberation Sans"/>
          <w:b w:val="0"/>
        </w:rPr>
        <w:t>12. Apa beda `ss -ltn` dan `ss -lun`?</w:t>
      </w:r>
    </w:p>
    <w:p>
      <w:r>
        <w:rPr>
          <w:rFonts w:ascii="Liberation Sans" w:hAnsi="Liberation Sans"/>
          <w:b w:val="0"/>
        </w:rPr>
        <w:t>13. Apa beda capture filter dan Wireshark display filter?</w:t>
      </w:r>
    </w:p>
    <w:p>
      <w:r>
        <w:rPr>
          <w:rFonts w:ascii="Liberation Sans" w:hAnsi="Liberation Sans"/>
          <w:b w:val="0"/>
        </w:rPr>
        <w:t>14. Mengapa `ping` gagal tidak selalu berarti host mati?</w:t>
      </w:r>
    </w:p>
    <w:p>
      <w:r>
        <w:rPr>
          <w:rFonts w:ascii="Liberation Sans" w:hAnsi="Liberation Sans"/>
          <w:b w:val="0"/>
        </w:rPr>
        <w:t>15. Record DNS apa yang memetakan hostname ke IPv4?</w:t>
      </w:r>
    </w:p>
    <w:p>
      <w:r>
        <w:rPr>
          <w:rFonts w:ascii="Liberation Sans" w:hAnsi="Liberation Sans"/>
          <w:b w:val="0"/>
        </w:rPr>
        <w:t>16. Apa fungsi default gateway?</w:t>
      </w:r>
    </w:p>
    <w:p>
      <w:r>
        <w:rPr>
          <w:rFonts w:ascii="Liberation Sans" w:hAnsi="Liberation Sans"/>
          <w:b w:val="0"/>
        </w:rPr>
        <w:t>17. Apa beda NAT dan firewall?</w:t>
      </w:r>
    </w:p>
    <w:p>
      <w:r>
        <w:rPr>
          <w:rFonts w:ascii="Liberation Sans" w:hAnsi="Liberation Sans"/>
          <w:b w:val="0"/>
        </w:rPr>
        <w:t>18. Apa arti IPv6 `::1`?</w:t>
      </w:r>
    </w:p>
    <w:p>
      <w:r>
        <w:rPr>
          <w:rFonts w:ascii="Liberation Sans" w:hAnsi="Liberation Sans"/>
          <w:b w:val="0"/>
        </w:rPr>
        <w:t>19. Mengapa PCAP harus diperlakukan sebagai evidence sensitif?</w:t>
      </w:r>
    </w:p>
    <w:p>
      <w:r>
        <w:rPr>
          <w:rFonts w:ascii="Liberation Sans" w:hAnsi="Liberation Sans"/>
          <w:b w:val="0"/>
        </w:rPr>
        <w:t>20. Mengapa `nmap -sV` terhadap local lab belum otomatis membuktikan vulnerability?</w:t>
      </w:r>
    </w:p>
    <w:p>
      <w:r>
        <w:rPr>
          <w:rFonts w:ascii="Liberation Sans" w:hAnsi="Liberation Sans"/>
          <w:b w:val="0"/>
        </w:rPr>
        <w:t>21. Apa manfaat `ip route get &lt;IP&gt;`?</w:t>
      </w:r>
    </w:p>
    <w:p>
      <w:r>
        <w:rPr>
          <w:rFonts w:ascii="Liberation Sans" w:hAnsi="Liberation Sans"/>
          <w:b w:val="0"/>
        </w:rPr>
        <w:t>22. Apa hubungan Docker bridge subnet dengan routing table host?</w:t>
      </w:r>
    </w:p>
    <w:p>
      <w:r>
        <w:rPr>
          <w:rFonts w:ascii="Liberation Sans" w:hAnsi="Liberation Sans"/>
          <w:b w:val="0"/>
        </w:rPr>
        <w:t>23. Apa perbedaan port container 80 dan published host port 8088 pada lab?</w:t>
      </w:r>
    </w:p>
    <w:p>
      <w:r>
        <w:rPr>
          <w:rFonts w:ascii="Liberation Sans" w:hAnsi="Liberation Sans"/>
          <w:b w:val="0"/>
        </w:rPr>
        <w:t>24. Dari Blue Team perspective, apa observable dari port scanning?</w:t>
      </w:r>
    </w:p>
    <w:p>
      <w:pPr>
        <w:pStyle w:val="Heading1"/>
      </w:pPr>
      <w:r>
        <w:t>20. Practical Challenge</w:t>
      </w:r>
    </w:p>
    <w:tbl>
      <w:tblPr>
        <w:tblW w:type="auto" w:w="0"/>
        <w:jc w:val="center"/>
        <w:tblLook w:firstColumn="1" w:firstRow="1" w:lastColumn="0" w:lastRow="0" w:noHBand="0" w:noVBand="1" w:val="04A0"/>
      </w:tblPr>
      <w:tblGrid>
        <w:gridCol w:w="9968"/>
      </w:tblGrid>
      <w:tr>
        <w:tc>
          <w:tcPr>
            <w:tcW w:type="dxa" w:w="9968"/>
            <w:shd w:fill="ECFDF5"/>
            <w:tcMar>
              <w:top w:w="140" w:type="dxa"/>
              <w:start w:w="170" w:type="dxa"/>
              <w:bottom w:w="140" w:type="dxa"/>
              <w:end w:w="170" w:type="dxa"/>
            </w:tcMar>
          </w:tcPr>
          <w:p>
            <w:pPr>
              <w:spacing w:after="60"/>
            </w:pPr>
            <w:r>
              <w:rPr>
                <w:b/>
                <w:color w:val="047857"/>
                <w:sz w:val="19"/>
              </w:rPr>
              <w:t>SCENARIO</w:t>
            </w:r>
          </w:p>
          <w:p>
            <w:pPr>
              <w:spacing w:after="0" w:line="259" w:lineRule="auto"/>
            </w:pPr>
            <w:r>
              <w:t>Lo menerima sebuah Omarchy host dan sebuah Docker container web lokal yang belum didokumentasikan. Tanpa melihat command dari lab sebelumnya, bangun network map dan buktikan packet flow-nya.</w:t>
            </w:r>
          </w:p>
        </w:tc>
      </w:tr>
    </w:tbl>
    <w:p>
      <w:pPr>
        <w:spacing w:after="20"/>
      </w:pPr>
    </w:p>
    <w:p>
      <w:r>
        <w:rPr>
          <w:rFonts w:ascii="Liberation Sans" w:hAnsi="Liberation Sans"/>
          <w:b w:val="0"/>
        </w:rPr>
        <w:t>[ ] Identifikasi interface aktif dan IPv4/IPv6 address.</w:t>
      </w:r>
    </w:p>
    <w:p>
      <w:r>
        <w:rPr>
          <w:rFonts w:ascii="Liberation Sans" w:hAnsi="Liberation Sans"/>
          <w:b w:val="0"/>
        </w:rPr>
        <w:t>[ ] Temukan default route dan DNS resolver.</w:t>
      </w:r>
    </w:p>
    <w:p>
      <w:r>
        <w:rPr>
          <w:rFonts w:ascii="Liberation Sans" w:hAnsi="Liberation Sans"/>
          <w:b w:val="0"/>
        </w:rPr>
        <w:t>[ ] Buat subnet `172.30.22.0/24` dan container nginx `172.30.22.20`.</w:t>
      </w:r>
    </w:p>
    <w:p>
      <w:r>
        <w:rPr>
          <w:rFonts w:ascii="Liberation Sans" w:hAnsi="Liberation Sans"/>
          <w:b w:val="0"/>
        </w:rPr>
        <w:t>[ ] Publish port container 80 ke `127.0.0.1:8222` saja.</w:t>
      </w:r>
    </w:p>
    <w:p>
      <w:r>
        <w:rPr>
          <w:rFonts w:ascii="Liberation Sans" w:hAnsi="Liberation Sans"/>
          <w:b w:val="0"/>
        </w:rPr>
        <w:t>[ ] Buktikan listener/port dari host menggunakan ss, curl, dan Nmap.</w:t>
      </w:r>
    </w:p>
    <w:p>
      <w:r>
        <w:rPr>
          <w:rFonts w:ascii="Liberation Sans" w:hAnsi="Liberation Sans"/>
          <w:b w:val="0"/>
        </w:rPr>
        <w:t>[ ] Capture satu TCP handshake ke service dan tunjukkan SYN/SYN-ACK/ACK di Wireshark.</w:t>
      </w:r>
    </w:p>
    <w:p>
      <w:r>
        <w:rPr>
          <w:rFonts w:ascii="Liberation Sans" w:hAnsi="Liberation Sans"/>
          <w:b w:val="0"/>
        </w:rPr>
        <w:t>[ ] Jelaskan route yang digunakan host untuk mencapai container.</w:t>
      </w:r>
    </w:p>
    <w:p>
      <w:r>
        <w:rPr>
          <w:rFonts w:ascii="Liberation Sans" w:hAnsi="Liberation Sans"/>
          <w:b w:val="0"/>
        </w:rPr>
        <w:t>[ ] Buat `network-map.md` berisi target, address, route, port, service, dan evidence.</w:t>
      </w:r>
    </w:p>
    <w:p>
      <w:r>
        <w:rPr>
          <w:rFonts w:ascii="Liberation Sans" w:hAnsi="Liberation Sans"/>
          <w:b w:val="0"/>
        </w:rPr>
        <w:t>[ ] Cleanup container/network dan verifikasi port sudah tidak listen.</w:t>
      </w:r>
    </w:p>
    <w:p>
      <w:r>
        <w:rPr>
          <w:rFonts w:ascii="Liberation Sans" w:hAnsi="Liberation Sans"/>
          <w:b w:val="0"/>
        </w:rPr>
        <w:t>Exit criteria: lo mampu menjelaskan "kenapa koneksi berhasil/gagal" berdasarkan packet flow, bukan hanya mencoba command acak.</w:t>
      </w:r>
    </w:p>
    <w:p>
      <w:pPr>
        <w:pStyle w:val="Heading1"/>
      </w:pPr>
      <w:r>
        <w:t>21. Cheat Sheet</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90" w:type="dxa"/>
              <w:start w:w="100" w:type="dxa"/>
              <w:bottom w:w="90" w:type="dxa"/>
              <w:end w:w="100" w:type="dxa"/>
            </w:tcMar>
            <w:vAlign w:val="center"/>
          </w:tcPr>
          <w:p>
            <w:pPr>
              <w:spacing w:after="0"/>
            </w:pPr>
            <w:r>
              <w:rPr>
                <w:b/>
                <w:color w:val="FFFFFF"/>
                <w:sz w:val="17"/>
              </w:rPr>
              <w:t>Tujuan</w:t>
            </w:r>
          </w:p>
        </w:tc>
        <w:tc>
          <w:tcPr>
            <w:tcW w:type="dxa" w:w="4984"/>
            <w:shd w:fill="111827"/>
            <w:tcMar>
              <w:top w:w="90" w:type="dxa"/>
              <w:start w:w="100" w:type="dxa"/>
              <w:bottom w:w="90" w:type="dxa"/>
              <w:end w:w="100" w:type="dxa"/>
            </w:tcMar>
            <w:vAlign w:val="center"/>
          </w:tcPr>
          <w:p>
            <w:pPr>
              <w:spacing w:after="0"/>
            </w:pPr>
            <w:r>
              <w:rPr>
                <w:b/>
                <w:color w:val="FFFFFF"/>
                <w:sz w:val="17"/>
              </w:rPr>
              <w:t>Command / filter</w:t>
            </w:r>
          </w:p>
        </w:tc>
      </w:tr>
      <w:tr>
        <w:tc>
          <w:tcPr>
            <w:tcW w:type="dxa" w:w="4984"/>
            <w:tcMar>
              <w:top w:w="75" w:type="dxa"/>
              <w:start w:w="90" w:type="dxa"/>
              <w:bottom w:w="75" w:type="dxa"/>
              <w:end w:w="90" w:type="dxa"/>
            </w:tcMar>
          </w:tcPr>
          <w:p>
            <w:pPr>
              <w:spacing w:after="0"/>
            </w:pPr>
            <w:r>
              <w:rPr>
                <w:sz w:val="16"/>
              </w:rPr>
              <w:t>Interface ringkas</w:t>
            </w:r>
          </w:p>
        </w:tc>
        <w:tc>
          <w:tcPr>
            <w:tcW w:type="dxa" w:w="4984"/>
            <w:tcMar>
              <w:top w:w="75" w:type="dxa"/>
              <w:start w:w="90" w:type="dxa"/>
              <w:bottom w:w="75" w:type="dxa"/>
              <w:end w:w="90" w:type="dxa"/>
            </w:tcMar>
          </w:tcPr>
          <w:p>
            <w:pPr>
              <w:spacing w:after="0"/>
            </w:pPr>
            <w:r>
              <w:rPr>
                <w:sz w:val="16"/>
              </w:rPr>
              <w:t>ip -brief address</w:t>
            </w:r>
          </w:p>
        </w:tc>
      </w:tr>
      <w:tr>
        <w:tc>
          <w:tcPr>
            <w:tcW w:type="dxa" w:w="4984"/>
            <w:tcMar>
              <w:top w:w="75" w:type="dxa"/>
              <w:start w:w="90" w:type="dxa"/>
              <w:bottom w:w="75" w:type="dxa"/>
              <w:end w:w="90" w:type="dxa"/>
            </w:tcMar>
          </w:tcPr>
          <w:p>
            <w:pPr>
              <w:spacing w:after="0"/>
            </w:pPr>
            <w:r>
              <w:rPr>
                <w:sz w:val="16"/>
              </w:rPr>
              <w:t>Routing IPv4</w:t>
            </w:r>
          </w:p>
        </w:tc>
        <w:tc>
          <w:tcPr>
            <w:tcW w:type="dxa" w:w="4984"/>
            <w:tcMar>
              <w:top w:w="75" w:type="dxa"/>
              <w:start w:w="90" w:type="dxa"/>
              <w:bottom w:w="75" w:type="dxa"/>
              <w:end w:w="90" w:type="dxa"/>
            </w:tcMar>
          </w:tcPr>
          <w:p>
            <w:pPr>
              <w:spacing w:after="0"/>
            </w:pPr>
            <w:r>
              <w:rPr>
                <w:sz w:val="16"/>
              </w:rPr>
              <w:t>ip route</w:t>
            </w:r>
          </w:p>
        </w:tc>
      </w:tr>
      <w:tr>
        <w:tc>
          <w:tcPr>
            <w:tcW w:type="dxa" w:w="4984"/>
            <w:tcMar>
              <w:top w:w="75" w:type="dxa"/>
              <w:start w:w="90" w:type="dxa"/>
              <w:bottom w:w="75" w:type="dxa"/>
              <w:end w:w="90" w:type="dxa"/>
            </w:tcMar>
          </w:tcPr>
          <w:p>
            <w:pPr>
              <w:spacing w:after="0"/>
            </w:pPr>
            <w:r>
              <w:rPr>
                <w:sz w:val="16"/>
              </w:rPr>
              <w:t>Route lookup</w:t>
            </w:r>
          </w:p>
        </w:tc>
        <w:tc>
          <w:tcPr>
            <w:tcW w:type="dxa" w:w="4984"/>
            <w:tcMar>
              <w:top w:w="75" w:type="dxa"/>
              <w:start w:w="90" w:type="dxa"/>
              <w:bottom w:w="75" w:type="dxa"/>
              <w:end w:w="90" w:type="dxa"/>
            </w:tcMar>
          </w:tcPr>
          <w:p>
            <w:pPr>
              <w:spacing w:after="0"/>
            </w:pPr>
            <w:r>
              <w:rPr>
                <w:sz w:val="16"/>
              </w:rPr>
              <w:t>ip route get &lt;IP&gt;</w:t>
            </w:r>
          </w:p>
        </w:tc>
      </w:tr>
      <w:tr>
        <w:tc>
          <w:tcPr>
            <w:tcW w:type="dxa" w:w="4984"/>
            <w:tcMar>
              <w:top w:w="75" w:type="dxa"/>
              <w:start w:w="90" w:type="dxa"/>
              <w:bottom w:w="75" w:type="dxa"/>
              <w:end w:w="90" w:type="dxa"/>
            </w:tcMar>
          </w:tcPr>
          <w:p>
            <w:pPr>
              <w:spacing w:after="0"/>
            </w:pPr>
            <w:r>
              <w:rPr>
                <w:sz w:val="16"/>
              </w:rPr>
              <w:t>Neighbor IPv4</w:t>
            </w:r>
          </w:p>
        </w:tc>
        <w:tc>
          <w:tcPr>
            <w:tcW w:type="dxa" w:w="4984"/>
            <w:tcMar>
              <w:top w:w="75" w:type="dxa"/>
              <w:start w:w="90" w:type="dxa"/>
              <w:bottom w:w="75" w:type="dxa"/>
              <w:end w:w="90" w:type="dxa"/>
            </w:tcMar>
          </w:tcPr>
          <w:p>
            <w:pPr>
              <w:spacing w:after="0"/>
            </w:pPr>
            <w:r>
              <w:rPr>
                <w:sz w:val="16"/>
              </w:rPr>
              <w:t>ip neigh</w:t>
            </w:r>
          </w:p>
        </w:tc>
      </w:tr>
      <w:tr>
        <w:tc>
          <w:tcPr>
            <w:tcW w:type="dxa" w:w="4984"/>
            <w:tcMar>
              <w:top w:w="75" w:type="dxa"/>
              <w:start w:w="90" w:type="dxa"/>
              <w:bottom w:w="75" w:type="dxa"/>
              <w:end w:w="90" w:type="dxa"/>
            </w:tcMar>
          </w:tcPr>
          <w:p>
            <w:pPr>
              <w:spacing w:after="0"/>
            </w:pPr>
            <w:r>
              <w:rPr>
                <w:sz w:val="16"/>
              </w:rPr>
              <w:t>TCP listeners</w:t>
            </w:r>
          </w:p>
        </w:tc>
        <w:tc>
          <w:tcPr>
            <w:tcW w:type="dxa" w:w="4984"/>
            <w:tcMar>
              <w:top w:w="75" w:type="dxa"/>
              <w:start w:w="90" w:type="dxa"/>
              <w:bottom w:w="75" w:type="dxa"/>
              <w:end w:w="90" w:type="dxa"/>
            </w:tcMar>
          </w:tcPr>
          <w:p>
            <w:pPr>
              <w:spacing w:after="0"/>
            </w:pPr>
            <w:r>
              <w:rPr>
                <w:sz w:val="16"/>
              </w:rPr>
              <w:t>ss -ltnp</w:t>
            </w:r>
          </w:p>
        </w:tc>
      </w:tr>
      <w:tr>
        <w:tc>
          <w:tcPr>
            <w:tcW w:type="dxa" w:w="4984"/>
            <w:tcMar>
              <w:top w:w="75" w:type="dxa"/>
              <w:start w:w="90" w:type="dxa"/>
              <w:bottom w:w="75" w:type="dxa"/>
              <w:end w:w="90" w:type="dxa"/>
            </w:tcMar>
          </w:tcPr>
          <w:p>
            <w:pPr>
              <w:spacing w:after="0"/>
            </w:pPr>
            <w:r>
              <w:rPr>
                <w:sz w:val="16"/>
              </w:rPr>
              <w:t>UDP listeners</w:t>
            </w:r>
          </w:p>
        </w:tc>
        <w:tc>
          <w:tcPr>
            <w:tcW w:type="dxa" w:w="4984"/>
            <w:tcMar>
              <w:top w:w="75" w:type="dxa"/>
              <w:start w:w="90" w:type="dxa"/>
              <w:bottom w:w="75" w:type="dxa"/>
              <w:end w:w="90" w:type="dxa"/>
            </w:tcMar>
          </w:tcPr>
          <w:p>
            <w:pPr>
              <w:spacing w:after="0"/>
            </w:pPr>
            <w:r>
              <w:rPr>
                <w:sz w:val="16"/>
              </w:rPr>
              <w:t>ss -lunp</w:t>
            </w:r>
          </w:p>
        </w:tc>
      </w:tr>
      <w:tr>
        <w:tc>
          <w:tcPr>
            <w:tcW w:type="dxa" w:w="4984"/>
            <w:tcMar>
              <w:top w:w="75" w:type="dxa"/>
              <w:start w:w="90" w:type="dxa"/>
              <w:bottom w:w="75" w:type="dxa"/>
              <w:end w:w="90" w:type="dxa"/>
            </w:tcMar>
          </w:tcPr>
          <w:p>
            <w:pPr>
              <w:spacing w:after="0"/>
            </w:pPr>
            <w:r>
              <w:rPr>
                <w:sz w:val="16"/>
              </w:rPr>
              <w:t>Ping local</w:t>
            </w:r>
          </w:p>
        </w:tc>
        <w:tc>
          <w:tcPr>
            <w:tcW w:type="dxa" w:w="4984"/>
            <w:tcMar>
              <w:top w:w="75" w:type="dxa"/>
              <w:start w:w="90" w:type="dxa"/>
              <w:bottom w:w="75" w:type="dxa"/>
              <w:end w:w="90" w:type="dxa"/>
            </w:tcMar>
          </w:tcPr>
          <w:p>
            <w:pPr>
              <w:spacing w:after="0"/>
            </w:pPr>
            <w:r>
              <w:rPr>
                <w:sz w:val="16"/>
              </w:rPr>
              <w:t>ping -c 4 127.0.0.1</w:t>
            </w:r>
          </w:p>
        </w:tc>
      </w:tr>
      <w:tr>
        <w:tc>
          <w:tcPr>
            <w:tcW w:type="dxa" w:w="4984"/>
            <w:tcMar>
              <w:top w:w="75" w:type="dxa"/>
              <w:start w:w="90" w:type="dxa"/>
              <w:bottom w:w="75" w:type="dxa"/>
              <w:end w:w="90" w:type="dxa"/>
            </w:tcMar>
          </w:tcPr>
          <w:p>
            <w:pPr>
              <w:spacing w:after="0"/>
            </w:pPr>
            <w:r>
              <w:rPr>
                <w:sz w:val="16"/>
              </w:rPr>
              <w:t>DNS A</w:t>
            </w:r>
          </w:p>
        </w:tc>
        <w:tc>
          <w:tcPr>
            <w:tcW w:type="dxa" w:w="4984"/>
            <w:tcMar>
              <w:top w:w="75" w:type="dxa"/>
              <w:start w:w="90" w:type="dxa"/>
              <w:bottom w:w="75" w:type="dxa"/>
              <w:end w:w="90" w:type="dxa"/>
            </w:tcMar>
          </w:tcPr>
          <w:p>
            <w:pPr>
              <w:spacing w:after="0"/>
            </w:pPr>
            <w:r>
              <w:rPr>
                <w:sz w:val="16"/>
              </w:rPr>
              <w:t>dig example.com A</w:t>
            </w:r>
          </w:p>
        </w:tc>
      </w:tr>
      <w:tr>
        <w:tc>
          <w:tcPr>
            <w:tcW w:type="dxa" w:w="4984"/>
            <w:tcMar>
              <w:top w:w="75" w:type="dxa"/>
              <w:start w:w="90" w:type="dxa"/>
              <w:bottom w:w="75" w:type="dxa"/>
              <w:end w:w="90" w:type="dxa"/>
            </w:tcMar>
          </w:tcPr>
          <w:p>
            <w:pPr>
              <w:spacing w:after="0"/>
            </w:pPr>
            <w:r>
              <w:rPr>
                <w:sz w:val="16"/>
              </w:rPr>
              <w:t>Trace route</w:t>
            </w:r>
          </w:p>
        </w:tc>
        <w:tc>
          <w:tcPr>
            <w:tcW w:type="dxa" w:w="4984"/>
            <w:tcMar>
              <w:top w:w="75" w:type="dxa"/>
              <w:start w:w="90" w:type="dxa"/>
              <w:bottom w:w="75" w:type="dxa"/>
              <w:end w:w="90" w:type="dxa"/>
            </w:tcMar>
          </w:tcPr>
          <w:p>
            <w:pPr>
              <w:spacing w:after="0"/>
            </w:pPr>
            <w:r>
              <w:rPr>
                <w:sz w:val="16"/>
              </w:rPr>
              <w:t>traceroute &lt;host&gt;</w:t>
            </w:r>
          </w:p>
        </w:tc>
      </w:tr>
      <w:tr>
        <w:tc>
          <w:tcPr>
            <w:tcW w:type="dxa" w:w="4984"/>
            <w:tcMar>
              <w:top w:w="75" w:type="dxa"/>
              <w:start w:w="90" w:type="dxa"/>
              <w:bottom w:w="75" w:type="dxa"/>
              <w:end w:w="90" w:type="dxa"/>
            </w:tcMar>
          </w:tcPr>
          <w:p>
            <w:pPr>
              <w:spacing w:after="0"/>
            </w:pPr>
            <w:r>
              <w:rPr>
                <w:sz w:val="16"/>
              </w:rPr>
              <w:t>Capture TCP port</w:t>
            </w:r>
          </w:p>
        </w:tc>
        <w:tc>
          <w:tcPr>
            <w:tcW w:type="dxa" w:w="4984"/>
            <w:tcMar>
              <w:top w:w="75" w:type="dxa"/>
              <w:start w:w="90" w:type="dxa"/>
              <w:bottom w:w="75" w:type="dxa"/>
              <w:end w:w="90" w:type="dxa"/>
            </w:tcMar>
          </w:tcPr>
          <w:p>
            <w:pPr>
              <w:spacing w:after="0"/>
            </w:pPr>
            <w:r>
              <w:rPr>
                <w:sz w:val="16"/>
              </w:rPr>
              <w:t>sudo tcpdump -i &lt;if&gt; -nn "tcp port 8080"</w:t>
            </w:r>
          </w:p>
        </w:tc>
      </w:tr>
      <w:tr>
        <w:tc>
          <w:tcPr>
            <w:tcW w:type="dxa" w:w="4984"/>
            <w:tcMar>
              <w:top w:w="75" w:type="dxa"/>
              <w:start w:w="90" w:type="dxa"/>
              <w:bottom w:w="75" w:type="dxa"/>
              <w:end w:w="90" w:type="dxa"/>
            </w:tcMar>
          </w:tcPr>
          <w:p>
            <w:pPr>
              <w:spacing w:after="0"/>
            </w:pPr>
            <w:r>
              <w:rPr>
                <w:sz w:val="16"/>
              </w:rPr>
              <w:t>Wireshark TCP</w:t>
            </w:r>
          </w:p>
        </w:tc>
        <w:tc>
          <w:tcPr>
            <w:tcW w:type="dxa" w:w="4984"/>
            <w:tcMar>
              <w:top w:w="75" w:type="dxa"/>
              <w:start w:w="90" w:type="dxa"/>
              <w:bottom w:w="75" w:type="dxa"/>
              <w:end w:w="90" w:type="dxa"/>
            </w:tcMar>
          </w:tcPr>
          <w:p>
            <w:pPr>
              <w:spacing w:after="0"/>
            </w:pPr>
            <w:r>
              <w:rPr>
                <w:sz w:val="16"/>
              </w:rPr>
              <w:t>tcp</w:t>
            </w:r>
          </w:p>
        </w:tc>
      </w:tr>
      <w:tr>
        <w:tc>
          <w:tcPr>
            <w:tcW w:type="dxa" w:w="4984"/>
            <w:tcMar>
              <w:top w:w="75" w:type="dxa"/>
              <w:start w:w="90" w:type="dxa"/>
              <w:bottom w:w="75" w:type="dxa"/>
              <w:end w:w="90" w:type="dxa"/>
            </w:tcMar>
          </w:tcPr>
          <w:p>
            <w:pPr>
              <w:spacing w:after="0"/>
            </w:pPr>
            <w:r>
              <w:rPr>
                <w:sz w:val="16"/>
              </w:rPr>
              <w:t>Wireshark SYN</w:t>
            </w:r>
          </w:p>
        </w:tc>
        <w:tc>
          <w:tcPr>
            <w:tcW w:type="dxa" w:w="4984"/>
            <w:tcMar>
              <w:top w:w="75" w:type="dxa"/>
              <w:start w:w="90" w:type="dxa"/>
              <w:bottom w:w="75" w:type="dxa"/>
              <w:end w:w="90" w:type="dxa"/>
            </w:tcMar>
          </w:tcPr>
          <w:p>
            <w:pPr>
              <w:spacing w:after="0"/>
            </w:pPr>
            <w:r>
              <w:rPr>
                <w:sz w:val="16"/>
              </w:rPr>
              <w:t>tcp.flags.syn == 1</w:t>
            </w:r>
          </w:p>
        </w:tc>
      </w:tr>
      <w:tr>
        <w:tc>
          <w:tcPr>
            <w:tcW w:type="dxa" w:w="4984"/>
            <w:tcMar>
              <w:top w:w="75" w:type="dxa"/>
              <w:start w:w="90" w:type="dxa"/>
              <w:bottom w:w="75" w:type="dxa"/>
              <w:end w:w="90" w:type="dxa"/>
            </w:tcMar>
          </w:tcPr>
          <w:p>
            <w:pPr>
              <w:spacing w:after="0"/>
            </w:pPr>
            <w:r>
              <w:rPr>
                <w:sz w:val="16"/>
              </w:rPr>
              <w:t>Wireshark DNS</w:t>
            </w:r>
          </w:p>
        </w:tc>
        <w:tc>
          <w:tcPr>
            <w:tcW w:type="dxa" w:w="4984"/>
            <w:tcMar>
              <w:top w:w="75" w:type="dxa"/>
              <w:start w:w="90" w:type="dxa"/>
              <w:bottom w:w="75" w:type="dxa"/>
              <w:end w:w="90" w:type="dxa"/>
            </w:tcMar>
          </w:tcPr>
          <w:p>
            <w:pPr>
              <w:spacing w:after="0"/>
            </w:pPr>
            <w:r>
              <w:rPr>
                <w:sz w:val="16"/>
              </w:rPr>
              <w:t>dns</w:t>
            </w:r>
          </w:p>
        </w:tc>
      </w:tr>
      <w:tr>
        <w:tc>
          <w:tcPr>
            <w:tcW w:type="dxa" w:w="4984"/>
            <w:tcMar>
              <w:top w:w="75" w:type="dxa"/>
              <w:start w:w="90" w:type="dxa"/>
              <w:bottom w:w="75" w:type="dxa"/>
              <w:end w:w="90" w:type="dxa"/>
            </w:tcMar>
          </w:tcPr>
          <w:p>
            <w:pPr>
              <w:spacing w:after="0"/>
            </w:pPr>
            <w:r>
              <w:rPr>
                <w:sz w:val="16"/>
              </w:rPr>
              <w:t>Docker networks</w:t>
            </w:r>
          </w:p>
        </w:tc>
        <w:tc>
          <w:tcPr>
            <w:tcW w:type="dxa" w:w="4984"/>
            <w:tcMar>
              <w:top w:w="75" w:type="dxa"/>
              <w:start w:w="90" w:type="dxa"/>
              <w:bottom w:w="75" w:type="dxa"/>
              <w:end w:w="90" w:type="dxa"/>
            </w:tcMar>
          </w:tcPr>
          <w:p>
            <w:pPr>
              <w:spacing w:after="0"/>
            </w:pPr>
            <w:r>
              <w:rPr>
                <w:sz w:val="16"/>
              </w:rPr>
              <w:t>sudo docker network ls</w:t>
            </w:r>
          </w:p>
        </w:tc>
      </w:tr>
      <w:tr>
        <w:tc>
          <w:tcPr>
            <w:tcW w:type="dxa" w:w="4984"/>
            <w:tcMar>
              <w:top w:w="75" w:type="dxa"/>
              <w:start w:w="90" w:type="dxa"/>
              <w:bottom w:w="75" w:type="dxa"/>
              <w:end w:w="90" w:type="dxa"/>
            </w:tcMar>
          </w:tcPr>
          <w:p>
            <w:pPr>
              <w:spacing w:after="0"/>
            </w:pPr>
            <w:r>
              <w:rPr>
                <w:sz w:val="16"/>
              </w:rPr>
              <w:t>Inspect Docker network</w:t>
            </w:r>
          </w:p>
        </w:tc>
        <w:tc>
          <w:tcPr>
            <w:tcW w:type="dxa" w:w="4984"/>
            <w:tcMar>
              <w:top w:w="75" w:type="dxa"/>
              <w:start w:w="90" w:type="dxa"/>
              <w:bottom w:w="75" w:type="dxa"/>
              <w:end w:w="90" w:type="dxa"/>
            </w:tcMar>
          </w:tcPr>
          <w:p>
            <w:pPr>
              <w:spacing w:after="0"/>
            </w:pPr>
            <w:r>
              <w:rPr>
                <w:sz w:val="16"/>
              </w:rPr>
              <w:t>sudo docker network inspect &lt;name&gt;</w:t>
            </w:r>
          </w:p>
        </w:tc>
      </w:tr>
      <w:tr>
        <w:tc>
          <w:tcPr>
            <w:tcW w:type="dxa" w:w="4984"/>
            <w:tcMar>
              <w:top w:w="75" w:type="dxa"/>
              <w:start w:w="90" w:type="dxa"/>
              <w:bottom w:w="75" w:type="dxa"/>
              <w:end w:w="90" w:type="dxa"/>
            </w:tcMar>
          </w:tcPr>
          <w:p>
            <w:pPr>
              <w:spacing w:after="0"/>
            </w:pPr>
            <w:r>
              <w:rPr>
                <w:sz w:val="16"/>
              </w:rPr>
              <w:t>Nmap one lab port</w:t>
            </w:r>
          </w:p>
        </w:tc>
        <w:tc>
          <w:tcPr>
            <w:tcW w:type="dxa" w:w="4984"/>
            <w:tcMar>
              <w:top w:w="75" w:type="dxa"/>
              <w:start w:w="90" w:type="dxa"/>
              <w:bottom w:w="75" w:type="dxa"/>
              <w:end w:w="90" w:type="dxa"/>
            </w:tcMar>
          </w:tcPr>
          <w:p>
            <w:pPr>
              <w:spacing w:after="0"/>
            </w:pPr>
            <w:r>
              <w:rPr>
                <w:sz w:val="16"/>
              </w:rPr>
              <w:t>nmap -Pn -p 80 &lt;lab-ip&gt;</w:t>
            </w:r>
          </w:p>
        </w:tc>
      </w:tr>
    </w:tbl>
    <w:p>
      <w:pPr>
        <w:spacing w:after="20"/>
      </w:pPr>
    </w:p>
    <w:p>
      <w:r>
        <w:rPr>
          <w:rFonts w:ascii="Liberation Sans" w:hAnsi="Liberation Sans"/>
          <w:b w:val="0"/>
        </w:rPr>
        <w:t>Subnet memory anchors: /24=256 total, /25=128, /26=64, /27=32, /28=16, /29=8, /30=4.</w:t>
      </w:r>
    </w:p>
    <w:p>
      <w:pPr>
        <w:pStyle w:val="Heading1"/>
      </w:pPr>
      <w:r>
        <w:t>22. Referensi</w:t>
      </w:r>
    </w:p>
    <w:p>
      <w:r>
        <w:rPr>
          <w:rFonts w:ascii="Liberation Sans" w:hAnsi="Liberation Sans"/>
          <w:b w:val="0"/>
        </w:rPr>
        <w:t>Referensi utama diprioritaskan ke dokumentasi resmi dan RFC. Versi package Arch dapat berubah; command dan konsep tetap diverifikasi terhadap dokumentasi upstream.</w:t>
      </w:r>
    </w:p>
    <w:p>
      <w:pPr>
        <w:spacing w:after="80"/>
      </w:pPr>
      <w:r>
        <w:rPr>
          <w:b/>
        </w:rPr>
        <w:t>ArchWiki - Network configuration / iproute2</w:t>
      </w:r>
      <w:r>
        <w:t xml:space="preserve"> - iproute2, interface, address, routing.</w:t>
      </w:r>
      <w:r>
        <w:br/>
      </w:r>
      <w:hyperlink r:id="rId19">
        <w:r>
          <w:rPr>
            <w:color w:val="1D4ED8"/>
            <w:u w:val="single"/>
          </w:rPr>
          <w:t>https://wiki.archlinux.org/title/Network_configuration</w:t>
        </w:r>
      </w:hyperlink>
    </w:p>
    <w:p>
      <w:pPr>
        <w:spacing w:after="80"/>
      </w:pPr>
      <w:r>
        <w:rPr>
          <w:b/>
        </w:rPr>
        <w:t>Arch Linux - iproute2 package</w:t>
      </w:r>
      <w:r>
        <w:t xml:space="preserve"> - Package `ip`, `ss`, `bridge`, dan utilitas routing.</w:t>
      </w:r>
      <w:r>
        <w:br/>
      </w:r>
      <w:hyperlink r:id="rId31">
        <w:r>
          <w:rPr>
            <w:color w:val="1D4ED8"/>
            <w:u w:val="single"/>
          </w:rPr>
          <w:t>https://archlinux.org/packages/core/x86_64/iproute2/</w:t>
        </w:r>
      </w:hyperlink>
    </w:p>
    <w:p>
      <w:pPr>
        <w:spacing w:after="80"/>
      </w:pPr>
      <w:r>
        <w:rPr>
          <w:b/>
        </w:rPr>
        <w:t>Arch Linux - tcpdump package</w:t>
      </w:r>
      <w:r>
        <w:t xml:space="preserve"> - Command-line packet analyzer.</w:t>
      </w:r>
      <w:r>
        <w:br/>
      </w:r>
      <w:hyperlink r:id="rId32">
        <w:r>
          <w:rPr>
            <w:color w:val="1D4ED8"/>
            <w:u w:val="single"/>
          </w:rPr>
          <w:t>https://archlinux.org/packages/extra/x86_64/tcpdump/</w:t>
        </w:r>
      </w:hyperlink>
    </w:p>
    <w:p>
      <w:pPr>
        <w:spacing w:after="80"/>
      </w:pPr>
      <w:r>
        <w:rPr>
          <w:b/>
        </w:rPr>
        <w:t>Arch Linux - Wireshark Qt package</w:t>
      </w:r>
      <w:r>
        <w:t xml:space="preserve"> - Wireshark GUI package.</w:t>
      </w:r>
      <w:r>
        <w:br/>
      </w:r>
      <w:hyperlink r:id="rId33">
        <w:r>
          <w:rPr>
            <w:color w:val="1D4ED8"/>
            <w:u w:val="single"/>
          </w:rPr>
          <w:t>https://archlinux.org/packages/extra/x86_64/wireshark-qt/</w:t>
        </w:r>
      </w:hyperlink>
    </w:p>
    <w:p>
      <w:pPr>
        <w:spacing w:after="80"/>
      </w:pPr>
      <w:r>
        <w:rPr>
          <w:b/>
        </w:rPr>
        <w:t>Arch Linux - bind package</w:t>
      </w:r>
      <w:r>
        <w:t xml:space="preserve"> - Menyediakan `dig` dan DNS tools.</w:t>
      </w:r>
      <w:r>
        <w:br/>
      </w:r>
      <w:hyperlink r:id="rId34">
        <w:r>
          <w:rPr>
            <w:color w:val="1D4ED8"/>
            <w:u w:val="single"/>
          </w:rPr>
          <w:t>https://archlinux.org/packages/extra/x86_64/bind/</w:t>
        </w:r>
      </w:hyperlink>
    </w:p>
    <w:p>
      <w:pPr>
        <w:spacing w:after="80"/>
      </w:pPr>
      <w:r>
        <w:rPr>
          <w:b/>
        </w:rPr>
        <w:t>Arch Linux - Nmap package</w:t>
      </w:r>
      <w:r>
        <w:t xml:space="preserve"> - Network discovery/security auditing utility.</w:t>
      </w:r>
      <w:r>
        <w:br/>
      </w:r>
      <w:hyperlink r:id="rId35">
        <w:r>
          <w:rPr>
            <w:color w:val="1D4ED8"/>
            <w:u w:val="single"/>
          </w:rPr>
          <w:t>https://archlinux.org/packages/extra/x86_64/nmap/</w:t>
        </w:r>
      </w:hyperlink>
    </w:p>
    <w:p>
      <w:pPr>
        <w:spacing w:after="80"/>
      </w:pPr>
      <w:r>
        <w:rPr>
          <w:b/>
        </w:rPr>
        <w:t>Docker Docs - Bridge network driver</w:t>
      </w:r>
      <w:r>
        <w:t xml:space="preserve"> - Isolation, subnet, masquerading, dan port publishing.</w:t>
      </w:r>
      <w:r>
        <w:br/>
      </w:r>
      <w:hyperlink r:id="rId36">
        <w:r>
          <w:rPr>
            <w:color w:val="1D4ED8"/>
            <w:u w:val="single"/>
          </w:rPr>
          <w:t>https://docs.docker.com/engine/network/drivers/bridge/</w:t>
        </w:r>
      </w:hyperlink>
    </w:p>
    <w:p>
      <w:pPr>
        <w:spacing w:after="80"/>
      </w:pPr>
      <w:r>
        <w:rPr>
          <w:b/>
        </w:rPr>
        <w:t>Docker CLI - docker network create</w:t>
      </w:r>
      <w:r>
        <w:t xml:space="preserve"> - Membuat user-defined bridge network.</w:t>
      </w:r>
      <w:r>
        <w:br/>
      </w:r>
      <w:hyperlink r:id="rId37">
        <w:r>
          <w:rPr>
            <w:color w:val="1D4ED8"/>
            <w:u w:val="single"/>
          </w:rPr>
          <w:t>https://docs.docker.com/reference/cli/docker/network/create/</w:t>
        </w:r>
      </w:hyperlink>
    </w:p>
    <w:p>
      <w:pPr>
        <w:spacing w:after="80"/>
      </w:pPr>
      <w:r>
        <w:rPr>
          <w:b/>
        </w:rPr>
        <w:t>Wireshark User Guide</w:t>
      </w:r>
      <w:r>
        <w:t xml:space="preserve"> - Capture, display filters, dan packet analysis.</w:t>
      </w:r>
      <w:r>
        <w:br/>
      </w:r>
      <w:hyperlink r:id="rId38">
        <w:r>
          <w:rPr>
            <w:color w:val="1D4ED8"/>
            <w:u w:val="single"/>
          </w:rPr>
          <w:t>https://www.wireshark.org/docs/wsug_html/</w:t>
        </w:r>
      </w:hyperlink>
    </w:p>
    <w:p>
      <w:pPr>
        <w:spacing w:after="80"/>
      </w:pPr>
      <w:r>
        <w:rPr>
          <w:b/>
        </w:rPr>
        <w:t>RFC 9293 - Transmission Control Protocol (TCP)</w:t>
      </w:r>
      <w:r>
        <w:t xml:space="preserve"> - TCP specification.</w:t>
      </w:r>
      <w:r>
        <w:br/>
      </w:r>
      <w:hyperlink r:id="rId39">
        <w:r>
          <w:rPr>
            <w:color w:val="1D4ED8"/>
            <w:u w:val="single"/>
          </w:rPr>
          <w:t>https://www.rfc-editor.org/rfc/rfc9293</w:t>
        </w:r>
      </w:hyperlink>
    </w:p>
    <w:p>
      <w:pPr>
        <w:spacing w:after="80"/>
      </w:pPr>
      <w:r>
        <w:rPr>
          <w:b/>
        </w:rPr>
        <w:t>RFC 768 - User Datagram Protocol</w:t>
      </w:r>
      <w:r>
        <w:t xml:space="preserve"> - UDP specification.</w:t>
      </w:r>
      <w:r>
        <w:br/>
      </w:r>
      <w:hyperlink r:id="rId40">
        <w:r>
          <w:rPr>
            <w:color w:val="1D4ED8"/>
            <w:u w:val="single"/>
          </w:rPr>
          <w:t>https://www.rfc-editor.org/rfc/rfc768</w:t>
        </w:r>
      </w:hyperlink>
    </w:p>
    <w:p>
      <w:pPr>
        <w:spacing w:after="80"/>
      </w:pPr>
      <w:r>
        <w:rPr>
          <w:b/>
        </w:rPr>
        <w:t>RFC 826 - Address Resolution Protocol</w:t>
      </w:r>
      <w:r>
        <w:t xml:space="preserve"> - ARP.</w:t>
      </w:r>
      <w:r>
        <w:br/>
      </w:r>
      <w:hyperlink r:id="rId41">
        <w:r>
          <w:rPr>
            <w:color w:val="1D4ED8"/>
            <w:u w:val="single"/>
          </w:rPr>
          <w:t>https://www.rfc-editor.org/rfc/rfc826</w:t>
        </w:r>
      </w:hyperlink>
    </w:p>
    <w:p>
      <w:pPr>
        <w:spacing w:after="80"/>
      </w:pPr>
      <w:r>
        <w:rPr>
          <w:b/>
        </w:rPr>
        <w:t>RFC 1034 / 1035 - Domain Names</w:t>
      </w:r>
      <w:r>
        <w:t xml:space="preserve"> - DNS concepts and implementation.</w:t>
      </w:r>
      <w:r>
        <w:br/>
      </w:r>
      <w:hyperlink r:id="rId42">
        <w:r>
          <w:rPr>
            <w:color w:val="1D4ED8"/>
            <w:u w:val="single"/>
          </w:rPr>
          <w:t>https://www.rfc-editor.org/rfc/rfc1034</w:t>
        </w:r>
      </w:hyperlink>
    </w:p>
    <w:p>
      <w:pPr>
        <w:spacing w:after="80"/>
      </w:pPr>
      <w:r>
        <w:rPr>
          <w:b/>
        </w:rPr>
        <w:t>RFC 4632 - Classless Inter-domain Routing (CIDR)</w:t>
      </w:r>
      <w:r>
        <w:t xml:space="preserve"> - CIDR address strategy.</w:t>
      </w:r>
      <w:r>
        <w:br/>
      </w:r>
      <w:hyperlink r:id="rId43">
        <w:r>
          <w:rPr>
            <w:color w:val="1D4ED8"/>
            <w:u w:val="single"/>
          </w:rPr>
          <w:t>https://www.rfc-editor.org/rfc/rfc4632</w:t>
        </w:r>
      </w:hyperlink>
    </w:p>
    <w:p>
      <w:pPr>
        <w:spacing w:after="80"/>
      </w:pPr>
      <w:r>
        <w:rPr>
          <w:b/>
        </w:rPr>
        <w:t>RFC 8200 - IPv6 Specification</w:t>
      </w:r>
      <w:r>
        <w:t xml:space="preserve"> - IPv6 core specification.</w:t>
      </w:r>
      <w:r>
        <w:br/>
      </w:r>
      <w:hyperlink r:id="rId44">
        <w:r>
          <w:rPr>
            <w:color w:val="1D4ED8"/>
            <w:u w:val="single"/>
          </w:rPr>
          <w:t>https://www.rfc-editor.org/rfc/rfc8200</w:t>
        </w:r>
      </w:hyperlink>
    </w:p>
    <w:p>
      <w:pPr>
        <w:pStyle w:val="Heading1"/>
      </w:pPr>
      <w:r>
        <w:t>Module 02 - Exit Criteria</w:t>
      </w:r>
    </w:p>
    <w:p>
      <w:r>
        <w:rPr>
          <w:rFonts w:ascii="Liberation Sans" w:hAnsi="Liberation Sans"/>
          <w:b w:val="0"/>
        </w:rPr>
        <w:t>[ ] Gue bisa menjelaskan packet flow dari application sampai link layer dengan bahasa sendiri.</w:t>
      </w:r>
    </w:p>
    <w:p>
      <w:r>
        <w:rPr>
          <w:rFonts w:ascii="Liberation Sans" w:hAnsi="Liberation Sans"/>
          <w:b w:val="0"/>
        </w:rPr>
        <w:t>[ ] Gue bisa menghitung subnet IPv4 umum tanpa bergantung penuh pada calculator.</w:t>
      </w:r>
    </w:p>
    <w:p>
      <w:r>
        <w:rPr>
          <w:rFonts w:ascii="Liberation Sans" w:hAnsi="Liberation Sans"/>
          <w:b w:val="0"/>
        </w:rPr>
        <w:t>[ ] Gue bisa membaca interface, route, neighbor, dan listener pada Omarchy.</w:t>
      </w:r>
    </w:p>
    <w:p>
      <w:r>
        <w:rPr>
          <w:rFonts w:ascii="Liberation Sans" w:hAnsi="Liberation Sans"/>
          <w:b w:val="0"/>
        </w:rPr>
        <w:t>[ ] Gue bisa membedakan TCP/UDP serta menunjukkan handshake TCP dari packet capture.</w:t>
      </w:r>
    </w:p>
    <w:p>
      <w:r>
        <w:rPr>
          <w:rFonts w:ascii="Liberation Sans" w:hAnsi="Liberation Sans"/>
          <w:b w:val="0"/>
        </w:rPr>
        <w:t>[ ] Gue bisa membaca DNS record menggunakan dig.</w:t>
      </w:r>
    </w:p>
    <w:p>
      <w:r>
        <w:rPr>
          <w:rFonts w:ascii="Liberation Sans" w:hAnsi="Liberation Sans"/>
          <w:b w:val="0"/>
        </w:rPr>
        <w:t>[ ] Gue bisa membuat isolated Docker bridge dan memetakan IP/port/service-nya.</w:t>
      </w:r>
    </w:p>
    <w:p>
      <w:r>
        <w:rPr>
          <w:rFonts w:ascii="Liberation Sans" w:hAnsi="Liberation Sans"/>
          <w:b w:val="0"/>
        </w:rPr>
        <w:t>[ ] Gue bisa menggunakan Nmap hanya terhadap lab yang gue miliki dan menjelaskan hasilnya.</w:t>
      </w:r>
    </w:p>
    <w:p>
      <w:r>
        <w:rPr>
          <w:rFonts w:ascii="Liberation Sans" w:hAnsi="Liberation Sans"/>
          <w:b w:val="0"/>
        </w:rPr>
        <w:t>[ ] Gue memperlakukan PCAP/network evidence sebagai data sensitif.</w:t>
      </w:r>
    </w:p>
    <w:tbl>
      <w:tblPr>
        <w:tblW w:type="auto" w:w="0"/>
        <w:jc w:val="center"/>
        <w:tblLook w:firstColumn="1" w:firstRow="1" w:lastColumn="0" w:lastRow="0" w:noHBand="0" w:noVBand="1" w:val="04A0"/>
      </w:tblPr>
      <w:tblGrid>
        <w:gridCol w:w="9968"/>
      </w:tblGrid>
      <w:tr>
        <w:tc>
          <w:tcPr>
            <w:tcW w:type="dxa" w:w="9968"/>
            <w:shd w:fill="EFF6FF"/>
            <w:tcMar>
              <w:top w:w="140" w:type="dxa"/>
              <w:start w:w="170" w:type="dxa"/>
              <w:bottom w:w="140" w:type="dxa"/>
              <w:end w:w="170" w:type="dxa"/>
            </w:tcMar>
          </w:tcPr>
          <w:p>
            <w:pPr>
              <w:spacing w:after="60"/>
            </w:pPr>
            <w:r>
              <w:rPr>
                <w:b/>
                <w:color w:val="1D4ED8"/>
                <w:sz w:val="19"/>
              </w:rPr>
              <w:t>NEXT MODULE</w:t>
            </w:r>
          </w:p>
          <w:p>
            <w:pPr>
              <w:spacing w:after="0" w:line="259" w:lineRule="auto"/>
            </w:pPr>
            <w:r>
              <w:t>Module 03 akan memakai fondasi ini untuk membedah HTTP request/response, headers, cookies, sessions, authentication, TLS, proxy, REST/JSON, dan traffic interception dengan Burp Suite.</w:t>
            </w:r>
          </w:p>
        </w:tc>
      </w:tr>
    </w:tbl>
    <w:p>
      <w:pPr>
        <w:spacing w:after="20"/>
      </w:pPr>
    </w:p>
    <w:sectPr w:rsidR="00FC693F" w:rsidRPr="0006063C" w:rsidSect="00034616">
      <w:headerReference w:type="default" r:id="rId9"/>
      <w:footerReference w:type="default" r:id="rId10"/>
      <w:pgSz w:w="11906" w:h="16838"/>
      <w:pgMar w:top="862" w:right="969" w:bottom="811" w:left="96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 xml:space="preserve">VaxXinE/red-teaming  |  v1.0  |  04 Oct 2026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991B1B"/>
        <w:sz w:val="16"/>
      </w:rPr>
      <w:t>RED TEAM LEARNING PATH  |  MODULE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Liberation Sans" w:hAnsi="Liberation Sans" w:eastAsia="Liberation San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991B1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1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Inline">
    <w:name w:val="Code Inline"/>
    <w:rPr>
      <w:rFonts w:ascii="Liberation Mono" w:hAnsi="Liberation Mono" w:eastAsia="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VaxXinE/red-teaming" TargetMode="External"/><Relationship Id="rId12" Type="http://schemas.openxmlformats.org/officeDocument/2006/relationships/hyperlink" Target="https://omarchy.org/manual/other-packages/" TargetMode="External"/><Relationship Id="rId13" Type="http://schemas.openxmlformats.org/officeDocument/2006/relationships/hyperlink" Target="https://omarchy.org/manual/updates/" TargetMode="External"/><Relationship Id="rId14" Type="http://schemas.openxmlformats.org/officeDocument/2006/relationships/hyperlink" Target="https://omarchy.org/manual/omarchy-cli/" TargetMode="External"/><Relationship Id="rId15" Type="http://schemas.openxmlformats.org/officeDocument/2006/relationships/hyperlink" Target="https://omarchy.org/manual/dotfiles/" TargetMode="External"/><Relationship Id="rId16" Type="http://schemas.openxmlformats.org/officeDocument/2006/relationships/hyperlink" Target="https://wiki.archlinux.org/title/General_recommendations" TargetMode="External"/><Relationship Id="rId17" Type="http://schemas.openxmlformats.org/officeDocument/2006/relationships/hyperlink" Target="https://wiki.archlinux.org/title/File_permissions_and_attributes" TargetMode="External"/><Relationship Id="rId18" Type="http://schemas.openxmlformats.org/officeDocument/2006/relationships/hyperlink" Target="https://wiki.archlinux.org/title/Systemd/Journal" TargetMode="External"/><Relationship Id="rId19" Type="http://schemas.openxmlformats.org/officeDocument/2006/relationships/hyperlink" Target="https://wiki.archlinux.org/title/Network_configuration" TargetMode="External"/><Relationship Id="rId20" Type="http://schemas.openxmlformats.org/officeDocument/2006/relationships/hyperlink" Target="https://wiki.archlinux.org/title/System_maintenance" TargetMode="External"/><Relationship Id="rId21" Type="http://schemas.openxmlformats.org/officeDocument/2006/relationships/hyperlink" Target="https://man7.org/linux/man-pages/man7/hier.7.html" TargetMode="External"/><Relationship Id="rId22" Type="http://schemas.openxmlformats.org/officeDocument/2006/relationships/hyperlink" Target="https://man7.org/linux/man-pages/man5/proc.5.html" TargetMode="External"/><Relationship Id="rId23" Type="http://schemas.openxmlformats.org/officeDocument/2006/relationships/hyperlink" Target="https://man7.org/linux/man-pages/man7/environ.7.html" TargetMode="External"/><Relationship Id="rId24" Type="http://schemas.openxmlformats.org/officeDocument/2006/relationships/hyperlink" Target="https://man7.org/linux/man-pages/man5/proc_pid_environ.5.html" TargetMode="External"/><Relationship Id="rId25" Type="http://schemas.openxmlformats.org/officeDocument/2006/relationships/hyperlink" Target="https://www.gnu.org/software/bash/manual/bash.html" TargetMode="External"/><Relationship Id="rId26" Type="http://schemas.openxmlformats.org/officeDocument/2006/relationships/hyperlink" Target="https://man7.org/linux/man-pages/man7/file-hierarchy.7.html" TargetMode="External"/><Relationship Id="rId27" Type="http://schemas.openxmlformats.org/officeDocument/2006/relationships/image" Target="media/image1.png"/><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hyperlink" Target="https://archlinux.org/packages/core/x86_64/iproute2/" TargetMode="External"/><Relationship Id="rId32" Type="http://schemas.openxmlformats.org/officeDocument/2006/relationships/hyperlink" Target="https://archlinux.org/packages/extra/x86_64/tcpdump/" TargetMode="External"/><Relationship Id="rId33" Type="http://schemas.openxmlformats.org/officeDocument/2006/relationships/hyperlink" Target="https://archlinux.org/packages/extra/x86_64/wireshark-qt/" TargetMode="External"/><Relationship Id="rId34" Type="http://schemas.openxmlformats.org/officeDocument/2006/relationships/hyperlink" Target="https://archlinux.org/packages/extra/x86_64/bind/" TargetMode="External"/><Relationship Id="rId35" Type="http://schemas.openxmlformats.org/officeDocument/2006/relationships/hyperlink" Target="https://archlinux.org/packages/extra/x86_64/nmap/" TargetMode="External"/><Relationship Id="rId36" Type="http://schemas.openxmlformats.org/officeDocument/2006/relationships/hyperlink" Target="https://docs.docker.com/engine/network/drivers/bridge/" TargetMode="External"/><Relationship Id="rId37" Type="http://schemas.openxmlformats.org/officeDocument/2006/relationships/hyperlink" Target="https://docs.docker.com/reference/cli/docker/network/create/" TargetMode="External"/><Relationship Id="rId38" Type="http://schemas.openxmlformats.org/officeDocument/2006/relationships/hyperlink" Target="https://www.wireshark.org/docs/wsug_html/" TargetMode="External"/><Relationship Id="rId39" Type="http://schemas.openxmlformats.org/officeDocument/2006/relationships/hyperlink" Target="https://www.rfc-editor.org/rfc/rfc9293" TargetMode="External"/><Relationship Id="rId40" Type="http://schemas.openxmlformats.org/officeDocument/2006/relationships/hyperlink" Target="https://www.rfc-editor.org/rfc/rfc768" TargetMode="External"/><Relationship Id="rId41" Type="http://schemas.openxmlformats.org/officeDocument/2006/relationships/hyperlink" Target="https://www.rfc-editor.org/rfc/rfc826" TargetMode="External"/><Relationship Id="rId42" Type="http://schemas.openxmlformats.org/officeDocument/2006/relationships/hyperlink" Target="https://www.rfc-editor.org/rfc/rfc1034" TargetMode="External"/><Relationship Id="rId43" Type="http://schemas.openxmlformats.org/officeDocument/2006/relationships/hyperlink" Target="https://www.rfc-editor.org/rfc/rfc4632" TargetMode="External"/><Relationship Id="rId44" Type="http://schemas.openxmlformats.org/officeDocument/2006/relationships/hyperlink" Target="https://www.rfc-editor.org/rfc/rfc8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Team Module 02 - Networking Fundamentals for Red Teamers</dc:title>
  <dc:subject>Omarchy / Arch Linux Red Team Learning Path</dc:subject>
  <dc:creator>VaxXinE/red-teaming</dc:creator>
  <cp:keywords>red team, cybersecurity, networking, omarchy, arch linux, tcp ip, wireshark, tcpdump</cp:keywords>
  <dc:description>Generated for the VaxXinE/red-teaming learning path.</dc:description>
  <cp:lastModifiedBy/>
  <cp:revision>1</cp:revision>
  <dcterms:created xsi:type="dcterms:W3CDTF">2013-12-23T23:15:00Z</dcterms:created>
  <dcterms:modified xsi:type="dcterms:W3CDTF">2013-12-23T23:15:00Z</dcterms:modified>
  <cp:category/>
</cp:coreProperties>
</file>