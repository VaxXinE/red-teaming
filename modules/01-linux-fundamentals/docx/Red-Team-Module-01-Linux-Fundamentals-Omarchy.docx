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0"/>
      </w:pPr>
      <w:r>
        <w:rPr>
          <w:rFonts w:ascii="Liberation Sans" w:hAnsi="Liberation Sans" w:eastAsia="Liberation Sans"/>
          <w:b/>
          <w:color w:val="111827"/>
          <w:sz w:val="58"/>
        </w:rPr>
        <w:t>RED TEAM</w:t>
        <w:br/>
        <w:t>LEARNING PATH</w:t>
      </w:r>
    </w:p>
    <w:p>
      <w:pPr>
        <w:spacing w:before="160" w:after="40"/>
      </w:pPr>
      <w:r>
        <w:rPr>
          <w:rFonts w:ascii="Liberation Sans" w:hAnsi="Liberation Sans" w:eastAsia="Liberation Sans"/>
          <w:b/>
          <w:color w:val="B91C1C"/>
          <w:sz w:val="22"/>
        </w:rPr>
        <w:t>MODULE 01</w:t>
      </w:r>
    </w:p>
    <w:p>
      <w:pPr>
        <w:spacing w:after="140"/>
      </w:pPr>
      <w:r>
        <w:rPr>
          <w:rFonts w:ascii="Liberation Sans" w:hAnsi="Liberation Sans" w:eastAsia="Liberation Sans"/>
          <w:b/>
          <w:color w:val="111827"/>
          <w:sz w:val="38"/>
        </w:rPr>
        <w:t>Linux Fundamentals</w:t>
        <w:br/>
        <w:t>for Red Teamers</w:t>
      </w:r>
    </w:p>
    <w:tbl>
      <w:tblPr>
        <w:tblW w:type="auto" w:w="0"/>
        <w:tblLayout w:type="fixed"/>
        <w:tblLook w:firstColumn="1" w:firstRow="1" w:lastColumn="0" w:lastRow="0" w:noHBand="0" w:noVBand="1" w:val="04A0"/>
      </w:tblPr>
      <w:tblGrid>
        <w:gridCol w:w="7087"/>
      </w:tblGrid>
      <w:tr>
        <w:tc>
          <w:tcPr>
            <w:tcW w:type="dxa" w:w="9866"/>
            <w:shd w:fill="0F172A"/>
            <w:tcMar>
              <w:top w:w="80" w:type="dxa"/>
              <w:start w:w="120" w:type="dxa"/>
              <w:bottom w:w="80" w:type="dxa"/>
              <w:end w:w="120" w:type="dxa"/>
            </w:tcMar>
          </w:tcPr>
          <w:p>
            <w:pPr>
              <w:spacing w:after="0"/>
            </w:pPr>
            <w:r>
              <w:rPr>
                <w:rFonts w:ascii="Liberation Sans" w:hAnsi="Liberation Sans" w:eastAsia="Liberation Sans"/>
                <w:b/>
                <w:color w:val="FFFFFF"/>
                <w:sz w:val="16"/>
              </w:rPr>
              <w:t>Omarchy / Arch Linux Edition</w:t>
            </w:r>
          </w:p>
        </w:tc>
      </w:tr>
    </w:tbl>
    <w:p>
      <w:pPr>
        <w:spacing w:after="240"/>
      </w:pPr>
    </w:p>
    <w:p>
      <w:pPr>
        <w:spacing w:after="60"/>
      </w:pPr>
      <w:r>
        <w:rPr>
          <w:rFonts w:ascii="Liberation Sans" w:hAnsi="Liberation Sans" w:eastAsia="Liberation Sans"/>
          <w:b/>
          <w:color w:val="991B1B"/>
          <w:sz w:val="17"/>
        </w:rPr>
        <w:t>Fokus modul</w:t>
      </w:r>
    </w:p>
    <w:p>
      <w:pPr>
        <w:spacing w:after="50"/>
        <w:ind w:left="283" w:hanging="198"/>
      </w:pPr>
      <w:r>
        <w:rPr>
          <w:rFonts w:ascii="Liberation Sans" w:hAnsi="Liberation Sans" w:eastAsia="Liberation Sans"/>
          <w:color w:val="1F2937"/>
          <w:sz w:val="17"/>
        </w:rPr>
        <w:t>• Membangun mental model Linux: kernel, user space, shell, filesystem, process, service, log, dan network.</w:t>
      </w:r>
    </w:p>
    <w:p>
      <w:pPr>
        <w:spacing w:after="50"/>
        <w:ind w:left="283" w:hanging="198"/>
      </w:pPr>
      <w:r>
        <w:rPr>
          <w:rFonts w:ascii="Liberation Sans" w:hAnsi="Liberation Sans" w:eastAsia="Liberation Sans"/>
          <w:color w:val="1F2937"/>
          <w:sz w:val="17"/>
        </w:rPr>
        <w:t>• Membiasakan command line yang aman dan repeatable pada Omarchy/Arch Linux.</w:t>
      </w:r>
    </w:p>
    <w:p>
      <w:pPr>
        <w:spacing w:after="50"/>
        <w:ind w:left="283" w:hanging="198"/>
      </w:pPr>
      <w:r>
        <w:rPr>
          <w:rFonts w:ascii="Liberation Sans" w:hAnsi="Liberation Sans" w:eastAsia="Liberation Sans"/>
          <w:color w:val="1F2937"/>
          <w:sz w:val="17"/>
        </w:rPr>
        <w:t>• Memahami user/group, permission, ownership, SUID/SGID/sticky bit, dan file capabilities dari sisi defender dan attacker.</w:t>
      </w:r>
    </w:p>
    <w:p>
      <w:pPr>
        <w:spacing w:after="50"/>
        <w:ind w:left="283" w:hanging="198"/>
      </w:pPr>
      <w:r>
        <w:rPr>
          <w:rFonts w:ascii="Liberation Sans" w:hAnsi="Liberation Sans" w:eastAsia="Liberation Sans"/>
          <w:color w:val="1F2937"/>
          <w:sz w:val="17"/>
        </w:rPr>
        <w:t>• Menggunakan systemd, journalctl, iproute2, pipes, redirection, grep/find, serta Bash untuk enumerasi lokal yang authorized.</w:t>
      </w:r>
    </w:p>
    <w:p>
      <w:pPr>
        <w:spacing w:after="50"/>
        <w:ind w:left="283" w:hanging="198"/>
      </w:pPr>
      <w:r>
        <w:rPr>
          <w:rFonts w:ascii="Liberation Sans" w:hAnsi="Liberation Sans" w:eastAsia="Liberation Sans"/>
          <w:color w:val="1F2937"/>
          <w:sz w:val="17"/>
        </w:rPr>
        <w:t>• Menyelesaikan hands-on lab dan mini-project system survey tanpa menyerang sistem pihak lain.</w:t>
      </w:r>
    </w:p>
    <w:p>
      <w:pPr>
        <w:spacing w:before="200" w:after="40"/>
      </w:pPr>
      <w:r>
        <w:rPr>
          <w:rFonts w:ascii="Liberation Sans" w:hAnsi="Liberation Sans" w:eastAsia="Liberation Sans"/>
          <w:b/>
          <w:color w:val="6B7280"/>
          <w:sz w:val="15"/>
        </w:rPr>
        <w:t xml:space="preserve">Repository: </w:t>
      </w:r>
      <w:hyperlink r:id="rId11">
        <w:r>
          <w:rPr>
            <w:color w:val="2563EB"/>
            <w:u w:val="single"/>
          </w:rPr>
          <w:t>github.com/VaxXinE/red-teaming</w:t>
        </w:r>
      </w:hyperlink>
    </w:p>
    <w:p>
      <w:pPr>
        <w:spacing w:after="0"/>
      </w:pPr>
      <w:r>
        <w:rPr>
          <w:rFonts w:ascii="Liberation Sans" w:hAnsi="Liberation Sans" w:eastAsia="Liberation Sans"/>
          <w:color w:val="6B7280"/>
          <w:sz w:val="14"/>
        </w:rPr>
        <w:t>Versi 1.0 - 04 Oktober 2026</w:t>
      </w:r>
    </w:p>
    <w:p>
      <w:r>
        <w:br w:type="page"/>
      </w:r>
    </w:p>
    <w:p>
      <w:pPr>
        <w:pStyle w:val="Heading1"/>
        <w:spacing w:before="160" w:after="80"/>
        <w:keepNext/>
      </w:pPr>
      <w:r>
        <w:rPr>
          <w:rFonts w:ascii="Liberation Sans" w:hAnsi="Liberation Sans" w:eastAsia="Liberation Sans"/>
          <w:b/>
          <w:color w:val="111827"/>
          <w:sz w:val="36"/>
        </w:rPr>
        <w:t>Cara Menggunakan Modul Ini</w:t>
      </w:r>
    </w:p>
    <w:p>
      <w:pPr>
        <w:spacing w:after="100" w:before="0" w:line="264" w:lineRule="auto"/>
      </w:pPr>
      <w:r>
        <w:rPr>
          <w:rFonts w:ascii="Liberation Sans" w:hAnsi="Liberation Sans" w:eastAsia="Liberation Sans"/>
          <w:i w:val="0"/>
          <w:color w:val="1F2937"/>
          <w:sz w:val="19"/>
        </w:rPr>
        <w:t>Modul ini sengaja dibuat hands-on. Jangan membaca semua command seperti daftar hafalan. Jalankan latihan pada device Omarchy milik lo sendiri, pahami output-nya, lalu tulis catatan singkat tentang apa yang command tersebut buktikan.</w:t>
      </w: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Semua exercise di modul ini hanya untuk host milik sendiri atau lab yang memang memberi authorization. Perintah enumerasi terlihat “pasif”, tetapi ketika diarahkan ke sistem pihak lain tetap dapat melanggar scope atau kebijakan.</w:t>
            </w:r>
          </w:p>
        </w:tc>
      </w:tr>
    </w:tbl>
    <w:p>
      <w:pPr>
        <w:spacing w:after="20"/>
      </w:pPr>
    </w:p>
    <w:p>
      <w:pPr>
        <w:pStyle w:val="Heading2"/>
        <w:spacing w:before="100" w:after="80"/>
        <w:keepNext/>
      </w:pPr>
      <w:r>
        <w:rPr>
          <w:rFonts w:ascii="Liberation Sans" w:hAnsi="Liberation Sans" w:eastAsia="Liberation Sans"/>
          <w:b/>
          <w:color w:val="991B1B"/>
          <w:sz w:val="26"/>
        </w:rPr>
        <w:t>0.1 Learning Objectives</w:t>
      </w:r>
    </w:p>
    <w:p>
      <w:pPr>
        <w:spacing w:after="50"/>
        <w:ind w:left="283" w:hanging="198"/>
      </w:pPr>
      <w:r>
        <w:rPr>
          <w:rFonts w:ascii="Liberation Sans" w:hAnsi="Liberation Sans" w:eastAsia="Liberation Sans"/>
          <w:color w:val="1F2937"/>
          <w:sz w:val="18"/>
        </w:rPr>
        <w:t>[ ] Menjelaskan hubungan kernel, process, shell, filesystem, dan user space.</w:t>
      </w:r>
    </w:p>
    <w:p>
      <w:pPr>
        <w:spacing w:after="50"/>
        <w:ind w:left="283" w:hanging="198"/>
      </w:pPr>
      <w:r>
        <w:rPr>
          <w:rFonts w:ascii="Liberation Sans" w:hAnsi="Liberation Sans" w:eastAsia="Liberation Sans"/>
          <w:color w:val="1F2937"/>
          <w:sz w:val="18"/>
        </w:rPr>
        <w:t>[ ] Menavigasi Linux filesystem dan mengidentifikasi file type, ownership, mode, link, dan metadata.</w:t>
      </w:r>
    </w:p>
    <w:p>
      <w:pPr>
        <w:spacing w:after="50"/>
        <w:ind w:left="283" w:hanging="198"/>
      </w:pPr>
      <w:r>
        <w:rPr>
          <w:rFonts w:ascii="Liberation Sans" w:hAnsi="Liberation Sans" w:eastAsia="Liberation Sans"/>
          <w:color w:val="1F2937"/>
          <w:sz w:val="18"/>
        </w:rPr>
        <w:t>[ ] Membaca serta mengubah permission file milik sendiri secara aman.</w:t>
      </w:r>
    </w:p>
    <w:p>
      <w:pPr>
        <w:spacing w:after="50"/>
        <w:ind w:left="283" w:hanging="198"/>
      </w:pPr>
      <w:r>
        <w:rPr>
          <w:rFonts w:ascii="Liberation Sans" w:hAnsi="Liberation Sans" w:eastAsia="Liberation Sans"/>
          <w:color w:val="1F2937"/>
          <w:sz w:val="18"/>
        </w:rPr>
        <w:t>[ ] Mengobservasi process, signal, service, systemd unit, dan journal.</w:t>
      </w:r>
    </w:p>
    <w:p>
      <w:pPr>
        <w:spacing w:after="50"/>
        <w:ind w:left="283" w:hanging="198"/>
      </w:pPr>
      <w:r>
        <w:rPr>
          <w:rFonts w:ascii="Liberation Sans" w:hAnsi="Liberation Sans" w:eastAsia="Liberation Sans"/>
          <w:color w:val="1F2937"/>
          <w:sz w:val="18"/>
        </w:rPr>
        <w:t>[ ] Membaca network interface, route, DNS state, dan listening socket dari host sendiri.</w:t>
      </w:r>
    </w:p>
    <w:p>
      <w:pPr>
        <w:spacing w:after="50"/>
        <w:ind w:left="283" w:hanging="198"/>
      </w:pPr>
      <w:r>
        <w:rPr>
          <w:rFonts w:ascii="Liberation Sans" w:hAnsi="Liberation Sans" w:eastAsia="Liberation Sans"/>
          <w:color w:val="1F2937"/>
          <w:sz w:val="18"/>
        </w:rPr>
        <w:t>[ ] Menggunakan pipes, redirection, grep, find, sort, uniq, awk/sed secara praktis.</w:t>
      </w:r>
    </w:p>
    <w:p>
      <w:pPr>
        <w:spacing w:after="50"/>
        <w:ind w:left="283" w:hanging="198"/>
      </w:pPr>
      <w:r>
        <w:rPr>
          <w:rFonts w:ascii="Liberation Sans" w:hAnsi="Liberation Sans" w:eastAsia="Liberation Sans"/>
          <w:color w:val="1F2937"/>
          <w:sz w:val="18"/>
        </w:rPr>
        <w:t>[ ] Menulis Bash script read-only yang menghasilkan evidence file dengan permission aman.</w:t>
      </w:r>
    </w:p>
    <w:p>
      <w:pPr>
        <w:spacing w:after="50"/>
        <w:ind w:left="283" w:hanging="198"/>
      </w:pPr>
      <w:r>
        <w:rPr>
          <w:rFonts w:ascii="Liberation Sans" w:hAnsi="Liberation Sans" w:eastAsia="Liberation Sans"/>
          <w:color w:val="1F2937"/>
          <w:sz w:val="18"/>
        </w:rPr>
        <w:t>[ ] Membedakan informasi yang berguna untuk Red Team dengan data sensitif yang tidak boleh dicatat sembarangan.</w:t>
      </w:r>
    </w:p>
    <w:p>
      <w:pPr>
        <w:pStyle w:val="Heading2"/>
        <w:spacing w:before="100" w:after="80"/>
        <w:keepNext/>
      </w:pPr>
      <w:r>
        <w:rPr>
          <w:rFonts w:ascii="Liberation Sans" w:hAnsi="Liberation Sans" w:eastAsia="Liberation Sans"/>
          <w:b/>
          <w:color w:val="991B1B"/>
          <w:sz w:val="26"/>
        </w:rPr>
        <w:t>0.2 Prerequisite</w:t>
      </w:r>
    </w:p>
    <w:p>
      <w:pPr>
        <w:spacing w:after="50"/>
        <w:ind w:left="283" w:hanging="198"/>
      </w:pPr>
      <w:r>
        <w:rPr>
          <w:rFonts w:ascii="Liberation Sans" w:hAnsi="Liberation Sans" w:eastAsia="Liberation Sans"/>
          <w:color w:val="1F2937"/>
          <w:sz w:val="18"/>
        </w:rPr>
        <w:t>• Module 00 selesai atau minimal sudah memahami scope dan authorized lab.</w:t>
      </w:r>
    </w:p>
    <w:p>
      <w:pPr>
        <w:spacing w:after="50"/>
        <w:ind w:left="283" w:hanging="198"/>
      </w:pPr>
      <w:r>
        <w:rPr>
          <w:rFonts w:ascii="Liberation Sans" w:hAnsi="Liberation Sans" w:eastAsia="Liberation Sans"/>
          <w:color w:val="1F2937"/>
          <w:sz w:val="18"/>
        </w:rPr>
        <w:t>• Omarchy dapat boot normal dan user mempunyai akses terminal.</w:t>
      </w:r>
    </w:p>
    <w:p>
      <w:pPr>
        <w:spacing w:after="50"/>
        <w:ind w:left="283" w:hanging="198"/>
      </w:pPr>
      <w:r>
        <w:rPr>
          <w:rFonts w:ascii="Liberation Sans" w:hAnsi="Liberation Sans" w:eastAsia="Liberation Sans"/>
          <w:color w:val="1F2937"/>
          <w:sz w:val="18"/>
        </w:rPr>
        <w:t>• Koneksi internet hanya diperlukan untuk install package/documentation; mayoritas lab berjalan offline.</w:t>
      </w:r>
    </w:p>
    <w:p>
      <w:pPr>
        <w:spacing w:after="50"/>
        <w:ind w:left="283" w:hanging="198"/>
      </w:pPr>
      <w:r>
        <w:rPr>
          <w:rFonts w:ascii="Liberation Sans" w:hAnsi="Liberation Sans" w:eastAsia="Liberation Sans"/>
          <w:color w:val="1F2937"/>
          <w:sz w:val="18"/>
        </w:rPr>
        <w:t>• Workspace ~/CyberSec tersedia atau akan dibuat pada hands-on pertama.</w:t>
      </w:r>
    </w:p>
    <w:p>
      <w:pPr>
        <w:pStyle w:val="Heading2"/>
        <w:spacing w:before="100" w:after="80"/>
        <w:keepNext/>
      </w:pPr>
      <w:r>
        <w:rPr>
          <w:rFonts w:ascii="Liberation Sans" w:hAnsi="Liberation Sans" w:eastAsia="Liberation Sans"/>
          <w:b/>
          <w:color w:val="991B1B"/>
          <w:sz w:val="26"/>
        </w:rPr>
        <w:t>0.3 Konvensi Command</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154"/>
            <w:shd w:fill="0F172A"/>
            <w:tcMar>
              <w:top w:w="80" w:type="dxa"/>
              <w:start w:w="80" w:type="dxa"/>
              <w:bottom w:w="80" w:type="dxa"/>
              <w:end w:w="80" w:type="dxa"/>
            </w:tcMar>
          </w:tcPr>
          <w:p>
            <w:pPr>
              <w:spacing w:after="0"/>
            </w:pPr>
            <w:r>
              <w:rPr>
                <w:rFonts w:ascii="Liberation Sans" w:hAnsi="Liberation Sans" w:eastAsia="Liberation Sans"/>
                <w:b/>
                <w:color w:val="FFFFFF"/>
                <w:sz w:val="16"/>
              </w:rPr>
              <w:t>Notasi</w:t>
            </w:r>
          </w:p>
        </w:tc>
        <w:tc>
          <w:tcPr>
            <w:tcW w:type="dxa" w:w="7937"/>
            <w:shd w:fill="0F172A"/>
            <w:tcMar>
              <w:top w:w="80" w:type="dxa"/>
              <w:start w:w="80" w:type="dxa"/>
              <w:bottom w:w="80" w:type="dxa"/>
              <w:end w:w="80" w:type="dxa"/>
            </w:tcMar>
          </w:tcPr>
          <w:p>
            <w:pPr>
              <w:spacing w:after="0"/>
            </w:pPr>
            <w:r>
              <w:rPr>
                <w:rFonts w:ascii="Liberation Sans" w:hAnsi="Liberation Sans" w:eastAsia="Liberation Sans"/>
                <w:b/>
                <w:color w:val="FFFFFF"/>
                <w:sz w:val="16"/>
              </w:rPr>
              <w:t>Arti</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 command</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Dijalankan sebagai user biasa.</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 command</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Membutuhkan privilege root; di Omarchy gunakan sudo command bila memang diperlukan.</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&lt;VALUE&gt;</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Placeholder yang harus diganti. Jangan mengetik tanda &lt; &gt; secara literal.</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Path relatif terhadap home user saat ini.</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read-only</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Command mengobservasi state tanpa sengaja mengubah konfigurasi.</w:t>
            </w:r>
          </w:p>
        </w:tc>
      </w:tr>
    </w:tbl>
    <w:p>
      <w:pPr>
        <w:spacing w:after="40"/>
      </w:pPr>
    </w:p>
    <w:tbl>
      <w:tblPr>
        <w:tblW w:type="auto" w:w="0"/>
        <w:jc w:val="center"/>
        <w:tblLayout w:type="fixed"/>
        <w:tblLook w:firstColumn="1" w:firstRow="1" w:lastColumn="0" w:lastRow="0" w:noHBand="0" w:noVBand="1" w:val="04A0"/>
      </w:tblPr>
      <w:tblGrid>
        <w:gridCol w:w="10091"/>
      </w:tblGrid>
      <w:tr>
        <w:trPr>
          <w:cantSplit/>
        </w:trPr>
        <w:tc>
          <w:tcPr>
            <w:tcW w:type="dxa" w:w="9866"/>
            <w:shd w:fill="FEF3C7"/>
            <w:tcMar>
              <w:top w:w="110" w:type="dxa"/>
              <w:start w:w="140" w:type="dxa"/>
              <w:bottom w:w="110" w:type="dxa"/>
              <w:end w:w="140" w:type="dxa"/>
            </w:tcMar>
            <w:tcBorders>
              <w:left w:val="single" w:sz="18" w:color="92400E"/>
            </w:tcBorders>
          </w:tcPr>
          <w:p>
            <w:pPr>
              <w:spacing w:after="0" w:line="252" w:lineRule="auto"/>
            </w:pPr>
            <w:r>
              <w:rPr>
                <w:rFonts w:ascii="Liberation Sans" w:hAnsi="Liberation Sans" w:eastAsia="Liberation Sans"/>
                <w:b/>
                <w:color w:val="92400E"/>
                <w:sz w:val="17"/>
              </w:rPr>
              <w:t xml:space="preserve">COMMON MISTAKE: </w:t>
            </w:r>
            <w:r>
              <w:rPr>
                <w:rFonts w:ascii="Liberation Sans" w:hAnsi="Liberation Sans" w:eastAsia="Liberation Sans"/>
                <w:color w:val="1F2937"/>
                <w:sz w:val="17"/>
              </w:rPr>
              <w:t>Jangan biasakan prefix semua command dengan sudo. Privilege harus dinaikkan hanya saat dibutuhkan. Kebiasaan “sudo semuanya” memperbesar blast radius ketika salah path atau salah command.</w:t>
            </w:r>
          </w:p>
        </w:tc>
      </w:tr>
    </w:tbl>
    <w:p>
      <w:pPr>
        <w:spacing w:after="20"/>
      </w:pPr>
    </w:p>
    <w:p>
      <w:r>
        <w:br w:type="page"/>
      </w:r>
    </w:p>
    <w:p>
      <w:pPr>
        <w:pStyle w:val="Heading1"/>
        <w:spacing w:before="160" w:after="80"/>
        <w:keepNext/>
      </w:pPr>
      <w:r>
        <w:rPr>
          <w:rFonts w:ascii="Liberation Sans" w:hAnsi="Liberation Sans" w:eastAsia="Liberation Sans"/>
          <w:b/>
          <w:color w:val="111827"/>
          <w:sz w:val="36"/>
        </w:rPr>
        <w:t>Daftar Isi</w:t>
      </w:r>
    </w:p>
    <w:p>
      <w:pPr>
        <w:spacing w:after="50"/>
        <w:ind w:left="283" w:hanging="198"/>
      </w:pPr>
      <w:r>
        <w:rPr>
          <w:rFonts w:ascii="Liberation Sans" w:hAnsi="Liberation Sans" w:eastAsia="Liberation Sans"/>
          <w:color w:val="1F2937"/>
          <w:sz w:val="17"/>
        </w:rPr>
        <w:t>• 1. Mental Model Linux untuk Red Team</w:t>
      </w:r>
    </w:p>
    <w:p>
      <w:pPr>
        <w:spacing w:after="50"/>
        <w:ind w:left="283" w:hanging="198"/>
      </w:pPr>
      <w:r>
        <w:rPr>
          <w:rFonts w:ascii="Liberation Sans" w:hAnsi="Liberation Sans" w:eastAsia="Liberation Sans"/>
          <w:color w:val="1F2937"/>
          <w:sz w:val="17"/>
        </w:rPr>
        <w:t>• 2. Shell, Command, dan Built-in Help</w:t>
      </w:r>
    </w:p>
    <w:p>
      <w:pPr>
        <w:spacing w:after="50"/>
        <w:ind w:left="283" w:hanging="198"/>
      </w:pPr>
      <w:r>
        <w:rPr>
          <w:rFonts w:ascii="Liberation Sans" w:hAnsi="Liberation Sans" w:eastAsia="Liberation Sans"/>
          <w:color w:val="1F2937"/>
          <w:sz w:val="17"/>
        </w:rPr>
        <w:t>• 3. Filesystem Hierarchy dan Navigasi</w:t>
      </w:r>
    </w:p>
    <w:p>
      <w:pPr>
        <w:spacing w:after="50"/>
        <w:ind w:left="283" w:hanging="198"/>
      </w:pPr>
      <w:r>
        <w:rPr>
          <w:rFonts w:ascii="Liberation Sans" w:hAnsi="Liberation Sans" w:eastAsia="Liberation Sans"/>
          <w:color w:val="1F2937"/>
          <w:sz w:val="17"/>
        </w:rPr>
        <w:t>• 4. File Type, Metadata, dan Links</w:t>
      </w:r>
    </w:p>
    <w:p>
      <w:pPr>
        <w:spacing w:after="50"/>
        <w:ind w:left="283" w:hanging="198"/>
      </w:pPr>
      <w:r>
        <w:rPr>
          <w:rFonts w:ascii="Liberation Sans" w:hAnsi="Liberation Sans" w:eastAsia="Liberation Sans"/>
          <w:color w:val="1F2937"/>
          <w:sz w:val="17"/>
        </w:rPr>
        <w:t>• 5. Users, Groups, Identity, dan Privilege</w:t>
      </w:r>
    </w:p>
    <w:p>
      <w:pPr>
        <w:spacing w:after="50"/>
        <w:ind w:left="283" w:hanging="198"/>
      </w:pPr>
      <w:r>
        <w:rPr>
          <w:rFonts w:ascii="Liberation Sans" w:hAnsi="Liberation Sans" w:eastAsia="Liberation Sans"/>
          <w:color w:val="1F2937"/>
          <w:sz w:val="17"/>
        </w:rPr>
        <w:t>• 6. Permission, Ownership, dan Special Bits</w:t>
      </w:r>
    </w:p>
    <w:p>
      <w:pPr>
        <w:spacing w:after="50"/>
        <w:ind w:left="283" w:hanging="198"/>
      </w:pPr>
      <w:r>
        <w:rPr>
          <w:rFonts w:ascii="Liberation Sans" w:hAnsi="Liberation Sans" w:eastAsia="Liberation Sans"/>
          <w:color w:val="1F2937"/>
          <w:sz w:val="17"/>
        </w:rPr>
        <w:t>• 7. Processes, Jobs, dan Signals</w:t>
      </w:r>
    </w:p>
    <w:p>
      <w:pPr>
        <w:spacing w:after="50"/>
        <w:ind w:left="283" w:hanging="198"/>
      </w:pPr>
      <w:r>
        <w:rPr>
          <w:rFonts w:ascii="Liberation Sans" w:hAnsi="Liberation Sans" w:eastAsia="Liberation Sans"/>
          <w:color w:val="1F2937"/>
          <w:sz w:val="17"/>
        </w:rPr>
        <w:t>• 8. systemd: Services dan Units</w:t>
      </w:r>
    </w:p>
    <w:p>
      <w:pPr>
        <w:spacing w:after="50"/>
        <w:ind w:left="283" w:hanging="198"/>
      </w:pPr>
      <w:r>
        <w:rPr>
          <w:rFonts w:ascii="Liberation Sans" w:hAnsi="Liberation Sans" w:eastAsia="Liberation Sans"/>
          <w:color w:val="1F2937"/>
          <w:sz w:val="17"/>
        </w:rPr>
        <w:t>• 9. Logs dan Journal</w:t>
      </w:r>
    </w:p>
    <w:p>
      <w:pPr>
        <w:spacing w:after="50"/>
        <w:ind w:left="283" w:hanging="198"/>
      </w:pPr>
      <w:r>
        <w:rPr>
          <w:rFonts w:ascii="Liberation Sans" w:hAnsi="Liberation Sans" w:eastAsia="Liberation Sans"/>
          <w:color w:val="1F2937"/>
          <w:sz w:val="17"/>
        </w:rPr>
        <w:t>• 10. Linux Networking dari Terminal</w:t>
      </w:r>
    </w:p>
    <w:p>
      <w:pPr>
        <w:spacing w:after="50"/>
        <w:ind w:left="283" w:hanging="198"/>
      </w:pPr>
      <w:r>
        <w:rPr>
          <w:rFonts w:ascii="Liberation Sans" w:hAnsi="Liberation Sans" w:eastAsia="Liberation Sans"/>
          <w:color w:val="1F2937"/>
          <w:sz w:val="17"/>
        </w:rPr>
        <w:t>• 11. Environment Variables dan PATH</w:t>
      </w:r>
    </w:p>
    <w:p>
      <w:pPr>
        <w:spacing w:after="50"/>
        <w:ind w:left="283" w:hanging="198"/>
      </w:pPr>
      <w:r>
        <w:rPr>
          <w:rFonts w:ascii="Liberation Sans" w:hAnsi="Liberation Sans" w:eastAsia="Liberation Sans"/>
          <w:color w:val="1F2937"/>
          <w:sz w:val="17"/>
        </w:rPr>
        <w:t>• 12. Pipes, Redirection, dan Text Processing</w:t>
      </w:r>
    </w:p>
    <w:p>
      <w:pPr>
        <w:spacing w:after="50"/>
        <w:ind w:left="283" w:hanging="198"/>
      </w:pPr>
      <w:r>
        <w:rPr>
          <w:rFonts w:ascii="Liberation Sans" w:hAnsi="Liberation Sans" w:eastAsia="Liberation Sans"/>
          <w:color w:val="1F2937"/>
          <w:sz w:val="17"/>
        </w:rPr>
        <w:t>• 13. Bash Scripting Fundamentals</w:t>
      </w:r>
    </w:p>
    <w:p>
      <w:pPr>
        <w:spacing w:after="50"/>
        <w:ind w:left="283" w:hanging="198"/>
      </w:pPr>
      <w:r>
        <w:rPr>
          <w:rFonts w:ascii="Liberation Sans" w:hAnsi="Liberation Sans" w:eastAsia="Liberation Sans"/>
          <w:color w:val="1F2937"/>
          <w:sz w:val="17"/>
        </w:rPr>
        <w:t>• 14. Package Management di Omarchy / Arch</w:t>
      </w:r>
    </w:p>
    <w:p>
      <w:pPr>
        <w:spacing w:after="50"/>
        <w:ind w:left="283" w:hanging="198"/>
      </w:pPr>
      <w:r>
        <w:rPr>
          <w:rFonts w:ascii="Liberation Sans" w:hAnsi="Liberation Sans" w:eastAsia="Liberation Sans"/>
          <w:color w:val="1F2937"/>
          <w:sz w:val="17"/>
        </w:rPr>
        <w:t>• 15. Red Team &amp; Blue Team Perspective</w:t>
      </w:r>
    </w:p>
    <w:p>
      <w:pPr>
        <w:spacing w:after="50"/>
        <w:ind w:left="283" w:hanging="198"/>
      </w:pPr>
      <w:r>
        <w:rPr>
          <w:rFonts w:ascii="Liberation Sans" w:hAnsi="Liberation Sans" w:eastAsia="Liberation Sans"/>
          <w:color w:val="1F2937"/>
          <w:sz w:val="17"/>
        </w:rPr>
        <w:t>• 16. Hands-on Labs</w:t>
      </w:r>
    </w:p>
    <w:p>
      <w:pPr>
        <w:spacing w:after="50"/>
        <w:ind w:left="283" w:hanging="198"/>
      </w:pPr>
      <w:r>
        <w:rPr>
          <w:rFonts w:ascii="Liberation Sans" w:hAnsi="Liberation Sans" w:eastAsia="Liberation Sans"/>
          <w:color w:val="1F2937"/>
          <w:sz w:val="17"/>
        </w:rPr>
        <w:t>• 17. Mini Project: Local System Survey</w:t>
      </w:r>
    </w:p>
    <w:p>
      <w:pPr>
        <w:spacing w:after="50"/>
        <w:ind w:left="283" w:hanging="198"/>
      </w:pPr>
      <w:r>
        <w:rPr>
          <w:rFonts w:ascii="Liberation Sans" w:hAnsi="Liberation Sans" w:eastAsia="Liberation Sans"/>
          <w:color w:val="1F2937"/>
          <w:sz w:val="17"/>
        </w:rPr>
        <w:t>• 18. Knowledge Check</w:t>
      </w:r>
    </w:p>
    <w:p>
      <w:pPr>
        <w:spacing w:after="50"/>
        <w:ind w:left="283" w:hanging="198"/>
      </w:pPr>
      <w:r>
        <w:rPr>
          <w:rFonts w:ascii="Liberation Sans" w:hAnsi="Liberation Sans" w:eastAsia="Liberation Sans"/>
          <w:color w:val="1F2937"/>
          <w:sz w:val="17"/>
        </w:rPr>
        <w:t>• 19. Practical Challenge</w:t>
      </w:r>
    </w:p>
    <w:p>
      <w:pPr>
        <w:spacing w:after="50"/>
        <w:ind w:left="283" w:hanging="198"/>
      </w:pPr>
      <w:r>
        <w:rPr>
          <w:rFonts w:ascii="Liberation Sans" w:hAnsi="Liberation Sans" w:eastAsia="Liberation Sans"/>
          <w:color w:val="1F2937"/>
          <w:sz w:val="17"/>
        </w:rPr>
        <w:t>• 20. Cheat Sheet</w:t>
      </w:r>
    </w:p>
    <w:p>
      <w:pPr>
        <w:spacing w:after="50"/>
        <w:ind w:left="283" w:hanging="198"/>
      </w:pPr>
      <w:r>
        <w:rPr>
          <w:rFonts w:ascii="Liberation Sans" w:hAnsi="Liberation Sans" w:eastAsia="Liberation Sans"/>
          <w:color w:val="1F2937"/>
          <w:sz w:val="17"/>
        </w:rPr>
        <w:t>• 21. Referensi</w:t>
      </w:r>
    </w:p>
    <w:tbl>
      <w:tblPr>
        <w:tblW w:type="auto" w:w="0"/>
        <w:jc w:val="center"/>
        <w:tblLayout w:type="fixed"/>
        <w:tblLook w:firstColumn="1" w:firstRow="1" w:lastColumn="0" w:lastRow="0" w:noHBand="0" w:noVBand="1" w:val="04A0"/>
      </w:tblPr>
      <w:tblGrid>
        <w:gridCol w:w="10091"/>
      </w:tblGrid>
      <w:tr>
        <w:trPr>
          <w:cantSplit/>
        </w:trPr>
        <w:tc>
          <w:tcPr>
            <w:tcW w:type="dxa" w:w="9866"/>
            <w:shd w:fill="DBEAFE"/>
            <w:tcMar>
              <w:top w:w="110" w:type="dxa"/>
              <w:start w:w="140" w:type="dxa"/>
              <w:bottom w:w="110" w:type="dxa"/>
              <w:end w:w="140" w:type="dxa"/>
            </w:tcMar>
            <w:tcBorders>
              <w:left w:val="single" w:sz="18" w:color="1E3A8A"/>
            </w:tcBorders>
          </w:tcPr>
          <w:p>
            <w:pPr>
              <w:spacing w:after="0" w:line="252" w:lineRule="auto"/>
            </w:pPr>
            <w:r>
              <w:rPr>
                <w:rFonts w:ascii="Liberation Sans" w:hAnsi="Liberation Sans" w:eastAsia="Liberation Sans"/>
                <w:b/>
                <w:color w:val="1E3A8A"/>
                <w:sz w:val="17"/>
              </w:rPr>
              <w:t xml:space="preserve">DESAIN PEMBELAJARAN: </w:t>
            </w:r>
            <w:r>
              <w:rPr>
                <w:rFonts w:ascii="Liberation Sans" w:hAnsi="Liberation Sans" w:eastAsia="Liberation Sans"/>
                <w:color w:val="1F2937"/>
                <w:sz w:val="17"/>
              </w:rPr>
              <w:t>Setiap konsep dibawa ke command yang bisa lo jalankan sendiri. Untuk bagian yang punya dampak privilege, modul lebih memilih observasi daripada modifikasi. Tujuannya membangun intuisi yang aman sebelum masuk privilege escalation di modul lanjut.</w:t>
            </w:r>
          </w:p>
        </w:tc>
      </w:tr>
    </w:tbl>
    <w:p>
      <w:pPr>
        <w:spacing w:after="20"/>
      </w:pPr>
    </w:p>
    <w:p>
      <w:r>
        <w:br w:type="page"/>
      </w:r>
    </w:p>
    <w:p>
      <w:pPr>
        <w:pStyle w:val="Heading1"/>
        <w:spacing w:before="160" w:after="80"/>
        <w:keepNext/>
      </w:pPr>
      <w:r>
        <w:rPr>
          <w:rFonts w:ascii="Liberation Sans" w:hAnsi="Liberation Sans" w:eastAsia="Liberation Sans"/>
          <w:b/>
          <w:color w:val="111827"/>
          <w:sz w:val="36"/>
        </w:rPr>
        <w:t>1. Mental Model Linux untuk Red Team</w:t>
      </w:r>
    </w:p>
    <w:p>
      <w:pPr>
        <w:spacing w:after="100" w:before="0" w:line="264" w:lineRule="auto"/>
      </w:pPr>
      <w:r>
        <w:rPr>
          <w:rFonts w:ascii="Liberation Sans" w:hAnsi="Liberation Sans" w:eastAsia="Liberation Sans"/>
          <w:i w:val="0"/>
          <w:color w:val="1F2937"/>
          <w:sz w:val="19"/>
        </w:rPr>
        <w:t>Sebelum menghafal command, pahami dulu “lapisan” Linux. Saat lo menjalankan sebuah program, shell hanya menjadi pintu masuk. Kernel tetap mengatur CPU, memory, process, filesystem, device, dan networking. Distro seperti Arch mengemas user-space tools; Omarchy menambahkan workflow, package choices, Hyprland, dan konfigurasi di atas Arch.</w:t>
      </w:r>
    </w:p>
    <w:p>
      <w:pPr>
        <w:spacing w:after="40"/>
      </w:pPr>
      <w:r>
        <w:rPr>
          <w:rFonts w:ascii="Liberation Sans" w:hAnsi="Liberation Sans" w:eastAsia="Liberation Sans"/>
          <w:b/>
          <w:color w:val="991B1B"/>
          <w:sz w:val="17"/>
        </w:rPr>
        <w:t>Mental model sederhana</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User / Terminal</w:t>
            </w:r>
            <w:r>
              <w:br/>
            </w:r>
            <w:r>
              <w:rPr>
                <w:rFonts w:ascii="Liberation Mono" w:hAnsi="Liberation Mono" w:eastAsia="Liberation Mono"/>
                <w:color w:val="F8FAFC"/>
                <w:sz w:val="16"/>
              </w:rPr>
              <w:t xml:space="preserve">      |</w:t>
            </w:r>
            <w:r>
              <w:br/>
            </w:r>
            <w:r>
              <w:rPr>
                <w:rFonts w:ascii="Liberation Mono" w:hAnsi="Liberation Mono" w:eastAsia="Liberation Mono"/>
                <w:color w:val="F8FAFC"/>
                <w:sz w:val="16"/>
              </w:rPr>
              <w:t xml:space="preserve">      v</w:t>
            </w:r>
            <w:r>
              <w:br/>
            </w:r>
            <w:r>
              <w:rPr>
                <w:rFonts w:ascii="Liberation Mono" w:hAnsi="Liberation Mono" w:eastAsia="Liberation Mono"/>
                <w:color w:val="F8FAFC"/>
                <w:sz w:val="16"/>
              </w:rPr>
              <w:t>Shell (bash/zsh/fish)</w:t>
            </w:r>
            <w:r>
              <w:br/>
            </w:r>
            <w:r>
              <w:rPr>
                <w:rFonts w:ascii="Liberation Mono" w:hAnsi="Liberation Mono" w:eastAsia="Liberation Mono"/>
                <w:color w:val="F8FAFC"/>
                <w:sz w:val="16"/>
              </w:rPr>
              <w:t xml:space="preserve">      |</w:t>
            </w:r>
            <w:r>
              <w:br/>
            </w:r>
            <w:r>
              <w:rPr>
                <w:rFonts w:ascii="Liberation Mono" w:hAnsi="Liberation Mono" w:eastAsia="Liberation Mono"/>
                <w:color w:val="F8FAFC"/>
                <w:sz w:val="16"/>
              </w:rPr>
              <w:t xml:space="preserve">      v</w:t>
            </w:r>
            <w:r>
              <w:br/>
            </w:r>
            <w:r>
              <w:rPr>
                <w:rFonts w:ascii="Liberation Mono" w:hAnsi="Liberation Mono" w:eastAsia="Liberation Mono"/>
                <w:color w:val="F8FAFC"/>
                <w:sz w:val="16"/>
              </w:rPr>
              <w:t>User-space programs  ---&gt; libraries / config / logs</w:t>
            </w:r>
            <w:r>
              <w:br/>
            </w:r>
            <w:r>
              <w:rPr>
                <w:rFonts w:ascii="Liberation Mono" w:hAnsi="Liberation Mono" w:eastAsia="Liberation Mono"/>
                <w:color w:val="F8FAFC"/>
                <w:sz w:val="16"/>
              </w:rPr>
              <w:t xml:space="preserve">      |</w:t>
            </w:r>
            <w:r>
              <w:br/>
            </w:r>
            <w:r>
              <w:rPr>
                <w:rFonts w:ascii="Liberation Mono" w:hAnsi="Liberation Mono" w:eastAsia="Liberation Mono"/>
                <w:color w:val="F8FAFC"/>
                <w:sz w:val="16"/>
              </w:rPr>
              <w:t xml:space="preserve">      v</w:t>
            </w:r>
            <w:r>
              <w:br/>
            </w:r>
            <w:r>
              <w:rPr>
                <w:rFonts w:ascii="Liberation Mono" w:hAnsi="Liberation Mono" w:eastAsia="Liberation Mono"/>
                <w:color w:val="F8FAFC"/>
                <w:sz w:val="16"/>
              </w:rPr>
              <w:t>Linux kernel  ---&gt; process, memory, filesystem, network, device</w:t>
            </w:r>
            <w:r>
              <w:br/>
            </w:r>
            <w:r>
              <w:rPr>
                <w:rFonts w:ascii="Liberation Mono" w:hAnsi="Liberation Mono" w:eastAsia="Liberation Mono"/>
                <w:color w:val="F8FAFC"/>
                <w:sz w:val="16"/>
              </w:rPr>
              <w:t xml:space="preserve">      |</w:t>
            </w:r>
            <w:r>
              <w:br/>
            </w:r>
            <w:r>
              <w:rPr>
                <w:rFonts w:ascii="Liberation Mono" w:hAnsi="Liberation Mono" w:eastAsia="Liberation Mono"/>
                <w:color w:val="F8FAFC"/>
                <w:sz w:val="16"/>
              </w:rPr>
              <w:t xml:space="preserve">      v</w:t>
            </w:r>
            <w:r>
              <w:br/>
            </w:r>
            <w:r>
              <w:rPr>
                <w:rFonts w:ascii="Liberation Mono" w:hAnsi="Liberation Mono" w:eastAsia="Liberation Mono"/>
                <w:color w:val="F8FAFC"/>
                <w:sz w:val="16"/>
              </w:rPr>
              <w:t>Hardware</w:t>
            </w:r>
          </w:p>
        </w:tc>
      </w:tr>
    </w:tbl>
    <w:p>
      <w:pPr>
        <w:spacing w:after="20"/>
      </w:pP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87"/>
            <w:shd w:fill="0F172A"/>
            <w:tcMar>
              <w:top w:w="80" w:type="dxa"/>
              <w:start w:w="80" w:type="dxa"/>
              <w:bottom w:w="80" w:type="dxa"/>
              <w:end w:w="80" w:type="dxa"/>
            </w:tcMar>
          </w:tcPr>
          <w:p>
            <w:pPr>
              <w:spacing w:after="0"/>
            </w:pPr>
            <w:r>
              <w:rPr>
                <w:rFonts w:ascii="Liberation Sans" w:hAnsi="Liberation Sans" w:eastAsia="Liberation Sans"/>
                <w:b/>
                <w:color w:val="FFFFFF"/>
                <w:sz w:val="16"/>
              </w:rPr>
              <w:t>Komponen</w:t>
            </w:r>
          </w:p>
        </w:tc>
        <w:tc>
          <w:tcPr>
            <w:tcW w:type="dxa" w:w="3118"/>
            <w:shd w:fill="0F172A"/>
            <w:tcMar>
              <w:top w:w="80" w:type="dxa"/>
              <w:start w:w="80" w:type="dxa"/>
              <w:bottom w:w="80" w:type="dxa"/>
              <w:end w:w="80" w:type="dxa"/>
            </w:tcMar>
          </w:tcPr>
          <w:p>
            <w:pPr>
              <w:spacing w:after="0"/>
            </w:pPr>
            <w:r>
              <w:rPr>
                <w:rFonts w:ascii="Liberation Sans" w:hAnsi="Liberation Sans" w:eastAsia="Liberation Sans"/>
                <w:b/>
                <w:color w:val="FFFFFF"/>
                <w:sz w:val="16"/>
              </w:rPr>
              <w:t>Fungsi</w:t>
            </w:r>
          </w:p>
        </w:tc>
        <w:tc>
          <w:tcPr>
            <w:tcW w:type="dxa" w:w="5386"/>
            <w:shd w:fill="0F172A"/>
            <w:tcMar>
              <w:top w:w="80" w:type="dxa"/>
              <w:start w:w="80" w:type="dxa"/>
              <w:bottom w:w="80" w:type="dxa"/>
              <w:end w:w="80" w:type="dxa"/>
            </w:tcMar>
          </w:tcPr>
          <w:p>
            <w:pPr>
              <w:spacing w:after="0"/>
            </w:pPr>
            <w:r>
              <w:rPr>
                <w:rFonts w:ascii="Liberation Sans" w:hAnsi="Liberation Sans" w:eastAsia="Liberation Sans"/>
                <w:b/>
                <w:color w:val="FFFFFF"/>
                <w:sz w:val="16"/>
              </w:rPr>
              <w:t>Kenapa penting buat Red Team</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Kernel</w:t>
            </w:r>
          </w:p>
        </w:tc>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Mengatur resource inti OS.</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Kernel/version/config memengaruhi attack surface dan observability.</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Shell</w:t>
            </w:r>
          </w:p>
        </w:tc>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Menerima command dan melakukan expansion/redirection.</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Banyak enumerasi dan automation dimulai dari shell.</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Process</w:t>
            </w:r>
          </w:p>
        </w:tc>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Instance program yang sedang berjalan.</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Process tree, owner, argumen, dan service dapat memberi konteks penting.</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Filesystem</w:t>
            </w:r>
          </w:p>
        </w:tc>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Namespace file, config, device, pseudo-filesystem.</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Config, credential artifact, permission, log, dan binary semuanya berada di sini.</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systemd</w:t>
            </w:r>
          </w:p>
        </w:tc>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Init dan service manager pada Arch.</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Menunjukkan service, startup, failure, timer, dependency, dan log context.</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Package manager</w:t>
            </w:r>
          </w:p>
        </w:tc>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Mengelola software dan dependency.</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Tooling harus dipasang reproducibly, bukan random curl | sh.</w:t>
            </w:r>
          </w:p>
        </w:tc>
      </w:tr>
    </w:tbl>
    <w:p>
      <w:pPr>
        <w:spacing w:after="4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RED TEAM PERSPECTIVE: </w:t>
            </w:r>
            <w:r>
              <w:rPr>
                <w:rFonts w:ascii="Liberation Sans" w:hAnsi="Liberation Sans" w:eastAsia="Liberation Sans"/>
                <w:color w:val="1F2937"/>
                <w:sz w:val="17"/>
              </w:rPr>
              <w:t>Saat mendapat shell pada lab, pertanyaan awal biasanya bukan “exploit apa?”, tetapi “siapa gue, host apa ini, process/service apa yang hidup, permission apa yang gue punya, interface/route apa yang terlihat, dan artefak apa yang aman untuk diperiksa?”.</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DBEAFE"/>
            <w:tcMar>
              <w:top w:w="110" w:type="dxa"/>
              <w:start w:w="140" w:type="dxa"/>
              <w:bottom w:w="110" w:type="dxa"/>
              <w:end w:w="140" w:type="dxa"/>
            </w:tcMar>
            <w:tcBorders>
              <w:left w:val="single" w:sz="18" w:color="1E40AF"/>
            </w:tcBorders>
          </w:tcPr>
          <w:p>
            <w:pPr>
              <w:spacing w:after="0" w:line="252" w:lineRule="auto"/>
            </w:pPr>
            <w:r>
              <w:rPr>
                <w:rFonts w:ascii="Liberation Sans" w:hAnsi="Liberation Sans" w:eastAsia="Liberation Sans"/>
                <w:b/>
                <w:color w:val="1E40AF"/>
                <w:sz w:val="17"/>
              </w:rPr>
              <w:t xml:space="preserve">BLUE TEAM PERSPECTIVE: </w:t>
            </w:r>
            <w:r>
              <w:rPr>
                <w:rFonts w:ascii="Liberation Sans" w:hAnsi="Liberation Sans" w:eastAsia="Liberation Sans"/>
                <w:color w:val="1F2937"/>
                <w:sz w:val="17"/>
              </w:rPr>
              <w:t>Command seperti id, ps, systemctl, find, cat, dan ss menghasilkan process execution. Di endpoint yang dimonitor, urutan command dan parent process dapat menjadi telemetry berguna.</w:t>
            </w:r>
          </w:p>
        </w:tc>
      </w:tr>
    </w:tbl>
    <w:p>
      <w:pPr>
        <w:spacing w:after="20"/>
      </w:pPr>
    </w:p>
    <w:p>
      <w:pPr>
        <w:pStyle w:val="Heading2"/>
        <w:spacing w:before="100" w:after="80"/>
        <w:keepNext/>
      </w:pPr>
      <w:r>
        <w:rPr>
          <w:rFonts w:ascii="Liberation Sans" w:hAnsi="Liberation Sans" w:eastAsia="Liberation Sans"/>
          <w:b/>
          <w:color w:val="991B1B"/>
          <w:sz w:val="26"/>
        </w:rPr>
        <w:t>1.1 Hands-on cepat: identitas host</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whoami</w:t>
            </w:r>
            <w:r>
              <w:br/>
            </w:r>
            <w:r>
              <w:rPr>
                <w:rFonts w:ascii="Liberation Mono" w:hAnsi="Liberation Mono" w:eastAsia="Liberation Mono"/>
                <w:color w:val="F8FAFC"/>
                <w:sz w:val="16"/>
              </w:rPr>
              <w:t>id</w:t>
            </w:r>
            <w:r>
              <w:br/>
            </w:r>
            <w:r>
              <w:rPr>
                <w:rFonts w:ascii="Liberation Mono" w:hAnsi="Liberation Mono" w:eastAsia="Liberation Mono"/>
                <w:color w:val="F8FAFC"/>
                <w:sz w:val="16"/>
              </w:rPr>
              <w:t>hostnamectl</w:t>
            </w:r>
            <w:r>
              <w:br/>
            </w:r>
            <w:r>
              <w:rPr>
                <w:rFonts w:ascii="Liberation Mono" w:hAnsi="Liberation Mono" w:eastAsia="Liberation Mono"/>
                <w:color w:val="F8FAFC"/>
                <w:sz w:val="16"/>
              </w:rPr>
              <w:t>uname -a</w:t>
            </w:r>
            <w:r>
              <w:br/>
            </w:r>
            <w:r>
              <w:rPr>
                <w:rFonts w:ascii="Liberation Mono" w:hAnsi="Liberation Mono" w:eastAsia="Liberation Mono"/>
                <w:color w:val="F8FAFC"/>
                <w:sz w:val="16"/>
              </w:rPr>
              <w:t>cat /etc/os-release</w:t>
            </w:r>
          </w:p>
        </w:tc>
      </w:tr>
    </w:tbl>
    <w:p>
      <w:pPr>
        <w:spacing w:after="20"/>
      </w:pPr>
    </w:p>
    <w:p>
      <w:pPr>
        <w:spacing w:after="50"/>
        <w:ind w:left="283" w:hanging="198"/>
      </w:pPr>
      <w:r>
        <w:rPr>
          <w:rFonts w:ascii="Liberation Sans" w:hAnsi="Liberation Sans" w:eastAsia="Liberation Sans"/>
          <w:color w:val="1F2937"/>
          <w:sz w:val="18"/>
        </w:rPr>
        <w:t>[ ] Catat username dan UID/GID.</w:t>
      </w:r>
    </w:p>
    <w:p>
      <w:pPr>
        <w:spacing w:after="50"/>
        <w:ind w:left="283" w:hanging="198"/>
      </w:pPr>
      <w:r>
        <w:rPr>
          <w:rFonts w:ascii="Liberation Sans" w:hAnsi="Liberation Sans" w:eastAsia="Liberation Sans"/>
          <w:color w:val="1F2937"/>
          <w:sz w:val="18"/>
        </w:rPr>
        <w:t>[ ] Catat kernel release.</w:t>
      </w:r>
    </w:p>
    <w:p>
      <w:pPr>
        <w:spacing w:after="50"/>
        <w:ind w:left="283" w:hanging="198"/>
      </w:pPr>
      <w:r>
        <w:rPr>
          <w:rFonts w:ascii="Liberation Sans" w:hAnsi="Liberation Sans" w:eastAsia="Liberation Sans"/>
          <w:color w:val="1F2937"/>
          <w:sz w:val="18"/>
        </w:rPr>
        <w:t>[ ] Catat bahwa distro base adalah Arch/Omarchy.</w:t>
      </w:r>
    </w:p>
    <w:p>
      <w:pPr>
        <w:spacing w:after="50"/>
        <w:ind w:left="283" w:hanging="198"/>
      </w:pPr>
      <w:r>
        <w:rPr>
          <w:rFonts w:ascii="Liberation Sans" w:hAnsi="Liberation Sans" w:eastAsia="Liberation Sans"/>
          <w:color w:val="1F2937"/>
          <w:sz w:val="18"/>
        </w:rPr>
        <w:t>[ ] Bedakan hostname dengan username.</w:t>
      </w:r>
    </w:p>
    <w:p>
      <w:pPr>
        <w:pStyle w:val="Heading1"/>
        <w:spacing w:before="160" w:after="80"/>
        <w:keepNext/>
      </w:pPr>
      <w:r>
        <w:rPr>
          <w:rFonts w:ascii="Liberation Sans" w:hAnsi="Liberation Sans" w:eastAsia="Liberation Sans"/>
          <w:b/>
          <w:color w:val="111827"/>
          <w:sz w:val="36"/>
        </w:rPr>
        <w:t>2. Shell, Command, dan Built-in Help</w:t>
      </w:r>
    </w:p>
    <w:p>
      <w:pPr>
        <w:spacing w:after="100" w:before="0" w:line="264" w:lineRule="auto"/>
      </w:pPr>
      <w:r>
        <w:rPr>
          <w:rFonts w:ascii="Liberation Sans" w:hAnsi="Liberation Sans" w:eastAsia="Liberation Sans"/>
          <w:i w:val="0"/>
          <w:color w:val="1F2937"/>
          <w:sz w:val="19"/>
        </w:rPr>
        <w:t>Shell mengurai command line sebelum program dijalankan. Itu berarti quoting, wildcard, variable expansion, pipeline, dan redirection bisa mengubah arti command. Pemahaman ini penting karena command yang “kelihatan benar” dapat memproses file yang salah kalau quoting-nya buruk.</w:t>
      </w:r>
    </w:p>
    <w:p>
      <w:pPr>
        <w:pStyle w:val="Heading2"/>
        <w:spacing w:before="100" w:after="80"/>
        <w:keepNext/>
      </w:pPr>
      <w:r>
        <w:rPr>
          <w:rFonts w:ascii="Liberation Sans" w:hAnsi="Liberation Sans" w:eastAsia="Liberation Sans"/>
          <w:b/>
          <w:color w:val="991B1B"/>
          <w:sz w:val="26"/>
        </w:rPr>
        <w:t>2.1 Anatomi command</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command [option] [argument]</w:t>
            </w:r>
            <w:r>
              <w:br/>
            </w:r>
            <w:r>
              <w:rPr>
                <w:rFonts w:ascii="Liberation Mono" w:hAnsi="Liberation Mono" w:eastAsia="Liberation Mono"/>
                <w:color w:val="F8FAFC"/>
                <w:sz w:val="16"/>
              </w:rPr>
            </w:r>
            <w:r>
              <w:br/>
            </w:r>
            <w:r>
              <w:rPr>
                <w:rFonts w:ascii="Liberation Mono" w:hAnsi="Liberation Mono" w:eastAsia="Liberation Mono"/>
                <w:color w:val="F8FAFC"/>
                <w:sz w:val="16"/>
              </w:rPr>
              <w:t>ls -lah /etc</w:t>
            </w:r>
            <w:r>
              <w:br/>
            </w:r>
            <w:r>
              <w:rPr>
                <w:rFonts w:ascii="Liberation Mono" w:hAnsi="Liberation Mono" w:eastAsia="Liberation Mono"/>
                <w:color w:val="F8FAFC"/>
                <w:sz w:val="16"/>
              </w:rPr>
              <w:t>|   |    |</w:t>
            </w:r>
            <w:r>
              <w:br/>
            </w:r>
            <w:r>
              <w:rPr>
                <w:rFonts w:ascii="Liberation Mono" w:hAnsi="Liberation Mono" w:eastAsia="Liberation Mono"/>
                <w:color w:val="F8FAFC"/>
                <w:sz w:val="16"/>
              </w:rPr>
              <w:t>|   |    +-- argument/path</w:t>
            </w:r>
            <w:r>
              <w:br/>
            </w:r>
            <w:r>
              <w:rPr>
                <w:rFonts w:ascii="Liberation Mono" w:hAnsi="Liberation Mono" w:eastAsia="Liberation Mono"/>
                <w:color w:val="F8FAFC"/>
                <w:sz w:val="16"/>
              </w:rPr>
              <w:t>|   +------- options</w:t>
            </w:r>
            <w:r>
              <w:br/>
            </w:r>
            <w:r>
              <w:rPr>
                <w:rFonts w:ascii="Liberation Mono" w:hAnsi="Liberation Mono" w:eastAsia="Liberation Mono"/>
                <w:color w:val="F8FAFC"/>
                <w:sz w:val="16"/>
              </w:rPr>
              <w:t>+----------- executable</w:t>
            </w:r>
          </w:p>
        </w:tc>
      </w:tr>
    </w:tbl>
    <w:p>
      <w:pPr>
        <w:spacing w:after="20"/>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721"/>
            <w:shd w:fill="0F172A"/>
            <w:tcMar>
              <w:top w:w="80" w:type="dxa"/>
              <w:start w:w="80" w:type="dxa"/>
              <w:bottom w:w="80" w:type="dxa"/>
              <w:end w:w="80" w:type="dxa"/>
            </w:tcMar>
          </w:tcPr>
          <w:p>
            <w:pPr>
              <w:spacing w:after="0"/>
            </w:pPr>
            <w:r>
              <w:rPr>
                <w:rFonts w:ascii="Liberation Sans" w:hAnsi="Liberation Sans" w:eastAsia="Liberation Sans"/>
                <w:b/>
                <w:color w:val="FFFFFF"/>
                <w:sz w:val="16"/>
              </w:rPr>
              <w:t>Command</w:t>
            </w:r>
          </w:p>
        </w:tc>
        <w:tc>
          <w:tcPr>
            <w:tcW w:type="dxa" w:w="7370"/>
            <w:shd w:fill="0F172A"/>
            <w:tcMar>
              <w:top w:w="80" w:type="dxa"/>
              <w:start w:w="80" w:type="dxa"/>
              <w:bottom w:w="80" w:type="dxa"/>
              <w:end w:w="80" w:type="dxa"/>
            </w:tcMar>
          </w:tcPr>
          <w:p>
            <w:pPr>
              <w:spacing w:after="0"/>
            </w:pPr>
            <w:r>
              <w:rPr>
                <w:rFonts w:ascii="Liberation Sans" w:hAnsi="Liberation Sans" w:eastAsia="Liberation Sans"/>
                <w:b/>
                <w:color w:val="FFFFFF"/>
                <w:sz w:val="16"/>
              </w:rPr>
              <w:t>Kegunaan</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type -a &lt;cmd&gt;</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Menunjukkan bagaimana shell me-resolve command.</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command -v &lt;cmd&gt;</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Mencari executable/builtin yang akan dipakai.</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man &lt;cmd&gt;</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Manual page lokal.</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&lt;cmd&gt; --help</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Quick reference.</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apropos &lt;keyword&gt;</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Mencari manual page berdasarkan topik.</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history</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Melihat history shell; perlakukan sebagai data sensitif.</w:t>
            </w:r>
          </w:p>
        </w:tc>
      </w:tr>
    </w:tbl>
    <w:p>
      <w:pPr>
        <w:spacing w:after="40"/>
      </w:pPr>
    </w:p>
    <w:p>
      <w:pPr>
        <w:spacing w:after="40"/>
      </w:pPr>
      <w:r>
        <w:rPr>
          <w:rFonts w:ascii="Liberation Sans" w:hAnsi="Liberation Sans" w:eastAsia="Liberation Sans"/>
          <w:b/>
          <w:color w:val="991B1B"/>
          <w:sz w:val="17"/>
        </w:rPr>
        <w:t>Coba sendiri</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type -a cd</w:t>
            </w:r>
            <w:r>
              <w:br/>
            </w:r>
            <w:r>
              <w:rPr>
                <w:rFonts w:ascii="Liberation Mono" w:hAnsi="Liberation Mono" w:eastAsia="Liberation Mono"/>
                <w:color w:val="F8FAFC"/>
                <w:sz w:val="16"/>
              </w:rPr>
              <w:t>type -a ls</w:t>
            </w:r>
            <w:r>
              <w:br/>
            </w:r>
            <w:r>
              <w:rPr>
                <w:rFonts w:ascii="Liberation Mono" w:hAnsi="Liberation Mono" w:eastAsia="Liberation Mono"/>
                <w:color w:val="F8FAFC"/>
                <w:sz w:val="16"/>
              </w:rPr>
              <w:t>command -v bash</w:t>
            </w:r>
            <w:r>
              <w:br/>
            </w:r>
            <w:r>
              <w:rPr>
                <w:rFonts w:ascii="Liberation Mono" w:hAnsi="Liberation Mono" w:eastAsia="Liberation Mono"/>
                <w:color w:val="F8FAFC"/>
                <w:sz w:val="16"/>
              </w:rPr>
              <w:t>man ls</w:t>
            </w:r>
            <w:r>
              <w:br/>
            </w:r>
            <w:r>
              <w:rPr>
                <w:rFonts w:ascii="Liberation Mono" w:hAnsi="Liberation Mono" w:eastAsia="Liberation Mono"/>
                <w:color w:val="F8FAFC"/>
                <w:sz w:val="16"/>
              </w:rPr>
              <w:t>ls --help | head</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Shell history bisa memuat token, password yang salah ketik, URL signed, atau command sensitif. Jangan masukkan secret ke command line kalau aplikasi menyediakan stdin, file permission-restricted, environment injection yang aman, atau secret manager.</w:t>
            </w:r>
          </w:p>
        </w:tc>
      </w:tr>
    </w:tbl>
    <w:p>
      <w:pPr>
        <w:spacing w:after="20"/>
      </w:pPr>
    </w:p>
    <w:p>
      <w:pPr>
        <w:pStyle w:val="Heading2"/>
        <w:spacing w:before="100" w:after="80"/>
        <w:keepNext/>
      </w:pPr>
      <w:r>
        <w:rPr>
          <w:rFonts w:ascii="Liberation Sans" w:hAnsi="Liberation Sans" w:eastAsia="Liberation Sans"/>
          <w:b/>
          <w:color w:val="991B1B"/>
          <w:sz w:val="26"/>
        </w:rPr>
        <w:t>2.2 Quoting dasar</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721"/>
            <w:shd w:fill="0F172A"/>
            <w:tcMar>
              <w:top w:w="80" w:type="dxa"/>
              <w:start w:w="80" w:type="dxa"/>
              <w:bottom w:w="80" w:type="dxa"/>
              <w:end w:w="80" w:type="dxa"/>
            </w:tcMar>
          </w:tcPr>
          <w:p>
            <w:pPr>
              <w:spacing w:after="0"/>
            </w:pPr>
            <w:r>
              <w:rPr>
                <w:rFonts w:ascii="Liberation Sans" w:hAnsi="Liberation Sans" w:eastAsia="Liberation Sans"/>
                <w:b/>
                <w:color w:val="FFFFFF"/>
                <w:sz w:val="16"/>
              </w:rPr>
              <w:t>Bentuk</w:t>
            </w:r>
          </w:p>
        </w:tc>
        <w:tc>
          <w:tcPr>
            <w:tcW w:type="dxa" w:w="7370"/>
            <w:shd w:fill="0F172A"/>
            <w:tcMar>
              <w:top w:w="80" w:type="dxa"/>
              <w:start w:w="80" w:type="dxa"/>
              <w:bottom w:w="80" w:type="dxa"/>
              <w:end w:w="80" w:type="dxa"/>
            </w:tcMar>
          </w:tcPr>
          <w:p>
            <w:pPr>
              <w:spacing w:after="0"/>
            </w:pPr>
            <w:r>
              <w:rPr>
                <w:rFonts w:ascii="Liberation Sans" w:hAnsi="Liberation Sans" w:eastAsia="Liberation Sans"/>
                <w:b/>
                <w:color w:val="FFFFFF"/>
                <w:sz w:val="16"/>
              </w:rPr>
              <w:t>Perilaku</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'single quotes'</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Literal kuat; variable biasanya tidak diexpand.</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"double quotes"</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Variable expansion tetap terjadi, tapi spasi di dalam value tetap satu argument.</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unquoted</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Word splitting dan globbing dapat terjadi; rawan bug pada nama file dengan spasi/wildcard.</w:t>
            </w:r>
          </w:p>
        </w:tc>
      </w:tr>
    </w:tbl>
    <w:p>
      <w:pPr>
        <w:spacing w:after="40"/>
      </w:pPr>
    </w:p>
    <w:p>
      <w:pPr>
        <w:spacing w:after="40"/>
      </w:pPr>
      <w:r>
        <w:rPr>
          <w:rFonts w:ascii="Liberation Sans" w:hAnsi="Liberation Sans" w:eastAsia="Liberation Sans"/>
          <w:b/>
          <w:color w:val="991B1B"/>
          <w:sz w:val="17"/>
        </w:rPr>
        <w:t>Bandingkan output</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name='lab file.txt'</w:t>
            </w:r>
            <w:r>
              <w:br/>
            </w:r>
            <w:r>
              <w:rPr>
                <w:rFonts w:ascii="Liberation Mono" w:hAnsi="Liberation Mono" w:eastAsia="Liberation Mono"/>
                <w:color w:val="F8FAFC"/>
                <w:sz w:val="16"/>
              </w:rPr>
              <w:t>printf '%s</w:t>
            </w:r>
            <w:r>
              <w:br/>
            </w:r>
            <w:r>
              <w:rPr>
                <w:rFonts w:ascii="Liberation Mono" w:hAnsi="Liberation Mono" w:eastAsia="Liberation Mono"/>
                <w:color w:val="F8FAFC"/>
                <w:sz w:val="16"/>
              </w:rPr>
              <w:t>' "$name"</w:t>
            </w:r>
            <w:r>
              <w:br/>
            </w:r>
            <w:r>
              <w:rPr>
                <w:rFonts w:ascii="Liberation Mono" w:hAnsi="Liberation Mono" w:eastAsia="Liberation Mono"/>
                <w:color w:val="F8FAFC"/>
                <w:sz w:val="16"/>
              </w:rPr>
              <w:t>printf '%s</w:t>
            </w:r>
            <w:r>
              <w:br/>
            </w:r>
            <w:r>
              <w:rPr>
                <w:rFonts w:ascii="Liberation Mono" w:hAnsi="Liberation Mono" w:eastAsia="Liberation Mono"/>
                <w:color w:val="F8FAFC"/>
                <w:sz w:val="16"/>
              </w:rPr>
              <w:t>' $name</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F3C7"/>
            <w:tcMar>
              <w:top w:w="110" w:type="dxa"/>
              <w:start w:w="140" w:type="dxa"/>
              <w:bottom w:w="110" w:type="dxa"/>
              <w:end w:w="140" w:type="dxa"/>
            </w:tcMar>
            <w:tcBorders>
              <w:left w:val="single" w:sz="18" w:color="92400E"/>
            </w:tcBorders>
          </w:tcPr>
          <w:p>
            <w:pPr>
              <w:spacing w:after="0" w:line="252" w:lineRule="auto"/>
            </w:pPr>
            <w:r>
              <w:rPr>
                <w:rFonts w:ascii="Liberation Sans" w:hAnsi="Liberation Sans" w:eastAsia="Liberation Sans"/>
                <w:b/>
                <w:color w:val="92400E"/>
                <w:sz w:val="17"/>
              </w:rPr>
              <w:t xml:space="preserve">COMMON MISTAKE: </w:t>
            </w:r>
            <w:r>
              <w:rPr>
                <w:rFonts w:ascii="Liberation Sans" w:hAnsi="Liberation Sans" w:eastAsia="Liberation Sans"/>
                <w:color w:val="1F2937"/>
                <w:sz w:val="17"/>
              </w:rPr>
              <w:t>Dalam script, biasakan quote variable path: "$file", "$dir", "$output". Ini mencegah word splitting dan banyak bug klasik.</w:t>
            </w:r>
          </w:p>
        </w:tc>
      </w:tr>
    </w:tbl>
    <w:p>
      <w:pPr>
        <w:spacing w:after="20"/>
      </w:pPr>
    </w:p>
    <w:p>
      <w:pPr>
        <w:pStyle w:val="Heading1"/>
        <w:spacing w:before="160" w:after="80"/>
        <w:keepNext/>
      </w:pPr>
      <w:r>
        <w:rPr>
          <w:rFonts w:ascii="Liberation Sans" w:hAnsi="Liberation Sans" w:eastAsia="Liberation Sans"/>
          <w:b/>
          <w:color w:val="111827"/>
          <w:sz w:val="36"/>
        </w:rPr>
        <w:t>3. Filesystem Hierarchy dan Navigasi</w:t>
      </w:r>
    </w:p>
    <w:p>
      <w:pPr>
        <w:spacing w:after="100" w:before="0" w:line="264" w:lineRule="auto"/>
      </w:pPr>
      <w:r>
        <w:rPr>
          <w:rFonts w:ascii="Liberation Sans" w:hAnsi="Liberation Sans" w:eastAsia="Liberation Sans"/>
          <w:i w:val="0"/>
          <w:color w:val="1F2937"/>
          <w:sz w:val="19"/>
        </w:rPr>
        <w:t>Linux menggunakan satu tree yang dimulai dari /. Directory seperti /etc, /var, /proc, /sys, /run, /tmp, /usr, dan /home punya peran berbeda. man hier(7) dan file-hierarchy(7) mendeskripsikan struktur umum; distro modern dapat memakai symlink atau layout tambahan.</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61"/>
            <w:shd w:fill="0F172A"/>
            <w:tcMar>
              <w:top w:w="80" w:type="dxa"/>
              <w:start w:w="80" w:type="dxa"/>
              <w:bottom w:w="80" w:type="dxa"/>
              <w:end w:w="80" w:type="dxa"/>
            </w:tcMar>
          </w:tcPr>
          <w:p>
            <w:pPr>
              <w:spacing w:after="0"/>
            </w:pPr>
            <w:r>
              <w:rPr>
                <w:rFonts w:ascii="Liberation Sans" w:hAnsi="Liberation Sans" w:eastAsia="Liberation Sans"/>
                <w:b/>
                <w:color w:val="FFFFFF"/>
                <w:sz w:val="16"/>
              </w:rPr>
              <w:t>Path</w:t>
            </w:r>
          </w:p>
        </w:tc>
        <w:tc>
          <w:tcPr>
            <w:tcW w:type="dxa" w:w="3515"/>
            <w:shd w:fill="0F172A"/>
            <w:tcMar>
              <w:top w:w="80" w:type="dxa"/>
              <w:start w:w="80" w:type="dxa"/>
              <w:bottom w:w="80" w:type="dxa"/>
              <w:end w:w="80" w:type="dxa"/>
            </w:tcMar>
          </w:tcPr>
          <w:p>
            <w:pPr>
              <w:spacing w:after="0"/>
            </w:pPr>
            <w:r>
              <w:rPr>
                <w:rFonts w:ascii="Liberation Sans" w:hAnsi="Liberation Sans" w:eastAsia="Liberation Sans"/>
                <w:b/>
                <w:color w:val="FFFFFF"/>
                <w:sz w:val="16"/>
              </w:rPr>
              <w:t>Makna praktis</w:t>
            </w:r>
          </w:p>
        </w:tc>
        <w:tc>
          <w:tcPr>
            <w:tcW w:type="dxa" w:w="5216"/>
            <w:shd w:fill="0F172A"/>
            <w:tcMar>
              <w:top w:w="80" w:type="dxa"/>
              <w:start w:w="80" w:type="dxa"/>
              <w:bottom w:w="80" w:type="dxa"/>
              <w:end w:w="80" w:type="dxa"/>
            </w:tcMar>
          </w:tcPr>
          <w:p>
            <w:pPr>
              <w:spacing w:after="0"/>
            </w:pPr>
            <w:r>
              <w:rPr>
                <w:rFonts w:ascii="Liberation Sans" w:hAnsi="Liberation Sans" w:eastAsia="Liberation Sans"/>
                <w:b/>
                <w:color w:val="FFFFFF"/>
                <w:sz w:val="16"/>
              </w:rPr>
              <w:t>Perhatian Red Team</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Root filesystem tree.</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Mulai mapping host, mount point, dan boundary.</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/etc</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Host-specific configuration.</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Service config, auth config, network/system settings.</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/home</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Home user.</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Dotfiles, project files, SSH config; jangan asal menyalin data.</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/root</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Home user root.</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Biasanya tidak dapat diakses user biasa.</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/var</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Variable state.</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Log, cache, state aplikasi, database lokal.</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/tmp</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Temporary data.</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Permission dan cleanup policy penting; jangan anggap “private”.</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/run</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Runtime state sejak boot.</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PID/socket/runtime data.</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/proc</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Pseudo-filesystem process/kernel.</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Process metadata, kernel info, mounts, environ dengan permission tertentu.</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Kernel/device model via sysfs.</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Device dan kernel object information.</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/usr</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Binaries, libraries, shared data.</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Sebagian besar tool user-space.</w:t>
            </w:r>
          </w:p>
        </w:tc>
      </w:tr>
      <w:tr>
        <w:tc>
          <w:tcPr>
            <w:tcW w:type="dxa" w:w="136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/opt</w:t>
            </w:r>
          </w:p>
        </w:tc>
        <w:tc>
          <w:tcPr>
            <w:tcW w:type="dxa" w:w="351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Optional/add-on software.</w:t>
            </w:r>
          </w:p>
        </w:tc>
        <w:tc>
          <w:tcPr>
            <w:tcW w:type="dxa" w:w="521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Kadang aplikasi vendor/custom.</w:t>
            </w:r>
          </w:p>
        </w:tc>
      </w:tr>
    </w:tbl>
    <w:p>
      <w:pPr>
        <w:spacing w:after="40"/>
      </w:pPr>
    </w:p>
    <w:p>
      <w:pPr>
        <w:spacing w:after="40"/>
      </w:pPr>
      <w:r>
        <w:rPr>
          <w:rFonts w:ascii="Liberation Sans" w:hAnsi="Liberation Sans" w:eastAsia="Liberation Sans"/>
          <w:b/>
          <w:color w:val="991B1B"/>
          <w:sz w:val="17"/>
        </w:rPr>
        <w:t>Navigasi awal</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pwd</w:t>
            </w:r>
            <w:r>
              <w:br/>
            </w:r>
            <w:r>
              <w:rPr>
                <w:rFonts w:ascii="Liberation Mono" w:hAnsi="Liberation Mono" w:eastAsia="Liberation Mono"/>
                <w:color w:val="F8FAFC"/>
                <w:sz w:val="16"/>
              </w:rPr>
              <w:t>ls -lah /</w:t>
            </w:r>
            <w:r>
              <w:br/>
            </w:r>
            <w:r>
              <w:rPr>
                <w:rFonts w:ascii="Liberation Mono" w:hAnsi="Liberation Mono" w:eastAsia="Liberation Mono"/>
                <w:color w:val="F8FAFC"/>
                <w:sz w:val="16"/>
              </w:rPr>
              <w:t>ls -lah /etc | head</w:t>
            </w:r>
            <w:r>
              <w:br/>
            </w:r>
            <w:r>
              <w:rPr>
                <w:rFonts w:ascii="Liberation Mono" w:hAnsi="Liberation Mono" w:eastAsia="Liberation Mono"/>
                <w:color w:val="F8FAFC"/>
                <w:sz w:val="16"/>
              </w:rPr>
              <w:t>ls -lah /var/log | head</w:t>
            </w:r>
            <w:r>
              <w:br/>
            </w:r>
            <w:r>
              <w:rPr>
                <w:rFonts w:ascii="Liberation Mono" w:hAnsi="Liberation Mono" w:eastAsia="Liberation Mono"/>
                <w:color w:val="F8FAFC"/>
                <w:sz w:val="16"/>
              </w:rPr>
              <w:t>mount | head</w:t>
            </w:r>
            <w:r>
              <w:br/>
            </w:r>
            <w:r>
              <w:rPr>
                <w:rFonts w:ascii="Liberation Mono" w:hAnsi="Liberation Mono" w:eastAsia="Liberation Mono"/>
                <w:color w:val="F8FAFC"/>
                <w:sz w:val="16"/>
              </w:rPr>
              <w:t>df -hT</w:t>
            </w:r>
          </w:p>
        </w:tc>
      </w:tr>
    </w:tbl>
    <w:p>
      <w:pPr>
        <w:spacing w:after="20"/>
      </w:pPr>
    </w:p>
    <w:p>
      <w:pPr>
        <w:pStyle w:val="Heading2"/>
        <w:spacing w:before="100" w:after="80"/>
        <w:keepNext/>
      </w:pPr>
      <w:r>
        <w:rPr>
          <w:rFonts w:ascii="Liberation Sans" w:hAnsi="Liberation Sans" w:eastAsia="Liberation Sans"/>
          <w:b/>
          <w:color w:val="991B1B"/>
          <w:sz w:val="26"/>
        </w:rPr>
        <w:t>3.1 Path absolut vs relatif</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cd ~/CyberSec</w:t>
            </w:r>
            <w:r>
              <w:br/>
            </w:r>
            <w:r>
              <w:rPr>
                <w:rFonts w:ascii="Liberation Mono" w:hAnsi="Liberation Mono" w:eastAsia="Liberation Mono"/>
                <w:color w:val="F8FAFC"/>
                <w:sz w:val="16"/>
              </w:rPr>
              <w:t>pwd</w:t>
            </w:r>
            <w:r>
              <w:br/>
            </w:r>
            <w:r>
              <w:rPr>
                <w:rFonts w:ascii="Liberation Mono" w:hAnsi="Liberation Mono" w:eastAsia="Liberation Mono"/>
                <w:color w:val="F8FAFC"/>
                <w:sz w:val="16"/>
              </w:rPr>
            </w:r>
            <w:r>
              <w:br/>
            </w:r>
            <w:r>
              <w:rPr>
                <w:rFonts w:ascii="Liberation Mono" w:hAnsi="Liberation Mono" w:eastAsia="Liberation Mono"/>
                <w:color w:val="F8FAFC"/>
                <w:sz w:val="16"/>
              </w:rPr>
              <w:t># relatif</w:t>
            </w:r>
            <w:r>
              <w:br/>
            </w:r>
            <w:r>
              <w:rPr>
                <w:rFonts w:ascii="Liberation Mono" w:hAnsi="Liberation Mono" w:eastAsia="Liberation Mono"/>
                <w:color w:val="F8FAFC"/>
                <w:sz w:val="16"/>
              </w:rPr>
              <w:t>cd labs</w:t>
            </w:r>
            <w:r>
              <w:br/>
            </w:r>
            <w:r>
              <w:rPr>
                <w:rFonts w:ascii="Liberation Mono" w:hAnsi="Liberation Mono" w:eastAsia="Liberation Mono"/>
                <w:color w:val="F8FAFC"/>
                <w:sz w:val="16"/>
              </w:rPr>
            </w:r>
            <w:r>
              <w:br/>
            </w:r>
            <w:r>
              <w:rPr>
                <w:rFonts w:ascii="Liberation Mono" w:hAnsi="Liberation Mono" w:eastAsia="Liberation Mono"/>
                <w:color w:val="F8FAFC"/>
                <w:sz w:val="16"/>
              </w:rPr>
              <w:t># absolut</w:t>
            </w:r>
            <w:r>
              <w:br/>
            </w:r>
            <w:r>
              <w:rPr>
                <w:rFonts w:ascii="Liberation Mono" w:hAnsi="Liberation Mono" w:eastAsia="Liberation Mono"/>
                <w:color w:val="F8FAFC"/>
                <w:sz w:val="16"/>
              </w:rPr>
              <w:t>cd /etc</w:t>
            </w:r>
            <w:r>
              <w:br/>
            </w:r>
            <w:r>
              <w:rPr>
                <w:rFonts w:ascii="Liberation Mono" w:hAnsi="Liberation Mono" w:eastAsia="Liberation Mono"/>
                <w:color w:val="F8FAFC"/>
                <w:sz w:val="16"/>
              </w:rPr>
            </w:r>
            <w:r>
              <w:br/>
            </w:r>
            <w:r>
              <w:rPr>
                <w:rFonts w:ascii="Liberation Mono" w:hAnsi="Liberation Mono" w:eastAsia="Liberation Mono"/>
                <w:color w:val="F8FAFC"/>
                <w:sz w:val="16"/>
              </w:rPr>
              <w:t># kembali ke home</w:t>
            </w:r>
            <w:r>
              <w:br/>
            </w:r>
            <w:r>
              <w:rPr>
                <w:rFonts w:ascii="Liberation Mono" w:hAnsi="Liberation Mono" w:eastAsia="Liberation Mono"/>
                <w:color w:val="F8FAFC"/>
                <w:sz w:val="16"/>
              </w:rPr>
              <w:t>cd ~</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EDE9FE"/>
            <w:tcMar>
              <w:top w:w="110" w:type="dxa"/>
              <w:start w:w="140" w:type="dxa"/>
              <w:bottom w:w="110" w:type="dxa"/>
              <w:end w:w="140" w:type="dxa"/>
            </w:tcMar>
            <w:tcBorders>
              <w:left w:val="single" w:sz="18" w:color="5B21B6"/>
            </w:tcBorders>
          </w:tcPr>
          <w:p>
            <w:pPr>
              <w:spacing w:after="0" w:line="252" w:lineRule="auto"/>
            </w:pPr>
            <w:r>
              <w:rPr>
                <w:rFonts w:ascii="Liberation Sans" w:hAnsi="Liberation Sans" w:eastAsia="Liberation Sans"/>
                <w:b/>
                <w:color w:val="5B21B6"/>
                <w:sz w:val="17"/>
              </w:rPr>
              <w:t xml:space="preserve">THINK LIKE AN ATTACKER: </w:t>
            </w:r>
            <w:r>
              <w:rPr>
                <w:rFonts w:ascii="Liberation Sans" w:hAnsi="Liberation Sans" w:eastAsia="Liberation Sans"/>
                <w:color w:val="1F2937"/>
                <w:sz w:val="17"/>
              </w:rPr>
              <w:t>Kalau lo melihat path seperti /opt/vendor/app atau /srv/internal, jangan langsung menyimpulkan vulnerable. Pertanyaan yang benar: siapa owner-nya, permission apa, process apa yang memakai file itu, dan apakah lo memang authorized memeriksanya?</w:t>
            </w:r>
          </w:p>
        </w:tc>
      </w:tr>
    </w:tbl>
    <w:p>
      <w:pPr>
        <w:spacing w:after="20"/>
      </w:pPr>
    </w:p>
    <w:p>
      <w:pPr>
        <w:pStyle w:val="Heading1"/>
        <w:spacing w:before="160" w:after="80"/>
        <w:keepNext/>
      </w:pPr>
      <w:r>
        <w:rPr>
          <w:rFonts w:ascii="Liberation Sans" w:hAnsi="Liberation Sans" w:eastAsia="Liberation Sans"/>
          <w:b/>
          <w:color w:val="111827"/>
          <w:sz w:val="36"/>
        </w:rPr>
        <w:t>4. File Type, Metadata, dan Links</w:t>
      </w:r>
    </w:p>
    <w:p>
      <w:pPr>
        <w:spacing w:after="100" w:before="0" w:line="264" w:lineRule="auto"/>
      </w:pPr>
      <w:r>
        <w:rPr>
          <w:rFonts w:ascii="Liberation Sans" w:hAnsi="Liberation Sans" w:eastAsia="Liberation Sans"/>
          <w:i w:val="0"/>
          <w:color w:val="1F2937"/>
          <w:sz w:val="19"/>
        </w:rPr>
        <w:t>Nama file di Linux tidak menentukan tipenya. Gunakan metadata dan content-aware tools seperti file(1), stat(1), dan ls -l. Symlink menunjuk ke path lain, sedangkan hard link menunjuk inode yang sama pada filesystem yang kompatibel.</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0F172A"/>
            <w:tcMar>
              <w:top w:w="80" w:type="dxa"/>
              <w:start w:w="80" w:type="dxa"/>
              <w:bottom w:w="80" w:type="dxa"/>
              <w:end w:w="80" w:type="dxa"/>
            </w:tcMar>
          </w:tcPr>
          <w:p>
            <w:pPr>
              <w:spacing w:after="0"/>
            </w:pPr>
            <w:r>
              <w:rPr>
                <w:rFonts w:ascii="Liberation Sans" w:hAnsi="Liberation Sans" w:eastAsia="Liberation Sans"/>
                <w:b/>
                <w:color w:val="FFFFFF"/>
                <w:sz w:val="16"/>
              </w:rPr>
              <w:t>Prefix ls -l</w:t>
            </w:r>
          </w:p>
        </w:tc>
        <w:tc>
          <w:tcPr>
            <w:tcW w:type="dxa" w:w="7710"/>
            <w:shd w:fill="0F172A"/>
            <w:tcMar>
              <w:top w:w="80" w:type="dxa"/>
              <w:start w:w="80" w:type="dxa"/>
              <w:bottom w:w="80" w:type="dxa"/>
              <w:end w:w="80" w:type="dxa"/>
            </w:tcMar>
          </w:tcPr>
          <w:p>
            <w:pPr>
              <w:spacing w:after="0"/>
            </w:pPr>
            <w:r>
              <w:rPr>
                <w:rFonts w:ascii="Liberation Sans" w:hAnsi="Liberation Sans" w:eastAsia="Liberation Sans"/>
                <w:b/>
                <w:color w:val="FFFFFF"/>
                <w:sz w:val="16"/>
              </w:rPr>
              <w:t>Jenis</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Regular file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d</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Directory</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Symbolic link</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Character device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Block device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Socket</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FIFO / named pipe</w:t>
            </w:r>
          </w:p>
        </w:tc>
      </w:tr>
    </w:tbl>
    <w:p>
      <w:pPr>
        <w:spacing w:after="4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mkdir -p ~/CyberSec/labs/module01/links</w:t>
            </w:r>
            <w:r>
              <w:br/>
            </w:r>
            <w:r>
              <w:rPr>
                <w:rFonts w:ascii="Liberation Mono" w:hAnsi="Liberation Mono" w:eastAsia="Liberation Mono"/>
                <w:color w:val="F8FAFC"/>
                <w:sz w:val="16"/>
              </w:rPr>
              <w:t>cd ~/CyberSec/labs/module01/links</w:t>
            </w:r>
            <w:r>
              <w:br/>
            </w:r>
            <w:r>
              <w:rPr>
                <w:rFonts w:ascii="Liberation Mono" w:hAnsi="Liberation Mono" w:eastAsia="Liberation Mono"/>
                <w:color w:val="F8FAFC"/>
                <w:sz w:val="16"/>
              </w:rPr>
              <w:t>printf 'hello</w:t>
            </w:r>
            <w:r>
              <w:br/>
            </w:r>
            <w:r>
              <w:rPr>
                <w:rFonts w:ascii="Liberation Mono" w:hAnsi="Liberation Mono" w:eastAsia="Liberation Mono"/>
                <w:color w:val="F8FAFC"/>
                <w:sz w:val="16"/>
              </w:rPr>
              <w:t>' &gt; original.txt</w:t>
            </w:r>
            <w:r>
              <w:br/>
            </w:r>
            <w:r>
              <w:rPr>
                <w:rFonts w:ascii="Liberation Mono" w:hAnsi="Liberation Mono" w:eastAsia="Liberation Mono"/>
                <w:color w:val="F8FAFC"/>
                <w:sz w:val="16"/>
              </w:rPr>
              <w:t>ln original.txt hardlink.txt</w:t>
            </w:r>
            <w:r>
              <w:br/>
            </w:r>
            <w:r>
              <w:rPr>
                <w:rFonts w:ascii="Liberation Mono" w:hAnsi="Liberation Mono" w:eastAsia="Liberation Mono"/>
                <w:color w:val="F8FAFC"/>
                <w:sz w:val="16"/>
              </w:rPr>
              <w:t>ln -s original.txt symlink.txt</w:t>
            </w:r>
            <w:r>
              <w:br/>
            </w:r>
            <w:r>
              <w:rPr>
                <w:rFonts w:ascii="Liberation Mono" w:hAnsi="Liberation Mono" w:eastAsia="Liberation Mono"/>
                <w:color w:val="F8FAFC"/>
                <w:sz w:val="16"/>
              </w:rPr>
            </w:r>
            <w:r>
              <w:br/>
            </w:r>
            <w:r>
              <w:rPr>
                <w:rFonts w:ascii="Liberation Mono" w:hAnsi="Liberation Mono" w:eastAsia="Liberation Mono"/>
                <w:color w:val="F8FAFC"/>
                <w:sz w:val="16"/>
              </w:rPr>
              <w:t>ls -li</w:t>
            </w:r>
            <w:r>
              <w:br/>
            </w:r>
            <w:r>
              <w:rPr>
                <w:rFonts w:ascii="Liberation Mono" w:hAnsi="Liberation Mono" w:eastAsia="Liberation Mono"/>
                <w:color w:val="F8FAFC"/>
                <w:sz w:val="16"/>
              </w:rPr>
              <w:t>file original.txt symlink.txt</w:t>
            </w:r>
            <w:r>
              <w:br/>
            </w:r>
            <w:r>
              <w:rPr>
                <w:rFonts w:ascii="Liberation Mono" w:hAnsi="Liberation Mono" w:eastAsia="Liberation Mono"/>
                <w:color w:val="F8FAFC"/>
                <w:sz w:val="16"/>
              </w:rPr>
              <w:t>stat original.txt</w:t>
            </w:r>
            <w:r>
              <w:br/>
            </w:r>
            <w:r>
              <w:rPr>
                <w:rFonts w:ascii="Liberation Mono" w:hAnsi="Liberation Mono" w:eastAsia="Liberation Mono"/>
                <w:color w:val="F8FAFC"/>
                <w:sz w:val="16"/>
              </w:rPr>
              <w:t>readlink symlink.txt</w:t>
            </w:r>
            <w:r>
              <w:br/>
            </w:r>
            <w:r>
              <w:rPr>
                <w:rFonts w:ascii="Liberation Mono" w:hAnsi="Liberation Mono" w:eastAsia="Liberation Mono"/>
                <w:color w:val="F8FAFC"/>
                <w:sz w:val="16"/>
              </w:rPr>
              <w:t>realpath symlink.txt</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DBEAFE"/>
            <w:tcMar>
              <w:top w:w="110" w:type="dxa"/>
              <w:start w:w="140" w:type="dxa"/>
              <w:bottom w:w="110" w:type="dxa"/>
              <w:end w:w="140" w:type="dxa"/>
            </w:tcMar>
            <w:tcBorders>
              <w:left w:val="single" w:sz="18" w:color="1E3A8A"/>
            </w:tcBorders>
          </w:tcPr>
          <w:p>
            <w:pPr>
              <w:spacing w:after="0" w:line="252" w:lineRule="auto"/>
            </w:pPr>
            <w:r>
              <w:rPr>
                <w:rFonts w:ascii="Liberation Sans" w:hAnsi="Liberation Sans" w:eastAsia="Liberation Sans"/>
                <w:b/>
                <w:color w:val="1E3A8A"/>
                <w:sz w:val="17"/>
              </w:rPr>
              <w:t xml:space="preserve">CONCEPT: </w:t>
            </w:r>
            <w:r>
              <w:rPr>
                <w:rFonts w:ascii="Liberation Sans" w:hAnsi="Liberation Sans" w:eastAsia="Liberation Sans"/>
                <w:color w:val="1F2937"/>
                <w:sz w:val="17"/>
              </w:rPr>
              <w:t>Hard link berbagi inode dengan file asal. Symlink memiliki inode sendiri dan menyimpan referensi path. Memahami link penting saat menganalisis permission, deployment, config, dan potensi path confusion.</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Jangan menghapus atau memodifikasi file sistem hanya karena link terlihat “aneh”. Pada host nyata, symlink dapat merupakan bagian normal packaging/configuration.</w:t>
            </w:r>
          </w:p>
        </w:tc>
      </w:tr>
    </w:tbl>
    <w:p>
      <w:pPr>
        <w:spacing w:after="20"/>
      </w:pPr>
    </w:p>
    <w:p>
      <w:pPr>
        <w:pStyle w:val="Heading1"/>
        <w:spacing w:before="160" w:after="80"/>
        <w:keepNext/>
      </w:pPr>
      <w:r>
        <w:rPr>
          <w:rFonts w:ascii="Liberation Sans" w:hAnsi="Liberation Sans" w:eastAsia="Liberation Sans"/>
          <w:b/>
          <w:color w:val="111827"/>
          <w:sz w:val="36"/>
        </w:rPr>
        <w:t>5. Users, Groups, Identity, dan Privilege</w:t>
      </w:r>
    </w:p>
    <w:p>
      <w:pPr>
        <w:spacing w:after="100" w:before="0" w:line="264" w:lineRule="auto"/>
      </w:pPr>
      <w:r>
        <w:rPr>
          <w:rFonts w:ascii="Liberation Sans" w:hAnsi="Liberation Sans" w:eastAsia="Liberation Sans"/>
          <w:i w:val="0"/>
          <w:color w:val="1F2937"/>
          <w:sz w:val="19"/>
        </w:rPr>
        <w:t>Linux mengaitkan access control ke UID/GID. Username hanyalah representasi manusia dari identifier tersebut. Sebuah process berjalan dengan identity dan group context tertentu; itulah alasan output id sangat penting saat melakukan assessment.</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whoami</w:t>
            </w:r>
            <w:r>
              <w:br/>
            </w:r>
            <w:r>
              <w:rPr>
                <w:rFonts w:ascii="Liberation Mono" w:hAnsi="Liberation Mono" w:eastAsia="Liberation Mono"/>
                <w:color w:val="F8FAFC"/>
                <w:sz w:val="16"/>
              </w:rPr>
              <w:t>id</w:t>
            </w:r>
            <w:r>
              <w:br/>
            </w:r>
            <w:r>
              <w:rPr>
                <w:rFonts w:ascii="Liberation Mono" w:hAnsi="Liberation Mono" w:eastAsia="Liberation Mono"/>
                <w:color w:val="F8FAFC"/>
                <w:sz w:val="16"/>
              </w:rPr>
              <w:t>groups</w:t>
            </w:r>
            <w:r>
              <w:br/>
            </w:r>
            <w:r>
              <w:rPr>
                <w:rFonts w:ascii="Liberation Mono" w:hAnsi="Liberation Mono" w:eastAsia="Liberation Mono"/>
                <w:color w:val="F8FAFC"/>
                <w:sz w:val="16"/>
              </w:rPr>
              <w:t>getent passwd "$USER"</w:t>
            </w:r>
            <w:r>
              <w:br/>
            </w:r>
            <w:r>
              <w:rPr>
                <w:rFonts w:ascii="Liberation Mono" w:hAnsi="Liberation Mono" w:eastAsia="Liberation Mono"/>
                <w:color w:val="F8FAFC"/>
                <w:sz w:val="16"/>
              </w:rPr>
              <w:t>getent group | head</w:t>
            </w:r>
          </w:p>
        </w:tc>
      </w:tr>
    </w:tbl>
    <w:p>
      <w:pPr>
        <w:spacing w:after="20"/>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721"/>
            <w:shd w:fill="0F172A"/>
            <w:tcMar>
              <w:top w:w="80" w:type="dxa"/>
              <w:start w:w="80" w:type="dxa"/>
              <w:bottom w:w="80" w:type="dxa"/>
              <w:end w:w="80" w:type="dxa"/>
            </w:tcMar>
          </w:tcPr>
          <w:p>
            <w:pPr>
              <w:spacing w:after="0"/>
            </w:pPr>
            <w:r>
              <w:rPr>
                <w:rFonts w:ascii="Liberation Sans" w:hAnsi="Liberation Sans" w:eastAsia="Liberation Sans"/>
                <w:b/>
                <w:color w:val="FFFFFF"/>
                <w:sz w:val="16"/>
              </w:rPr>
              <w:t>Konsep</w:t>
            </w:r>
          </w:p>
        </w:tc>
        <w:tc>
          <w:tcPr>
            <w:tcW w:type="dxa" w:w="7370"/>
            <w:shd w:fill="0F172A"/>
            <w:tcMar>
              <w:top w:w="80" w:type="dxa"/>
              <w:start w:w="80" w:type="dxa"/>
              <w:bottom w:w="80" w:type="dxa"/>
              <w:end w:w="80" w:type="dxa"/>
            </w:tcMar>
          </w:tcPr>
          <w:p>
            <w:pPr>
              <w:spacing w:after="0"/>
            </w:pPr>
            <w:r>
              <w:rPr>
                <w:rFonts w:ascii="Liberation Sans" w:hAnsi="Liberation Sans" w:eastAsia="Liberation Sans"/>
                <w:b/>
                <w:color w:val="FFFFFF"/>
                <w:sz w:val="16"/>
              </w:rPr>
              <w:t>Penjelasan</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UID</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Numeric user identifier. UID 0 adalah root.</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GID</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Primary group identifier.</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Supplementary groups</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Group tambahan yang memberi akses ke resource tertentu.</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root</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Superuser dengan privilege sangat luas.</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wheel</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Group yang sering dipakai untuk administrative privilege via sudo policy pada Arch.</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service account</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Identity untuk daemon/service; seharusnya memakai least privilege.</w:t>
            </w:r>
          </w:p>
        </w:tc>
      </w:tr>
    </w:tbl>
    <w:p>
      <w:pPr>
        <w:spacing w:after="40"/>
      </w:pPr>
    </w:p>
    <w:p>
      <w:pPr>
        <w:pStyle w:val="Heading2"/>
        <w:spacing w:before="100" w:after="80"/>
        <w:keepNext/>
      </w:pPr>
      <w:r>
        <w:rPr>
          <w:rFonts w:ascii="Liberation Sans" w:hAnsi="Liberation Sans" w:eastAsia="Liberation Sans"/>
          <w:b/>
          <w:color w:val="991B1B"/>
          <w:sz w:val="26"/>
        </w:rPr>
        <w:t>5.1 sudo bukan mode kerja default</w:t>
      </w:r>
    </w:p>
    <w:p>
      <w:pPr>
        <w:spacing w:after="100" w:before="0" w:line="264" w:lineRule="auto"/>
      </w:pPr>
      <w:r>
        <w:rPr>
          <w:rFonts w:ascii="Liberation Sans" w:hAnsi="Liberation Sans" w:eastAsia="Liberation Sans"/>
          <w:i w:val="0"/>
          <w:color w:val="1F2937"/>
          <w:sz w:val="19"/>
        </w:rPr>
        <w:t>sudo menjalankan command dengan identity yang lebih tinggi sesuai policy. Gunakan hanya untuk command yang memang memerlukan privilege. Perhatikan command lengkap sebelum Enter, terutama rm, chmod/chown recursive, package manager, mount, dan file di /etc.</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sudo -l</w:t>
            </w:r>
            <w:r>
              <w:br/>
            </w:r>
            <w:r>
              <w:rPr>
                <w:rFonts w:ascii="Liberation Mono" w:hAnsi="Liberation Mono" w:eastAsia="Liberation Mono"/>
                <w:color w:val="F8FAFC"/>
                <w:sz w:val="16"/>
              </w:rPr>
            </w:r>
            <w:r>
              <w:br/>
            </w:r>
            <w:r>
              <w:rPr>
                <w:rFonts w:ascii="Liberation Mono" w:hAnsi="Liberation Mono" w:eastAsia="Liberation Mono"/>
                <w:color w:val="F8FAFC"/>
                <w:sz w:val="16"/>
              </w:rPr>
              <w:t># lihat identity ketika command memang dijalankan via sudo</w:t>
            </w:r>
            <w:r>
              <w:br/>
            </w:r>
            <w:r>
              <w:rPr>
                <w:rFonts w:ascii="Liberation Mono" w:hAnsi="Liberation Mono" w:eastAsia="Liberation Mono"/>
                <w:color w:val="F8FAFC"/>
                <w:sz w:val="16"/>
              </w:rPr>
              <w:t>sudo id</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Output sudo -l dapat mengandung informasi sensitif tentang privilege policy. Simpan sebagai evidence hanya pada lab/engagement authorized dan jangan publish mentah jika ada username/path internal.</w:t>
            </w:r>
          </w:p>
        </w:tc>
      </w:tr>
    </w:tbl>
    <w:p>
      <w:pPr>
        <w:spacing w:after="20"/>
      </w:pPr>
    </w:p>
    <w:p>
      <w:pPr>
        <w:pStyle w:val="Heading1"/>
        <w:spacing w:before="160" w:after="80"/>
        <w:keepNext/>
      </w:pPr>
      <w:r>
        <w:rPr>
          <w:rFonts w:ascii="Liberation Sans" w:hAnsi="Liberation Sans" w:eastAsia="Liberation Sans"/>
          <w:b/>
          <w:color w:val="111827"/>
          <w:sz w:val="36"/>
        </w:rPr>
        <w:t>6. Permission, Ownership, dan Special Bits</w:t>
      </w:r>
    </w:p>
    <w:p>
      <w:pPr>
        <w:spacing w:after="100" w:before="0" w:line="264" w:lineRule="auto"/>
      </w:pPr>
      <w:r>
        <w:rPr>
          <w:rFonts w:ascii="Liberation Sans" w:hAnsi="Liberation Sans" w:eastAsia="Liberation Sans"/>
          <w:i w:val="0"/>
          <w:color w:val="1F2937"/>
          <w:sz w:val="19"/>
        </w:rPr>
        <w:t>Mode klasik Linux membagi permission menjadi owner, group, dan others; masing-masing punya read (r=4), write (w=2), execute (x=1). Untuk directory, execute berarti traverse/search, bukan sekadar “menjalankan folder”.</w:t>
      </w:r>
    </w:p>
    <w:p>
      <w:pPr>
        <w:spacing w:after="40"/>
      </w:pPr>
      <w:r>
        <w:rPr>
          <w:rFonts w:ascii="Liberation Sans" w:hAnsi="Liberation Sans" w:eastAsia="Liberation Sans"/>
          <w:b/>
          <w:color w:val="991B1B"/>
          <w:sz w:val="17"/>
        </w:rPr>
        <w:t>Cara membaca mode</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ls -l secret.txt</w:t>
            </w:r>
            <w:r>
              <w:br/>
            </w:r>
            <w:r>
              <w:rPr>
                <w:rFonts w:ascii="Liberation Mono" w:hAnsi="Liberation Mono" w:eastAsia="Liberation Mono"/>
                <w:color w:val="F8FAFC"/>
                <w:sz w:val="16"/>
              </w:rPr>
              <w:t># -rw------- 1 user user ... secret.txt</w:t>
            </w:r>
            <w:r>
              <w:br/>
            </w:r>
            <w:r>
              <w:rPr>
                <w:rFonts w:ascii="Liberation Mono" w:hAnsi="Liberation Mono" w:eastAsia="Liberation Mono"/>
                <w:color w:val="F8FAFC"/>
                <w:sz w:val="16"/>
              </w:rPr>
              <w:t>#  ||| ||| |||</w:t>
            </w:r>
            <w:r>
              <w:br/>
            </w:r>
            <w:r>
              <w:rPr>
                <w:rFonts w:ascii="Liberation Mono" w:hAnsi="Liberation Mono" w:eastAsia="Liberation Mono"/>
                <w:color w:val="F8FAFC"/>
                <w:sz w:val="16"/>
              </w:rPr>
              <w:t>#  u   g   o</w:t>
            </w:r>
          </w:p>
        </w:tc>
      </w:tr>
    </w:tbl>
    <w:p>
      <w:pPr>
        <w:spacing w:after="20"/>
      </w:pP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87"/>
            <w:shd w:fill="0F172A"/>
            <w:tcMar>
              <w:top w:w="80" w:type="dxa"/>
              <w:start w:w="80" w:type="dxa"/>
              <w:bottom w:w="80" w:type="dxa"/>
              <w:end w:w="80" w:type="dxa"/>
            </w:tcMar>
          </w:tcPr>
          <w:p>
            <w:pPr>
              <w:spacing w:after="0"/>
            </w:pPr>
            <w:r>
              <w:rPr>
                <w:rFonts w:ascii="Liberation Sans" w:hAnsi="Liberation Sans" w:eastAsia="Liberation Sans"/>
                <w:b/>
                <w:color w:val="FFFFFF"/>
                <w:sz w:val="16"/>
              </w:rPr>
              <w:t>Mode</w:t>
            </w:r>
          </w:p>
        </w:tc>
        <w:tc>
          <w:tcPr>
            <w:tcW w:type="dxa" w:w="3969"/>
            <w:shd w:fill="0F172A"/>
            <w:tcMar>
              <w:top w:w="80" w:type="dxa"/>
              <w:start w:w="80" w:type="dxa"/>
              <w:bottom w:w="80" w:type="dxa"/>
              <w:end w:w="80" w:type="dxa"/>
            </w:tcMar>
          </w:tcPr>
          <w:p>
            <w:pPr>
              <w:spacing w:after="0"/>
            </w:pPr>
            <w:r>
              <w:rPr>
                <w:rFonts w:ascii="Liberation Sans" w:hAnsi="Liberation Sans" w:eastAsia="Liberation Sans"/>
                <w:b/>
                <w:color w:val="FFFFFF"/>
                <w:sz w:val="16"/>
              </w:rPr>
              <w:t>Makna file</w:t>
            </w:r>
          </w:p>
        </w:tc>
        <w:tc>
          <w:tcPr>
            <w:tcW w:type="dxa" w:w="4535"/>
            <w:shd w:fill="0F172A"/>
            <w:tcMar>
              <w:top w:w="80" w:type="dxa"/>
              <w:start w:w="80" w:type="dxa"/>
              <w:bottom w:w="80" w:type="dxa"/>
              <w:end w:w="80" w:type="dxa"/>
            </w:tcMar>
          </w:tcPr>
          <w:p>
            <w:pPr>
              <w:spacing w:after="0"/>
            </w:pPr>
            <w:r>
              <w:rPr>
                <w:rFonts w:ascii="Liberation Sans" w:hAnsi="Liberation Sans" w:eastAsia="Liberation Sans"/>
                <w:b/>
                <w:color w:val="FFFFFF"/>
                <w:sz w:val="16"/>
              </w:rPr>
              <w:t>Makna directory</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w:t>
            </w:r>
          </w:p>
        </w:tc>
        <w:tc>
          <w:tcPr>
            <w:tcW w:type="dxa" w:w="3969"/>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Baca content.</w:t>
            </w:r>
          </w:p>
        </w:tc>
        <w:tc>
          <w:tcPr>
            <w:tcW w:type="dxa" w:w="45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List nama entry jika juga diizinkan oleh directory semantics.</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w</w:t>
            </w:r>
          </w:p>
        </w:tc>
        <w:tc>
          <w:tcPr>
            <w:tcW w:type="dxa" w:w="3969"/>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Ubah content.</w:t>
            </w:r>
          </w:p>
        </w:tc>
        <w:tc>
          <w:tcPr>
            <w:tcW w:type="dxa" w:w="45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Buat/hapus/rename entry tergantung permission directory.</w:t>
            </w:r>
          </w:p>
        </w:tc>
      </w:tr>
      <w:tr>
        <w:tc>
          <w:tcPr>
            <w:tcW w:type="dxa" w:w="158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x</w:t>
            </w:r>
          </w:p>
        </w:tc>
        <w:tc>
          <w:tcPr>
            <w:tcW w:type="dxa" w:w="3969"/>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Execute binary/script.</w:t>
            </w:r>
          </w:p>
        </w:tc>
        <w:tc>
          <w:tcPr>
            <w:tcW w:type="dxa" w:w="45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Traverse directory.</w:t>
            </w:r>
          </w:p>
        </w:tc>
      </w:tr>
    </w:tbl>
    <w:p>
      <w:pPr>
        <w:spacing w:after="40"/>
      </w:pPr>
    </w:p>
    <w:p>
      <w:pPr>
        <w:pStyle w:val="Heading2"/>
        <w:spacing w:before="100" w:after="80"/>
        <w:keepNext/>
      </w:pPr>
      <w:r>
        <w:rPr>
          <w:rFonts w:ascii="Liberation Sans" w:hAnsi="Liberation Sans" w:eastAsia="Liberation Sans"/>
          <w:b/>
          <w:color w:val="991B1B"/>
          <w:sz w:val="26"/>
        </w:rPr>
        <w:t>6.1 chmod symbolic dan numeric</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cd ~/CyberSec/labs/module01</w:t>
            </w:r>
            <w:r>
              <w:br/>
            </w:r>
            <w:r>
              <w:rPr>
                <w:rFonts w:ascii="Liberation Mono" w:hAnsi="Liberation Mono" w:eastAsia="Liberation Mono"/>
                <w:color w:val="F8FAFC"/>
                <w:sz w:val="16"/>
              </w:rPr>
              <w:t>printf 'training-only</w:t>
            </w:r>
            <w:r>
              <w:br/>
            </w:r>
            <w:r>
              <w:rPr>
                <w:rFonts w:ascii="Liberation Mono" w:hAnsi="Liberation Mono" w:eastAsia="Liberation Mono"/>
                <w:color w:val="F8FAFC"/>
                <w:sz w:val="16"/>
              </w:rPr>
              <w:t>' &gt; secret.txt</w:t>
            </w:r>
            <w:r>
              <w:br/>
            </w:r>
            <w:r>
              <w:rPr>
                <w:rFonts w:ascii="Liberation Mono" w:hAnsi="Liberation Mono" w:eastAsia="Liberation Mono"/>
                <w:color w:val="F8FAFC"/>
                <w:sz w:val="16"/>
              </w:rPr>
              <w:t>chmod 600 secret.txt</w:t>
            </w:r>
            <w:r>
              <w:br/>
            </w:r>
            <w:r>
              <w:rPr>
                <w:rFonts w:ascii="Liberation Mono" w:hAnsi="Liberation Mono" w:eastAsia="Liberation Mono"/>
                <w:color w:val="F8FAFC"/>
                <w:sz w:val="16"/>
              </w:rPr>
              <w:t>ls -l secret.txt</w:t>
            </w:r>
            <w:r>
              <w:br/>
            </w:r>
            <w:r>
              <w:rPr>
                <w:rFonts w:ascii="Liberation Mono" w:hAnsi="Liberation Mono" w:eastAsia="Liberation Mono"/>
                <w:color w:val="F8FAFC"/>
                <w:sz w:val="16"/>
              </w:rPr>
            </w:r>
            <w:r>
              <w:br/>
            </w:r>
            <w:r>
              <w:rPr>
                <w:rFonts w:ascii="Liberation Mono" w:hAnsi="Liberation Mono" w:eastAsia="Liberation Mono"/>
                <w:color w:val="F8FAFC"/>
                <w:sz w:val="16"/>
              </w:rPr>
              <w:t>chmod u+x system-info.sh</w:t>
            </w:r>
            <w:r>
              <w:br/>
            </w:r>
            <w:r>
              <w:rPr>
                <w:rFonts w:ascii="Liberation Mono" w:hAnsi="Liberation Mono" w:eastAsia="Liberation Mono"/>
                <w:color w:val="F8FAFC"/>
                <w:sz w:val="16"/>
              </w:rPr>
              <w:t>chmod 750 system-info.sh</w:t>
            </w:r>
          </w:p>
        </w:tc>
      </w:tr>
    </w:tbl>
    <w:p>
      <w:pPr>
        <w:spacing w:after="20"/>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154"/>
            <w:shd w:fill="0F172A"/>
            <w:tcMar>
              <w:top w:w="80" w:type="dxa"/>
              <w:start w:w="80" w:type="dxa"/>
              <w:bottom w:w="80" w:type="dxa"/>
              <w:end w:w="80" w:type="dxa"/>
            </w:tcMar>
          </w:tcPr>
          <w:p>
            <w:pPr>
              <w:spacing w:after="0"/>
            </w:pPr>
            <w:r>
              <w:rPr>
                <w:rFonts w:ascii="Liberation Sans" w:hAnsi="Liberation Sans" w:eastAsia="Liberation Sans"/>
                <w:b/>
                <w:color w:val="FFFFFF"/>
                <w:sz w:val="16"/>
              </w:rPr>
              <w:t>Octal</w:t>
            </w:r>
          </w:p>
        </w:tc>
        <w:tc>
          <w:tcPr>
            <w:tcW w:type="dxa" w:w="7937"/>
            <w:shd w:fill="0F172A"/>
            <w:tcMar>
              <w:top w:w="80" w:type="dxa"/>
              <w:start w:w="80" w:type="dxa"/>
              <w:bottom w:w="80" w:type="dxa"/>
              <w:end w:w="80" w:type="dxa"/>
            </w:tcMar>
          </w:tcPr>
          <w:p>
            <w:pPr>
              <w:spacing w:after="0"/>
            </w:pPr>
            <w:r>
              <w:rPr>
                <w:rFonts w:ascii="Liberation Sans" w:hAnsi="Liberation Sans" w:eastAsia="Liberation Sans"/>
                <w:b/>
                <w:color w:val="FFFFFF"/>
                <w:sz w:val="16"/>
              </w:rPr>
              <w:t>Umum digunakan untuk</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600</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Private file: owner read/write.</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640</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Owner read/write, group read.</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700</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Private directory/script.</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750</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Owner full, group read/execute.</w:t>
            </w:r>
          </w:p>
        </w:tc>
      </w:tr>
      <w:tr>
        <w:tc>
          <w:tcPr>
            <w:tcW w:type="dxa" w:w="215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755</w:t>
            </w:r>
          </w:p>
        </w:tc>
        <w:tc>
          <w:tcPr>
            <w:tcW w:type="dxa" w:w="793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Executable/public-readable directory tree.</w:t>
            </w:r>
          </w:p>
        </w:tc>
      </w:tr>
    </w:tbl>
    <w:p>
      <w:pPr>
        <w:spacing w:after="40"/>
      </w:pPr>
    </w:p>
    <w:p>
      <w:pPr>
        <w:pStyle w:val="Heading2"/>
        <w:spacing w:before="100" w:after="80"/>
        <w:keepNext/>
      </w:pPr>
      <w:r>
        <w:rPr>
          <w:rFonts w:ascii="Liberation Sans" w:hAnsi="Liberation Sans" w:eastAsia="Liberation Sans"/>
          <w:b/>
          <w:color w:val="991B1B"/>
          <w:sz w:val="26"/>
        </w:rPr>
        <w:t>6.2 umask</w:t>
      </w:r>
    </w:p>
    <w:p>
      <w:pPr>
        <w:spacing w:after="100" w:before="0" w:line="264" w:lineRule="auto"/>
      </w:pPr>
      <w:r>
        <w:rPr>
          <w:rFonts w:ascii="Liberation Sans" w:hAnsi="Liberation Sans" w:eastAsia="Liberation Sans"/>
          <w:i w:val="0"/>
          <w:color w:val="1F2937"/>
          <w:sz w:val="19"/>
        </w:rPr>
        <w:t>umask memengaruhi permission awal file/directory baru. Untuk evidence atau data lab sensitif, umask 077 membantu agar file baru hanya dapat diakses owner.</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umask</w:t>
            </w:r>
            <w:r>
              <w:br/>
            </w:r>
            <w:r>
              <w:rPr>
                <w:rFonts w:ascii="Liberation Mono" w:hAnsi="Liberation Mono" w:eastAsia="Liberation Mono"/>
                <w:color w:val="F8FAFC"/>
                <w:sz w:val="16"/>
              </w:rPr>
              <w:t>umask 077</w:t>
            </w:r>
            <w:r>
              <w:br/>
            </w:r>
            <w:r>
              <w:rPr>
                <w:rFonts w:ascii="Liberation Mono" w:hAnsi="Liberation Mono" w:eastAsia="Liberation Mono"/>
                <w:color w:val="F8FAFC"/>
                <w:sz w:val="16"/>
              </w:rPr>
              <w:t>mkdir private-evidence</w:t>
            </w:r>
            <w:r>
              <w:br/>
            </w:r>
            <w:r>
              <w:rPr>
                <w:rFonts w:ascii="Liberation Mono" w:hAnsi="Liberation Mono" w:eastAsia="Liberation Mono"/>
                <w:color w:val="F8FAFC"/>
                <w:sz w:val="16"/>
              </w:rPr>
              <w:t>printf 'local lab evidence</w:t>
            </w:r>
            <w:r>
              <w:br/>
            </w:r>
            <w:r>
              <w:rPr>
                <w:rFonts w:ascii="Liberation Mono" w:hAnsi="Liberation Mono" w:eastAsia="Liberation Mono"/>
                <w:color w:val="F8FAFC"/>
                <w:sz w:val="16"/>
              </w:rPr>
              <w:t>' &gt; private-evidence/note.txt</w:t>
            </w:r>
            <w:r>
              <w:br/>
            </w:r>
            <w:r>
              <w:rPr>
                <w:rFonts w:ascii="Liberation Mono" w:hAnsi="Liberation Mono" w:eastAsia="Liberation Mono"/>
                <w:color w:val="F8FAFC"/>
                <w:sz w:val="16"/>
              </w:rPr>
              <w:t>ls -ld private-evidence</w:t>
            </w:r>
            <w:r>
              <w:br/>
            </w:r>
            <w:r>
              <w:rPr>
                <w:rFonts w:ascii="Liberation Mono" w:hAnsi="Liberation Mono" w:eastAsia="Liberation Mono"/>
                <w:color w:val="F8FAFC"/>
                <w:sz w:val="16"/>
              </w:rPr>
              <w:t>ls -l private-evidence/note.txt</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umask bukan pengganti encryption. Permission Linux melindungi saat OS sedang berjalan; data-at-rest encryption diperlukan untuk risiko physical access.</w:t>
            </w:r>
          </w:p>
        </w:tc>
      </w:tr>
    </w:tbl>
    <w:p>
      <w:pPr>
        <w:spacing w:after="20"/>
      </w:pPr>
    </w:p>
    <w:p>
      <w:pPr>
        <w:pStyle w:val="Heading2"/>
        <w:spacing w:before="100" w:after="80"/>
        <w:keepNext/>
      </w:pPr>
      <w:r>
        <w:rPr>
          <w:rFonts w:ascii="Liberation Sans" w:hAnsi="Liberation Sans" w:eastAsia="Liberation Sans"/>
          <w:b/>
          <w:color w:val="991B1B"/>
          <w:sz w:val="26"/>
        </w:rPr>
        <w:t>6.3 SUID, SGID, sticky bit, capabilities</w:t>
      </w:r>
    </w:p>
    <w:p>
      <w:pPr>
        <w:spacing w:after="100" w:before="0" w:line="264" w:lineRule="auto"/>
      </w:pPr>
      <w:r>
        <w:rPr>
          <w:rFonts w:ascii="Liberation Sans" w:hAnsi="Liberation Sans" w:eastAsia="Liberation Sans"/>
          <w:i w:val="0"/>
          <w:color w:val="1F2937"/>
          <w:sz w:val="19"/>
        </w:rPr>
        <w:t>Special bits dan capabilities memungkinkan pola privilege yang lebih granular. Di tahap ini kita hanya mengobservasi; exploitation dibahas pada module privilege escalation nanti.</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 read-only observation</w:t>
            </w:r>
            <w:r>
              <w:br/>
            </w:r>
            <w:r>
              <w:rPr>
                <w:rFonts w:ascii="Liberation Mono" w:hAnsi="Liberation Mono" w:eastAsia="Liberation Mono"/>
                <w:color w:val="F8FAFC"/>
                <w:sz w:val="16"/>
              </w:rPr>
              <w:t>find /usr/bin -perm -4000 -type f 2&gt;/dev/null</w:t>
            </w:r>
            <w:r>
              <w:br/>
            </w:r>
            <w:r>
              <w:rPr>
                <w:rFonts w:ascii="Liberation Mono" w:hAnsi="Liberation Mono" w:eastAsia="Liberation Mono"/>
                <w:color w:val="F8FAFC"/>
                <w:sz w:val="16"/>
              </w:rPr>
              <w:t>find /usr/bin -perm -2000 -type f 2&gt;/dev/null</w:t>
            </w:r>
            <w:r>
              <w:br/>
            </w:r>
            <w:r>
              <w:rPr>
                <w:rFonts w:ascii="Liberation Mono" w:hAnsi="Liberation Mono" w:eastAsia="Liberation Mono"/>
                <w:color w:val="F8FAFC"/>
                <w:sz w:val="16"/>
              </w:rPr>
            </w:r>
            <w:r>
              <w:br/>
            </w:r>
            <w:r>
              <w:rPr>
                <w:rFonts w:ascii="Liberation Mono" w:hAnsi="Liberation Mono" w:eastAsia="Liberation Mono"/>
                <w:color w:val="F8FAFC"/>
                <w:sz w:val="16"/>
              </w:rPr>
              <w:t># jika getcap tersedia</w:t>
            </w:r>
            <w:r>
              <w:br/>
            </w:r>
            <w:r>
              <w:rPr>
                <w:rFonts w:ascii="Liberation Mono" w:hAnsi="Liberation Mono" w:eastAsia="Liberation Mono"/>
                <w:color w:val="F8FAFC"/>
                <w:sz w:val="16"/>
              </w:rPr>
              <w:t>getcap -r /usr/bin 2&gt;/dev/null | head</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RED TEAM PERSPECTIVE: </w:t>
            </w:r>
            <w:r>
              <w:rPr>
                <w:rFonts w:ascii="Liberation Sans" w:hAnsi="Liberation Sans" w:eastAsia="Liberation Sans"/>
                <w:color w:val="1F2937"/>
                <w:sz w:val="17"/>
              </w:rPr>
              <w:t>SUID/SGID/capabilities menarik karena executable dapat berjalan dengan privilege atau capability berbeda dari user yang memanggilnya. Namun keberadaan bit khusus tidak otomatis berarti vulnerability.</w:t>
            </w:r>
          </w:p>
        </w:tc>
      </w:tr>
    </w:tbl>
    <w:p>
      <w:pPr>
        <w:spacing w:after="20"/>
      </w:pPr>
    </w:p>
    <w:p>
      <w:pPr>
        <w:pStyle w:val="Heading1"/>
        <w:spacing w:before="160" w:after="80"/>
        <w:keepNext/>
      </w:pPr>
      <w:r>
        <w:rPr>
          <w:rFonts w:ascii="Liberation Sans" w:hAnsi="Liberation Sans" w:eastAsia="Liberation Sans"/>
          <w:b/>
          <w:color w:val="111827"/>
          <w:sz w:val="36"/>
        </w:rPr>
        <w:t>7. Processes, Jobs, dan Signals</w:t>
      </w:r>
    </w:p>
    <w:p>
      <w:pPr>
        <w:spacing w:after="100" w:before="0" w:line="264" w:lineRule="auto"/>
      </w:pPr>
      <w:r>
        <w:rPr>
          <w:rFonts w:ascii="Liberation Sans" w:hAnsi="Liberation Sans" w:eastAsia="Liberation Sans"/>
          <w:i w:val="0"/>
          <w:color w:val="1F2937"/>
          <w:sz w:val="19"/>
        </w:rPr>
        <w:t>Process memiliki PID, parent PID, user, executable, environment, open files, sockets, dan resource usage. /proc adalah pseudo-filesystem yang mengekspos banyak metadata process sesuai permission.</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ps aux | head</w:t>
            </w:r>
            <w:r>
              <w:br/>
            </w:r>
            <w:r>
              <w:rPr>
                <w:rFonts w:ascii="Liberation Mono" w:hAnsi="Liberation Mono" w:eastAsia="Liberation Mono"/>
                <w:color w:val="F8FAFC"/>
                <w:sz w:val="16"/>
              </w:rPr>
              <w:t>ps -eo pid,ppid,user,stat,comm,args --sort=pid | head</w:t>
            </w:r>
            <w:r>
              <w:br/>
            </w:r>
            <w:r>
              <w:rPr>
                <w:rFonts w:ascii="Liberation Mono" w:hAnsi="Liberation Mono" w:eastAsia="Liberation Mono"/>
                <w:color w:val="F8FAFC"/>
                <w:sz w:val="16"/>
              </w:rPr>
              <w:t>pgrep -a bash</w:t>
            </w:r>
            <w:r>
              <w:br/>
            </w:r>
            <w:r>
              <w:rPr>
                <w:rFonts w:ascii="Liberation Mono" w:hAnsi="Liberation Mono" w:eastAsia="Liberation Mono"/>
                <w:color w:val="F8FAFC"/>
                <w:sz w:val="16"/>
              </w:rPr>
              <w:t>cat /proc/$$/status | head</w:t>
            </w:r>
          </w:p>
        </w:tc>
      </w:tr>
    </w:tbl>
    <w:p>
      <w:pPr>
        <w:spacing w:after="20"/>
      </w:pPr>
    </w:p>
    <w:p>
      <w:pPr>
        <w:pStyle w:val="Heading2"/>
        <w:spacing w:before="100" w:after="80"/>
        <w:keepNext/>
      </w:pPr>
      <w:r>
        <w:rPr>
          <w:rFonts w:ascii="Liberation Sans" w:hAnsi="Liberation Sans" w:eastAsia="Liberation Sans"/>
          <w:b/>
          <w:color w:val="991B1B"/>
          <w:sz w:val="26"/>
        </w:rPr>
        <w:t>7.1 Job control</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sleep 300 &amp;</w:t>
            </w:r>
            <w:r>
              <w:br/>
            </w:r>
            <w:r>
              <w:rPr>
                <w:rFonts w:ascii="Liberation Mono" w:hAnsi="Liberation Mono" w:eastAsia="Liberation Mono"/>
                <w:color w:val="F8FAFC"/>
                <w:sz w:val="16"/>
              </w:rPr>
              <w:t>jobs -l</w:t>
            </w:r>
            <w:r>
              <w:br/>
            </w:r>
            <w:r>
              <w:rPr>
                <w:rFonts w:ascii="Liberation Mono" w:hAnsi="Liberation Mono" w:eastAsia="Liberation Mono"/>
                <w:color w:val="F8FAFC"/>
                <w:sz w:val="16"/>
              </w:rPr>
              <w:t>pgrep -a sleep</w:t>
            </w:r>
            <w:r>
              <w:br/>
            </w:r>
            <w:r>
              <w:rPr>
                <w:rFonts w:ascii="Liberation Mono" w:hAnsi="Liberation Mono" w:eastAsia="Liberation Mono"/>
                <w:color w:val="F8FAFC"/>
                <w:sz w:val="16"/>
              </w:rPr>
              <w:t>kill -TERM &lt;PID&gt;</w:t>
            </w:r>
            <w:r>
              <w:br/>
            </w:r>
            <w:r>
              <w:rPr>
                <w:rFonts w:ascii="Liberation Mono" w:hAnsi="Liberation Mono" w:eastAsia="Liberation Mono"/>
                <w:color w:val="F8FAFC"/>
                <w:sz w:val="16"/>
              </w:rPr>
              <w:t>jobs -l</w:t>
            </w:r>
          </w:p>
        </w:tc>
      </w:tr>
    </w:tbl>
    <w:p>
      <w:pPr>
        <w:spacing w:after="20"/>
      </w:pPr>
    </w:p>
    <w:p>
      <w:pPr>
        <w:spacing w:after="100" w:before="0" w:line="264" w:lineRule="auto"/>
      </w:pPr>
      <w:r>
        <w:rPr>
          <w:rFonts w:ascii="Liberation Sans" w:hAnsi="Liberation Sans" w:eastAsia="Liberation Sans"/>
          <w:i w:val="0"/>
          <w:color w:val="1F2937"/>
          <w:sz w:val="19"/>
        </w:rPr>
        <w:t>SIGTERM meminta process berhenti secara normal. SIGKILL memaksa kernel menghentikan process dan tidak dapat ditangani process; jangan menjadikan kill -9 sebagai kebiasaan pertama.</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551"/>
            <w:shd w:fill="0F172A"/>
            <w:tcMar>
              <w:top w:w="80" w:type="dxa"/>
              <w:start w:w="80" w:type="dxa"/>
              <w:bottom w:w="80" w:type="dxa"/>
              <w:end w:w="80" w:type="dxa"/>
            </w:tcMar>
          </w:tcPr>
          <w:p>
            <w:pPr>
              <w:spacing w:after="0"/>
            </w:pPr>
            <w:r>
              <w:rPr>
                <w:rFonts w:ascii="Liberation Sans" w:hAnsi="Liberation Sans" w:eastAsia="Liberation Sans"/>
                <w:b/>
                <w:color w:val="FFFFFF"/>
                <w:sz w:val="16"/>
              </w:rPr>
              <w:t>Signal</w:t>
            </w:r>
          </w:p>
        </w:tc>
        <w:tc>
          <w:tcPr>
            <w:tcW w:type="dxa" w:w="7540"/>
            <w:shd w:fill="0F172A"/>
            <w:tcMar>
              <w:top w:w="80" w:type="dxa"/>
              <w:start w:w="80" w:type="dxa"/>
              <w:bottom w:w="80" w:type="dxa"/>
              <w:end w:w="80" w:type="dxa"/>
            </w:tcMar>
          </w:tcPr>
          <w:p>
            <w:pPr>
              <w:spacing w:after="0"/>
            </w:pPr>
            <w:r>
              <w:rPr>
                <w:rFonts w:ascii="Liberation Sans" w:hAnsi="Liberation Sans" w:eastAsia="Liberation Sans"/>
                <w:b/>
                <w:color w:val="FFFFFF"/>
                <w:sz w:val="16"/>
              </w:rPr>
              <w:t>Makna praktis</w:t>
            </w:r>
          </w:p>
        </w:tc>
      </w:tr>
      <w:tr>
        <w:tc>
          <w:tcPr>
            <w:tcW w:type="dxa" w:w="255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SIGTERM (15)</w:t>
            </w:r>
          </w:p>
        </w:tc>
        <w:tc>
          <w:tcPr>
            <w:tcW w:type="dxa" w:w="754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Graceful termination request.</w:t>
            </w:r>
          </w:p>
        </w:tc>
      </w:tr>
      <w:tr>
        <w:tc>
          <w:tcPr>
            <w:tcW w:type="dxa" w:w="255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SIGINT (2)</w:t>
            </w:r>
          </w:p>
        </w:tc>
        <w:tc>
          <w:tcPr>
            <w:tcW w:type="dxa" w:w="754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Interrupt, biasanya dari Ctrl+C.</w:t>
            </w:r>
          </w:p>
        </w:tc>
      </w:tr>
      <w:tr>
        <w:tc>
          <w:tcPr>
            <w:tcW w:type="dxa" w:w="255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SIGHUP (1)</w:t>
            </w:r>
          </w:p>
        </w:tc>
        <w:tc>
          <w:tcPr>
            <w:tcW w:type="dxa" w:w="754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Historis hangup; banyak daemon menggunakannya untuk reload.</w:t>
            </w:r>
          </w:p>
        </w:tc>
      </w:tr>
      <w:tr>
        <w:tc>
          <w:tcPr>
            <w:tcW w:type="dxa" w:w="255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SIGKILL (9)</w:t>
            </w:r>
          </w:p>
        </w:tc>
        <w:tc>
          <w:tcPr>
            <w:tcW w:type="dxa" w:w="754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Force kill; tidak bisa di-catch/ignore.</w:t>
            </w:r>
          </w:p>
        </w:tc>
      </w:tr>
    </w:tbl>
    <w:p>
      <w:pPr>
        <w:spacing w:after="40"/>
      </w:pPr>
    </w:p>
    <w:p>
      <w:pPr>
        <w:pStyle w:val="Heading2"/>
        <w:spacing w:before="100" w:after="80"/>
        <w:keepNext/>
      </w:pPr>
      <w:r>
        <w:rPr>
          <w:rFonts w:ascii="Liberation Sans" w:hAnsi="Liberation Sans" w:eastAsia="Liberation Sans"/>
          <w:b/>
          <w:color w:val="991B1B"/>
          <w:sz w:val="26"/>
        </w:rPr>
        <w:t>7.2 Open files dan sockets</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lsof -p $$ | head</w:t>
            </w:r>
            <w:r>
              <w:br/>
            </w:r>
            <w:r>
              <w:rPr>
                <w:rFonts w:ascii="Liberation Mono" w:hAnsi="Liberation Mono" w:eastAsia="Liberation Mono"/>
                <w:color w:val="F8FAFC"/>
                <w:sz w:val="16"/>
              </w:rPr>
              <w:t>ss -lntup</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DBEAFE"/>
            <w:tcMar>
              <w:top w:w="110" w:type="dxa"/>
              <w:start w:w="140" w:type="dxa"/>
              <w:bottom w:w="110" w:type="dxa"/>
              <w:end w:w="140" w:type="dxa"/>
            </w:tcMar>
            <w:tcBorders>
              <w:left w:val="single" w:sz="18" w:color="1E40AF"/>
            </w:tcBorders>
          </w:tcPr>
          <w:p>
            <w:pPr>
              <w:spacing w:after="0" w:line="252" w:lineRule="auto"/>
            </w:pPr>
            <w:r>
              <w:rPr>
                <w:rFonts w:ascii="Liberation Sans" w:hAnsi="Liberation Sans" w:eastAsia="Liberation Sans"/>
                <w:b/>
                <w:color w:val="1E40AF"/>
                <w:sz w:val="17"/>
              </w:rPr>
              <w:t xml:space="preserve">BLUE TEAM PERSPECTIVE: </w:t>
            </w:r>
            <w:r>
              <w:rPr>
                <w:rFonts w:ascii="Liberation Sans" w:hAnsi="Liberation Sans" w:eastAsia="Liberation Sans"/>
                <w:color w:val="1F2937"/>
                <w:sz w:val="17"/>
              </w:rPr>
              <w:t>Process ancestry, command line, executable path, user, open network socket, dan timing merupakan telemetry penting. Sequence enumerasi yang sangat cepat dapat terlihat berbeda dari aktivitas admin normal.</w:t>
            </w:r>
          </w:p>
        </w:tc>
      </w:tr>
    </w:tbl>
    <w:p>
      <w:pPr>
        <w:spacing w:after="20"/>
      </w:pPr>
    </w:p>
    <w:p>
      <w:pPr>
        <w:pStyle w:val="Heading1"/>
        <w:spacing w:before="160" w:after="80"/>
        <w:keepNext/>
      </w:pPr>
      <w:r>
        <w:rPr>
          <w:rFonts w:ascii="Liberation Sans" w:hAnsi="Liberation Sans" w:eastAsia="Liberation Sans"/>
          <w:b/>
          <w:color w:val="111827"/>
          <w:sz w:val="36"/>
        </w:rPr>
        <w:t>8. systemd: Services dan Units</w:t>
      </w:r>
    </w:p>
    <w:p>
      <w:pPr>
        <w:spacing w:after="100" w:before="0" w:line="264" w:lineRule="auto"/>
      </w:pPr>
      <w:r>
        <w:rPr>
          <w:rFonts w:ascii="Liberation Sans" w:hAnsi="Liberation Sans" w:eastAsia="Liberation Sans"/>
          <w:i w:val="0"/>
          <w:color w:val="1F2937"/>
          <w:sz w:val="19"/>
        </w:rPr>
        <w:t>Arch Linux menggunakan systemd sebagai init dan service manager. Unit dapat berupa service, socket, timer, mount, target, dan tipe lain. Untuk belajar Red Team, fokus awal: apa yang running, enabled, failed, dan siapa yang menjalankannya.</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systemctl --type=service --state=running</w:t>
            </w:r>
            <w:r>
              <w:br/>
            </w:r>
            <w:r>
              <w:rPr>
                <w:rFonts w:ascii="Liberation Mono" w:hAnsi="Liberation Mono" w:eastAsia="Liberation Mono"/>
                <w:color w:val="F8FAFC"/>
                <w:sz w:val="16"/>
              </w:rPr>
              <w:t>systemctl --failed</w:t>
            </w:r>
            <w:r>
              <w:br/>
            </w:r>
            <w:r>
              <w:rPr>
                <w:rFonts w:ascii="Liberation Mono" w:hAnsi="Liberation Mono" w:eastAsia="Liberation Mono"/>
                <w:color w:val="F8FAFC"/>
                <w:sz w:val="16"/>
              </w:rPr>
              <w:t>systemctl list-unit-files --type=service | head</w:t>
            </w:r>
            <w:r>
              <w:br/>
            </w:r>
            <w:r>
              <w:rPr>
                <w:rFonts w:ascii="Liberation Mono" w:hAnsi="Liberation Mono" w:eastAsia="Liberation Mono"/>
                <w:color w:val="F8FAFC"/>
                <w:sz w:val="16"/>
              </w:rPr>
              <w:t>systemctl status systemd-journald --no-pager</w:t>
            </w:r>
          </w:p>
        </w:tc>
      </w:tr>
    </w:tbl>
    <w:p>
      <w:pPr>
        <w:spacing w:after="20"/>
      </w:pPr>
    </w:p>
    <w:p>
      <w:pPr>
        <w:pStyle w:val="Heading2"/>
        <w:spacing w:before="100" w:after="80"/>
        <w:keepNext/>
      </w:pPr>
      <w:r>
        <w:rPr>
          <w:rFonts w:ascii="Liberation Sans" w:hAnsi="Liberation Sans" w:eastAsia="Liberation Sans"/>
          <w:b/>
          <w:color w:val="991B1B"/>
          <w:sz w:val="26"/>
        </w:rPr>
        <w:t>8.1 system vs user units</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systemctl --user --type=service --state=running</w:t>
            </w:r>
            <w:r>
              <w:br/>
            </w:r>
            <w:r>
              <w:rPr>
                <w:rFonts w:ascii="Liberation Mono" w:hAnsi="Liberation Mono" w:eastAsia="Liberation Mono"/>
                <w:color w:val="F8FAFC"/>
                <w:sz w:val="16"/>
              </w:rPr>
              <w:t>systemctl --user --failed</w:t>
            </w:r>
          </w:p>
        </w:tc>
      </w:tr>
    </w:tbl>
    <w:p>
      <w:pPr>
        <w:spacing w:after="20"/>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288"/>
            <w:shd w:fill="0F172A"/>
            <w:tcMar>
              <w:top w:w="80" w:type="dxa"/>
              <w:start w:w="80" w:type="dxa"/>
              <w:bottom w:w="80" w:type="dxa"/>
              <w:end w:w="80" w:type="dxa"/>
            </w:tcMar>
          </w:tcPr>
          <w:p>
            <w:pPr>
              <w:spacing w:after="0"/>
            </w:pPr>
            <w:r>
              <w:rPr>
                <w:rFonts w:ascii="Liberation Sans" w:hAnsi="Liberation Sans" w:eastAsia="Liberation Sans"/>
                <w:b/>
                <w:color w:val="FFFFFF"/>
                <w:sz w:val="16"/>
              </w:rPr>
              <w:t>Command</w:t>
            </w:r>
          </w:p>
        </w:tc>
        <w:tc>
          <w:tcPr>
            <w:tcW w:type="dxa" w:w="6803"/>
            <w:shd w:fill="0F172A"/>
            <w:tcMar>
              <w:top w:w="80" w:type="dxa"/>
              <w:start w:w="80" w:type="dxa"/>
              <w:bottom w:w="80" w:type="dxa"/>
              <w:end w:w="80" w:type="dxa"/>
            </w:tcMar>
          </w:tcPr>
          <w:p>
            <w:pPr>
              <w:spacing w:after="0"/>
            </w:pPr>
            <w:r>
              <w:rPr>
                <w:rFonts w:ascii="Liberation Sans" w:hAnsi="Liberation Sans" w:eastAsia="Liberation Sans"/>
                <w:b/>
                <w:color w:val="FFFFFF"/>
                <w:sz w:val="16"/>
              </w:rPr>
              <w:t>Pertanyaan yang dijawab</w:t>
            </w:r>
          </w:p>
        </w:tc>
      </w:tr>
      <w:tr>
        <w:tc>
          <w:tcPr>
            <w:tcW w:type="dxa" w:w="328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systemctl status X</w:t>
            </w:r>
          </w:p>
        </w:tc>
        <w:tc>
          <w:tcPr>
            <w:tcW w:type="dxa" w:w="680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Apa unit aktif, PID utama, recent log, dan status exit?</w:t>
            </w:r>
          </w:p>
        </w:tc>
      </w:tr>
      <w:tr>
        <w:tc>
          <w:tcPr>
            <w:tcW w:type="dxa" w:w="328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systemctl cat X</w:t>
            </w:r>
          </w:p>
        </w:tc>
        <w:tc>
          <w:tcPr>
            <w:tcW w:type="dxa" w:w="680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Unit file/drop-in apa yang membentuk service?</w:t>
            </w:r>
          </w:p>
        </w:tc>
      </w:tr>
      <w:tr>
        <w:tc>
          <w:tcPr>
            <w:tcW w:type="dxa" w:w="328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systemctl show X</w:t>
            </w:r>
          </w:p>
        </w:tc>
        <w:tc>
          <w:tcPr>
            <w:tcW w:type="dxa" w:w="680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Property machine-readable apa yang dimiliki unit?</w:t>
            </w:r>
          </w:p>
        </w:tc>
      </w:tr>
      <w:tr>
        <w:tc>
          <w:tcPr>
            <w:tcW w:type="dxa" w:w="328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systemctl --failed</w:t>
            </w:r>
          </w:p>
        </w:tc>
        <w:tc>
          <w:tcPr>
            <w:tcW w:type="dxa" w:w="680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Adakah service yang gagal?</w:t>
            </w:r>
          </w:p>
        </w:tc>
      </w:tr>
      <w:tr>
        <w:tc>
          <w:tcPr>
            <w:tcW w:type="dxa" w:w="328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systemctl list-timers</w:t>
            </w:r>
          </w:p>
        </w:tc>
        <w:tc>
          <w:tcPr>
            <w:tcW w:type="dxa" w:w="680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Timer apa yang dijadwalkan?</w:t>
            </w:r>
          </w:p>
        </w:tc>
      </w:tr>
    </w:tbl>
    <w:p>
      <w:pPr>
        <w:spacing w:after="4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Jangan enable/disable/restart service produksi hanya untuk “mencoba”. Pada module ini gunakan observation commands. Perubahan state service termasuk aksi yang harus sesuai scope.</w:t>
            </w:r>
          </w:p>
        </w:tc>
      </w:tr>
    </w:tbl>
    <w:p>
      <w:pPr>
        <w:spacing w:after="20"/>
      </w:pPr>
    </w:p>
    <w:p>
      <w:pPr>
        <w:pStyle w:val="Heading1"/>
        <w:spacing w:before="160" w:after="80"/>
        <w:keepNext/>
      </w:pPr>
      <w:r>
        <w:rPr>
          <w:rFonts w:ascii="Liberation Sans" w:hAnsi="Liberation Sans" w:eastAsia="Liberation Sans"/>
          <w:b/>
          <w:color w:val="111827"/>
          <w:sz w:val="36"/>
        </w:rPr>
        <w:t>9. Logs dan Journal</w:t>
      </w:r>
    </w:p>
    <w:p>
      <w:pPr>
        <w:spacing w:after="100" w:before="0" w:line="264" w:lineRule="auto"/>
      </w:pPr>
      <w:r>
        <w:rPr>
          <w:rFonts w:ascii="Liberation Sans" w:hAnsi="Liberation Sans" w:eastAsia="Liberation Sans"/>
          <w:i w:val="0"/>
          <w:color w:val="1F2937"/>
          <w:sz w:val="19"/>
        </w:rPr>
        <w:t>systemd journal mengumpulkan event dari service, kernel, dan user units. Pada Arch, journalctl adalah tool utama untuk membaca journal. Akses regular user dapat terbatas; jangan naikkan privilege hanya untuk membaca data yang tidak perlu.</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journalctl -b -n 30 --no-pager</w:t>
            </w:r>
            <w:r>
              <w:br/>
            </w:r>
            <w:r>
              <w:rPr>
                <w:rFonts w:ascii="Liberation Mono" w:hAnsi="Liberation Mono" w:eastAsia="Liberation Mono"/>
                <w:color w:val="F8FAFC"/>
                <w:sz w:val="16"/>
              </w:rPr>
              <w:t>journalctl -b -p warning --no-pager</w:t>
            </w:r>
            <w:r>
              <w:br/>
            </w:r>
            <w:r>
              <w:rPr>
                <w:rFonts w:ascii="Liberation Mono" w:hAnsi="Liberation Mono" w:eastAsia="Liberation Mono"/>
                <w:color w:val="F8FAFC"/>
                <w:sz w:val="16"/>
              </w:rPr>
              <w:t>journalctl --user -b -n 30 --no-pager</w:t>
            </w:r>
            <w:r>
              <w:br/>
            </w:r>
            <w:r>
              <w:rPr>
                <w:rFonts w:ascii="Liberation Mono" w:hAnsi="Liberation Mono" w:eastAsia="Liberation Mono"/>
                <w:color w:val="F8FAFC"/>
                <w:sz w:val="16"/>
              </w:rPr>
              <w:t>journalctl -u systemd-journald -n 20 --no-pager</w:t>
            </w:r>
          </w:p>
        </w:tc>
      </w:tr>
    </w:tbl>
    <w:p>
      <w:pPr>
        <w:spacing w:after="20"/>
      </w:pPr>
    </w:p>
    <w:p>
      <w:pPr>
        <w:pStyle w:val="Heading2"/>
        <w:spacing w:before="100" w:after="80"/>
        <w:keepNext/>
      </w:pPr>
      <w:r>
        <w:rPr>
          <w:rFonts w:ascii="Liberation Sans" w:hAnsi="Liberation Sans" w:eastAsia="Liberation Sans"/>
          <w:b/>
          <w:color w:val="991B1B"/>
          <w:sz w:val="26"/>
        </w:rPr>
        <w:t>9.1 Filtering yang lebih baik</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journalctl --since '20 min ago' --no-pager</w:t>
            </w:r>
            <w:r>
              <w:br/>
            </w:r>
            <w:r>
              <w:rPr>
                <w:rFonts w:ascii="Liberation Mono" w:hAnsi="Liberation Mono" w:eastAsia="Liberation Mono"/>
                <w:color w:val="F8FAFC"/>
                <w:sz w:val="16"/>
              </w:rPr>
              <w:t>journalctl --grep='error' -n 20 --no-pager</w:t>
            </w:r>
            <w:r>
              <w:br/>
            </w:r>
            <w:r>
              <w:rPr>
                <w:rFonts w:ascii="Liberation Mono" w:hAnsi="Liberation Mono" w:eastAsia="Liberation Mono"/>
                <w:color w:val="F8FAFC"/>
                <w:sz w:val="16"/>
              </w:rPr>
              <w:t>journalctl -b -k -n 30 --no-pager</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DBEAFE"/>
            <w:tcMar>
              <w:top w:w="110" w:type="dxa"/>
              <w:start w:w="140" w:type="dxa"/>
              <w:bottom w:w="110" w:type="dxa"/>
              <w:end w:w="140" w:type="dxa"/>
            </w:tcMar>
            <w:tcBorders>
              <w:left w:val="single" w:sz="18" w:color="1E40AF"/>
            </w:tcBorders>
          </w:tcPr>
          <w:p>
            <w:pPr>
              <w:spacing w:after="0" w:line="252" w:lineRule="auto"/>
            </w:pPr>
            <w:r>
              <w:rPr>
                <w:rFonts w:ascii="Liberation Sans" w:hAnsi="Liberation Sans" w:eastAsia="Liberation Sans"/>
                <w:b/>
                <w:color w:val="1E40AF"/>
                <w:sz w:val="17"/>
              </w:rPr>
              <w:t xml:space="preserve">BLUE TEAM PERSPECTIVE: </w:t>
            </w:r>
            <w:r>
              <w:rPr>
                <w:rFonts w:ascii="Liberation Sans" w:hAnsi="Liberation Sans" w:eastAsia="Liberation Sans"/>
                <w:color w:val="1F2937"/>
                <w:sz w:val="17"/>
              </w:rPr>
              <w:t>Journal membantu membangun timeline. Di engagement yang authorized, catat timestamp dan timezone evidence. Jangan “membersihkan log” setelah lab kecuali challenge secara eksplisit meminta dan menyediakan disposable environment.</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F3C7"/>
            <w:tcMar>
              <w:top w:w="110" w:type="dxa"/>
              <w:start w:w="140" w:type="dxa"/>
              <w:bottom w:w="110" w:type="dxa"/>
              <w:end w:w="140" w:type="dxa"/>
            </w:tcMar>
            <w:tcBorders>
              <w:left w:val="single" w:sz="18" w:color="92400E"/>
            </w:tcBorders>
          </w:tcPr>
          <w:p>
            <w:pPr>
              <w:spacing w:after="0" w:line="252" w:lineRule="auto"/>
            </w:pPr>
            <w:r>
              <w:rPr>
                <w:rFonts w:ascii="Liberation Sans" w:hAnsi="Liberation Sans" w:eastAsia="Liberation Sans"/>
                <w:b/>
                <w:color w:val="92400E"/>
                <w:sz w:val="17"/>
              </w:rPr>
              <w:t xml:space="preserve">COMMON MISTAKE: </w:t>
            </w:r>
            <w:r>
              <w:rPr>
                <w:rFonts w:ascii="Liberation Sans" w:hAnsi="Liberation Sans" w:eastAsia="Liberation Sans"/>
                <w:color w:val="1F2937"/>
                <w:sz w:val="17"/>
              </w:rPr>
              <w:t>journalctl | grep memang bisa bekerja, tetapi journalctl punya filter native seperti --unit, --priority, --since, dan --grep yang lebih efisien serta ekspresif.</w:t>
            </w:r>
          </w:p>
        </w:tc>
      </w:tr>
    </w:tbl>
    <w:p>
      <w:pPr>
        <w:spacing w:after="20"/>
      </w:pPr>
    </w:p>
    <w:p>
      <w:pPr>
        <w:pStyle w:val="Heading1"/>
        <w:spacing w:before="160" w:after="80"/>
        <w:keepNext/>
      </w:pPr>
      <w:r>
        <w:rPr>
          <w:rFonts w:ascii="Liberation Sans" w:hAnsi="Liberation Sans" w:eastAsia="Liberation Sans"/>
          <w:b/>
          <w:color w:val="111827"/>
          <w:sz w:val="36"/>
        </w:rPr>
        <w:t>10. Linux Networking dari Terminal</w:t>
      </w:r>
    </w:p>
    <w:p>
      <w:pPr>
        <w:spacing w:after="100" w:before="0" w:line="264" w:lineRule="auto"/>
      </w:pPr>
      <w:r>
        <w:rPr>
          <w:rFonts w:ascii="Liberation Sans" w:hAnsi="Liberation Sans" w:eastAsia="Liberation Sans"/>
          <w:i w:val="0"/>
          <w:color w:val="1F2937"/>
          <w:sz w:val="19"/>
        </w:rPr>
        <w:t>Di Arch, iproute2 menyediakan command ip untuk interface, address, dan routing. ifconfig/netstat adalah legacy pada banyak tutorial. Di modul ini gunakan ip dan ss sebagai default modern.</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ip -brief address</w:t>
            </w:r>
            <w:r>
              <w:br/>
            </w:r>
            <w:r>
              <w:rPr>
                <w:rFonts w:ascii="Liberation Mono" w:hAnsi="Liberation Mono" w:eastAsia="Liberation Mono"/>
                <w:color w:val="F8FAFC"/>
                <w:sz w:val="16"/>
              </w:rPr>
              <w:t>ip route</w:t>
            </w:r>
            <w:r>
              <w:br/>
            </w:r>
            <w:r>
              <w:rPr>
                <w:rFonts w:ascii="Liberation Mono" w:hAnsi="Liberation Mono" w:eastAsia="Liberation Mono"/>
                <w:color w:val="F8FAFC"/>
                <w:sz w:val="16"/>
              </w:rPr>
              <w:t>ip neigh</w:t>
            </w:r>
            <w:r>
              <w:br/>
            </w:r>
            <w:r>
              <w:rPr>
                <w:rFonts w:ascii="Liberation Mono" w:hAnsi="Liberation Mono" w:eastAsia="Liberation Mono"/>
                <w:color w:val="F8FAFC"/>
                <w:sz w:val="16"/>
              </w:rPr>
              <w:t>ss -lntup</w:t>
            </w:r>
            <w:r>
              <w:br/>
            </w:r>
            <w:r>
              <w:rPr>
                <w:rFonts w:ascii="Liberation Mono" w:hAnsi="Liberation Mono" w:eastAsia="Liberation Mono"/>
                <w:color w:val="F8FAFC"/>
                <w:sz w:val="16"/>
              </w:rPr>
              <w:t>resolvectl status</w:t>
            </w:r>
          </w:p>
        </w:tc>
      </w:tr>
    </w:tbl>
    <w:p>
      <w:pPr>
        <w:spacing w:after="20"/>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721"/>
            <w:shd w:fill="0F172A"/>
            <w:tcMar>
              <w:top w:w="80" w:type="dxa"/>
              <w:start w:w="80" w:type="dxa"/>
              <w:bottom w:w="80" w:type="dxa"/>
              <w:end w:w="80" w:type="dxa"/>
            </w:tcMar>
          </w:tcPr>
          <w:p>
            <w:pPr>
              <w:spacing w:after="0"/>
            </w:pPr>
            <w:r>
              <w:rPr>
                <w:rFonts w:ascii="Liberation Sans" w:hAnsi="Liberation Sans" w:eastAsia="Liberation Sans"/>
                <w:b/>
                <w:color w:val="FFFFFF"/>
                <w:sz w:val="16"/>
              </w:rPr>
              <w:t>Command</w:t>
            </w:r>
          </w:p>
        </w:tc>
        <w:tc>
          <w:tcPr>
            <w:tcW w:type="dxa" w:w="7370"/>
            <w:shd w:fill="0F172A"/>
            <w:tcMar>
              <w:top w:w="80" w:type="dxa"/>
              <w:start w:w="80" w:type="dxa"/>
              <w:bottom w:w="80" w:type="dxa"/>
              <w:end w:w="80" w:type="dxa"/>
            </w:tcMar>
          </w:tcPr>
          <w:p>
            <w:pPr>
              <w:spacing w:after="0"/>
            </w:pPr>
            <w:r>
              <w:rPr>
                <w:rFonts w:ascii="Liberation Sans" w:hAnsi="Liberation Sans" w:eastAsia="Liberation Sans"/>
                <w:b/>
                <w:color w:val="FFFFFF"/>
                <w:sz w:val="16"/>
              </w:rPr>
              <w:t>Informasi</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ip -brief address</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Interface dan IP address ringkas.</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ip route</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Routing table dan default gateway.</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ip neigh</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Neighbor/ARP/NDP cache.</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ss -lntup</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Listening TCP/UDP sockets dan process info jika diizinkan.</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resolvectl status</w:t>
            </w:r>
          </w:p>
        </w:tc>
        <w:tc>
          <w:tcPr>
            <w:tcW w:type="dxa" w:w="737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Resolver/DNS state pada systemd-resolved setup.</w:t>
            </w:r>
          </w:p>
        </w:tc>
      </w:tr>
    </w:tbl>
    <w:p>
      <w:pPr>
        <w:spacing w:after="40"/>
      </w:pPr>
    </w:p>
    <w:p>
      <w:pPr>
        <w:pStyle w:val="Heading2"/>
        <w:spacing w:before="100" w:after="80"/>
        <w:keepNext/>
      </w:pPr>
      <w:r>
        <w:rPr>
          <w:rFonts w:ascii="Liberation Sans" w:hAnsi="Liberation Sans" w:eastAsia="Liberation Sans"/>
          <w:b/>
          <w:color w:val="991B1B"/>
          <w:sz w:val="26"/>
        </w:rPr>
        <w:t>10.1 Loopback dan exposure</w:t>
      </w:r>
    </w:p>
    <w:p>
      <w:pPr>
        <w:spacing w:after="100" w:before="0" w:line="264" w:lineRule="auto"/>
      </w:pPr>
      <w:r>
        <w:rPr>
          <w:rFonts w:ascii="Liberation Sans" w:hAnsi="Liberation Sans" w:eastAsia="Liberation Sans"/>
          <w:i w:val="0"/>
          <w:color w:val="1F2937"/>
          <w:sz w:val="19"/>
        </w:rPr>
        <w:t>Service yang bind ke 127.0.0.1 hanya menerima traffic lokal IPv4 pada interface loopback. Service yang bind ke 0.0.0.0 menerima pada semua IPv4 interface yang relevan, subject to firewall/network policy. Ini alasan kita sering publish Docker lab ke 127.0.0.1 pada Module 00.</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ss -lnt</w:t>
            </w:r>
            <w:r>
              <w:br/>
            </w:r>
            <w:r>
              <w:rPr>
                <w:rFonts w:ascii="Liberation Mono" w:hAnsi="Liberation Mono" w:eastAsia="Liberation Mono"/>
                <w:color w:val="F8FAFC"/>
                <w:sz w:val="16"/>
              </w:rPr>
            </w:r>
            <w:r>
              <w:br/>
            </w:r>
            <w:r>
              <w:rPr>
                <w:rFonts w:ascii="Liberation Mono" w:hAnsi="Liberation Mono" w:eastAsia="Liberation Mono"/>
                <w:color w:val="F8FAFC"/>
                <w:sz w:val="16"/>
              </w:rPr>
              <w:t># contoh pola yang aman untuk local lab</w:t>
            </w:r>
            <w:r>
              <w:br/>
            </w:r>
            <w:r>
              <w:rPr>
                <w:rFonts w:ascii="Liberation Mono" w:hAnsi="Liberation Mono" w:eastAsia="Liberation Mono"/>
                <w:color w:val="F8FAFC"/>
                <w:sz w:val="16"/>
              </w:rPr>
              <w:t># 127.0.0.1:8080  -&gt; localhost only</w:t>
            </w:r>
            <w:r>
              <w:br/>
            </w:r>
            <w:r>
              <w:rPr>
                <w:rFonts w:ascii="Liberation Mono" w:hAnsi="Liberation Mono" w:eastAsia="Liberation Mono"/>
                <w:color w:val="F8FAFC"/>
                <w:sz w:val="16"/>
              </w:rPr>
              <w:t># 0.0.0.0:8080    -&gt; semua IPv4 interface yang cocok</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Jangan mengubah firewall, route, atau bind address host utama tanpa alasan jelas. Untuk training service, localhost-only exposure adalah default yang baik.</w:t>
            </w:r>
          </w:p>
        </w:tc>
      </w:tr>
    </w:tbl>
    <w:p>
      <w:pPr>
        <w:spacing w:after="20"/>
      </w:pPr>
    </w:p>
    <w:p>
      <w:pPr>
        <w:pStyle w:val="Heading1"/>
        <w:spacing w:before="160" w:after="80"/>
        <w:keepNext/>
      </w:pPr>
      <w:r>
        <w:rPr>
          <w:rFonts w:ascii="Liberation Sans" w:hAnsi="Liberation Sans" w:eastAsia="Liberation Sans"/>
          <w:b/>
          <w:color w:val="111827"/>
          <w:sz w:val="36"/>
        </w:rPr>
        <w:t>11. Environment Variables dan PATH</w:t>
      </w:r>
    </w:p>
    <w:p>
      <w:pPr>
        <w:spacing w:after="100" w:before="0" w:line="264" w:lineRule="auto"/>
      </w:pPr>
      <w:r>
        <w:rPr>
          <w:rFonts w:ascii="Liberation Sans" w:hAnsi="Liberation Sans" w:eastAsia="Liberation Sans"/>
          <w:i w:val="0"/>
          <w:color w:val="1F2937"/>
          <w:sz w:val="19"/>
        </w:rPr>
        <w:t>Environment adalah pasangan NAME=value yang diwariskan ke child process. PATH menentukan directory yang dicari shell untuk executable. Environment sering memuat konfigurasi runtime dan kadang secret, jadi jangan dump semuanya ke laporan atau Git.</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printenv PATH</w:t>
            </w:r>
            <w:r>
              <w:br/>
            </w:r>
            <w:r>
              <w:rPr>
                <w:rFonts w:ascii="Liberation Mono" w:hAnsi="Liberation Mono" w:eastAsia="Liberation Mono"/>
                <w:color w:val="F8FAFC"/>
                <w:sz w:val="16"/>
              </w:rPr>
              <w:t>printf '%s</w:t>
            </w:r>
            <w:r>
              <w:br/>
            </w:r>
            <w:r>
              <w:rPr>
                <w:rFonts w:ascii="Liberation Mono" w:hAnsi="Liberation Mono" w:eastAsia="Liberation Mono"/>
                <w:color w:val="F8FAFC"/>
                <w:sz w:val="16"/>
              </w:rPr>
              <w:t>' "$SHELL"</w:t>
            </w:r>
            <w:r>
              <w:br/>
            </w:r>
            <w:r>
              <w:rPr>
                <w:rFonts w:ascii="Liberation Mono" w:hAnsi="Liberation Mono" w:eastAsia="Liberation Mono"/>
                <w:color w:val="F8FAFC"/>
                <w:sz w:val="16"/>
              </w:rPr>
              <w:t>printf '%s</w:t>
            </w:r>
            <w:r>
              <w:br/>
            </w:r>
            <w:r>
              <w:rPr>
                <w:rFonts w:ascii="Liberation Mono" w:hAnsi="Liberation Mono" w:eastAsia="Liberation Mono"/>
                <w:color w:val="F8FAFC"/>
                <w:sz w:val="16"/>
              </w:rPr>
              <w:t>' "$HOME"</w:t>
            </w:r>
            <w:r>
              <w:br/>
            </w:r>
            <w:r>
              <w:rPr>
                <w:rFonts w:ascii="Liberation Mono" w:hAnsi="Liberation Mono" w:eastAsia="Liberation Mono"/>
                <w:color w:val="F8FAFC"/>
                <w:sz w:val="16"/>
              </w:rPr>
              <w:t>command -v ls</w:t>
            </w:r>
            <w:r>
              <w:br/>
            </w:r>
            <w:r>
              <w:rPr>
                <w:rFonts w:ascii="Liberation Mono" w:hAnsi="Liberation Mono" w:eastAsia="Liberation Mono"/>
                <w:color w:val="F8FAFC"/>
                <w:sz w:val="16"/>
              </w:rPr>
              <w:t>type -a ls</w:t>
            </w:r>
          </w:p>
        </w:tc>
      </w:tr>
    </w:tbl>
    <w:p>
      <w:pPr>
        <w:spacing w:after="20"/>
      </w:pPr>
    </w:p>
    <w:p>
      <w:pPr>
        <w:pStyle w:val="Heading2"/>
        <w:spacing w:before="100" w:after="80"/>
        <w:keepNext/>
      </w:pPr>
      <w:r>
        <w:rPr>
          <w:rFonts w:ascii="Liberation Sans" w:hAnsi="Liberation Sans" w:eastAsia="Liberation Sans"/>
          <w:b/>
          <w:color w:val="991B1B"/>
          <w:sz w:val="26"/>
        </w:rPr>
        <w:t>11.1 Temporary environment</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LAB_MODE=training bash -c 'printf "%s\n" "$LAB_MODE"'</w:t>
            </w:r>
            <w:r>
              <w:br/>
            </w:r>
            <w:r>
              <w:rPr>
                <w:rFonts w:ascii="Liberation Mono" w:hAnsi="Liberation Mono" w:eastAsia="Liberation Mono"/>
                <w:color w:val="F8FAFC"/>
                <w:sz w:val="16"/>
              </w:rPr>
            </w:r>
            <w:r>
              <w:br/>
            </w:r>
            <w:r>
              <w:rPr>
                <w:rFonts w:ascii="Liberation Mono" w:hAnsi="Liberation Mono" w:eastAsia="Liberation Mono"/>
                <w:color w:val="F8FAFC"/>
                <w:sz w:val="16"/>
              </w:rPr>
              <w:t>export LAB_NAME='module01'</w:t>
            </w:r>
            <w:r>
              <w:br/>
            </w:r>
            <w:r>
              <w:rPr>
                <w:rFonts w:ascii="Liberation Mono" w:hAnsi="Liberation Mono" w:eastAsia="Liberation Mono"/>
                <w:color w:val="F8FAFC"/>
                <w:sz w:val="16"/>
              </w:rPr>
              <w:t>printf '%s</w:t>
            </w:r>
            <w:r>
              <w:br/>
            </w:r>
            <w:r>
              <w:rPr>
                <w:rFonts w:ascii="Liberation Mono" w:hAnsi="Liberation Mono" w:eastAsia="Liberation Mono"/>
                <w:color w:val="F8FAFC"/>
                <w:sz w:val="16"/>
              </w:rPr>
              <w:t>' "$LAB_NAME"</w:t>
            </w:r>
            <w:r>
              <w:br/>
            </w:r>
            <w:r>
              <w:rPr>
                <w:rFonts w:ascii="Liberation Mono" w:hAnsi="Liberation Mono" w:eastAsia="Liberation Mono"/>
                <w:color w:val="F8FAFC"/>
                <w:sz w:val="16"/>
              </w:rPr>
              <w:t>unset LAB_NAME</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Environment variables bukan secret manager. Pada banyak runtime, environment process dapat terlihat oleh process lain dengan permission yang cukup dan dapat masuk crash dump/log/debug output.</w:t>
            </w:r>
          </w:p>
        </w:tc>
      </w:tr>
    </w:tbl>
    <w:p>
      <w:pPr>
        <w:spacing w:after="20"/>
      </w:pPr>
    </w:p>
    <w:p>
      <w:pPr>
        <w:pStyle w:val="Heading2"/>
        <w:spacing w:before="100" w:after="80"/>
        <w:keepNext/>
      </w:pPr>
      <w:r>
        <w:rPr>
          <w:rFonts w:ascii="Liberation Sans" w:hAnsi="Liberation Sans" w:eastAsia="Liberation Sans"/>
          <w:b/>
          <w:color w:val="991B1B"/>
          <w:sz w:val="26"/>
        </w:rPr>
        <w:t>11.2 PATH hygiene</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printf '%s</w:t>
            </w:r>
            <w:r>
              <w:br/>
            </w:r>
            <w:r>
              <w:rPr>
                <w:rFonts w:ascii="Liberation Mono" w:hAnsi="Liberation Mono" w:eastAsia="Liberation Mono"/>
                <w:color w:val="F8FAFC"/>
                <w:sz w:val="16"/>
              </w:rPr>
              <w:t>' "$PATH" | tr ':' '</w:t>
            </w:r>
            <w:r>
              <w:br/>
            </w:r>
            <w:r>
              <w:rPr>
                <w:rFonts w:ascii="Liberation Mono" w:hAnsi="Liberation Mono" w:eastAsia="Liberation Mono"/>
                <w:color w:val="F8FAFC"/>
                <w:sz w:val="16"/>
              </w:rPr>
              <w:t>'</w:t>
            </w:r>
            <w:r>
              <w:br/>
            </w:r>
            <w:r>
              <w:rPr>
                <w:rFonts w:ascii="Liberation Mono" w:hAnsi="Liberation Mono" w:eastAsia="Liberation Mono"/>
                <w:color w:val="F8FAFC"/>
                <w:sz w:val="16"/>
              </w:rPr>
              <w:t>command -v python</w:t>
            </w:r>
            <w:r>
              <w:br/>
            </w:r>
            <w:r>
              <w:rPr>
                <w:rFonts w:ascii="Liberation Mono" w:hAnsi="Liberation Mono" w:eastAsia="Liberation Mono"/>
                <w:color w:val="F8FAFC"/>
                <w:sz w:val="16"/>
              </w:rPr>
              <w:t>command -v nmap || true</w:t>
            </w:r>
          </w:p>
        </w:tc>
      </w:tr>
    </w:tbl>
    <w:p>
      <w:pPr>
        <w:spacing w:after="20"/>
      </w:pPr>
    </w:p>
    <w:p>
      <w:pPr>
        <w:spacing w:after="100" w:before="0" w:line="264" w:lineRule="auto"/>
      </w:pPr>
      <w:r>
        <w:rPr>
          <w:rFonts w:ascii="Liberation Sans" w:hAnsi="Liberation Sans" w:eastAsia="Liberation Sans"/>
          <w:i w:val="0"/>
          <w:color w:val="1F2937"/>
          <w:sz w:val="19"/>
        </w:rPr>
        <w:t>Hindari menaruh current directory (.) di depan PATH secara sembarangan. Jika sebuah directory writable oleh pihak yang tidak dipercaya muncul lebih awal di PATH, executable bernama sama dapat dipilih lebih dulu.</w:t>
      </w:r>
    </w:p>
    <w:p>
      <w:pPr>
        <w:pStyle w:val="Heading1"/>
        <w:spacing w:before="160" w:after="80"/>
        <w:keepNext/>
      </w:pPr>
      <w:r>
        <w:rPr>
          <w:rFonts w:ascii="Liberation Sans" w:hAnsi="Liberation Sans" w:eastAsia="Liberation Sans"/>
          <w:b/>
          <w:color w:val="111827"/>
          <w:sz w:val="36"/>
        </w:rPr>
        <w:t>12. Pipes, Redirection, dan Text Processing</w:t>
      </w:r>
    </w:p>
    <w:p>
      <w:pPr>
        <w:spacing w:after="100" w:before="0" w:line="264" w:lineRule="auto"/>
      </w:pPr>
      <w:r>
        <w:rPr>
          <w:rFonts w:ascii="Liberation Sans" w:hAnsi="Liberation Sans" w:eastAsia="Liberation Sans"/>
          <w:i w:val="0"/>
          <w:color w:val="1F2937"/>
          <w:sz w:val="19"/>
        </w:rPr>
        <w:t>Pipeline menghubungkan stdout command sebelumnya ke stdin command berikutnya. Redirection mengatur stdin/stdout/stderr. Ini adalah “lem” utama automation Linux dan sangat penting untuk parsing hasil enumerasi.</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0F172A"/>
            <w:tcMar>
              <w:top w:w="80" w:type="dxa"/>
              <w:start w:w="80" w:type="dxa"/>
              <w:bottom w:w="80" w:type="dxa"/>
              <w:end w:w="80" w:type="dxa"/>
            </w:tcMar>
          </w:tcPr>
          <w:p>
            <w:pPr>
              <w:spacing w:after="0"/>
            </w:pPr>
            <w:r>
              <w:rPr>
                <w:rFonts w:ascii="Liberation Sans" w:hAnsi="Liberation Sans" w:eastAsia="Liberation Sans"/>
                <w:b/>
                <w:color w:val="FFFFFF"/>
                <w:sz w:val="16"/>
              </w:rPr>
              <w:t>Syntax</w:t>
            </w:r>
          </w:p>
        </w:tc>
        <w:tc>
          <w:tcPr>
            <w:tcW w:type="dxa" w:w="7710"/>
            <w:shd w:fill="0F172A"/>
            <w:tcMar>
              <w:top w:w="80" w:type="dxa"/>
              <w:start w:w="80" w:type="dxa"/>
              <w:bottom w:w="80" w:type="dxa"/>
              <w:end w:w="80" w:type="dxa"/>
            </w:tcMar>
          </w:tcPr>
          <w:p>
            <w:pPr>
              <w:spacing w:after="0"/>
            </w:pPr>
            <w:r>
              <w:rPr>
                <w:rFonts w:ascii="Liberation Sans" w:hAnsi="Liberation Sans" w:eastAsia="Liberation Sans"/>
                <w:b/>
                <w:color w:val="FFFFFF"/>
                <w:sz w:val="16"/>
              </w:rPr>
              <w:t>Makna</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cmd1 | cmd2</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stdout cmd1 menjadi stdin cmd2.</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&gt; file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Overwrite stdout ke file.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&gt;&gt; file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Append stdout ke file.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2&gt; file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Redirect stderr.</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2&gt;&amp;1</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Gabungkan stderr ke destination stdout.</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&lt; file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Gunakan file sebagai stdin.</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tee file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Tulis ke file sambil tetap tampil ke stdout.</w:t>
            </w:r>
          </w:p>
        </w:tc>
      </w:tr>
    </w:tbl>
    <w:p>
      <w:pPr>
        <w:spacing w:after="40"/>
      </w:pPr>
    </w:p>
    <w:p>
      <w:pPr>
        <w:spacing w:after="40"/>
      </w:pPr>
      <w:r>
        <w:rPr>
          <w:rFonts w:ascii="Liberation Sans" w:hAnsi="Liberation Sans" w:eastAsia="Liberation Sans"/>
          <w:b/>
          <w:color w:val="991B1B"/>
          <w:sz w:val="17"/>
        </w:rPr>
        <w:t>Pipeline sederhana</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printf '%s</w:t>
            </w:r>
            <w:r>
              <w:br/>
            </w:r>
            <w:r>
              <w:rPr>
                <w:rFonts w:ascii="Liberation Mono" w:hAnsi="Liberation Mono" w:eastAsia="Liberation Mono"/>
                <w:color w:val="F8FAFC"/>
                <w:sz w:val="16"/>
              </w:rPr>
              <w:t>' alpha beta alpha gamma   | sort   | uniq -c   | sort -nr</w:t>
            </w:r>
          </w:p>
        </w:tc>
      </w:tr>
    </w:tbl>
    <w:p>
      <w:pPr>
        <w:spacing w:after="20"/>
      </w:pPr>
    </w:p>
    <w:p>
      <w:pPr>
        <w:pStyle w:val="Heading2"/>
        <w:spacing w:before="100" w:after="80"/>
        <w:keepNext/>
      </w:pPr>
      <w:r>
        <w:rPr>
          <w:rFonts w:ascii="Liberation Sans" w:hAnsi="Liberation Sans" w:eastAsia="Liberation Sans"/>
          <w:b/>
          <w:color w:val="991B1B"/>
          <w:sz w:val="26"/>
        </w:rPr>
        <w:t>12.1 grep, find, awk, sed, cut, sort, uniq</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grep -n 'root' /etc/passwd</w:t>
            </w:r>
            <w:r>
              <w:br/>
            </w:r>
            <w:r>
              <w:rPr>
                <w:rFonts w:ascii="Liberation Mono" w:hAnsi="Liberation Mono" w:eastAsia="Liberation Mono"/>
                <w:color w:val="F8FAFC"/>
                <w:sz w:val="16"/>
              </w:rPr>
              <w:t>getent passwd | cut -d: -f1 | sort | head</w:t>
            </w:r>
            <w:r>
              <w:br/>
            </w:r>
            <w:r>
              <w:rPr>
                <w:rFonts w:ascii="Liberation Mono" w:hAnsi="Liberation Mono" w:eastAsia="Liberation Mono"/>
                <w:color w:val="F8FAFC"/>
                <w:sz w:val="16"/>
              </w:rPr>
              <w:t>find ~/CyberSec/labs/module01 -type f -name '*.txt' -print</w:t>
            </w:r>
            <w:r>
              <w:br/>
            </w:r>
            <w:r>
              <w:rPr>
                <w:rFonts w:ascii="Liberation Mono" w:hAnsi="Liberation Mono" w:eastAsia="Liberation Mono"/>
                <w:color w:val="F8FAFC"/>
                <w:sz w:val="16"/>
              </w:rPr>
            </w:r>
            <w:r>
              <w:br/>
            </w:r>
            <w:r>
              <w:rPr>
                <w:rFonts w:ascii="Liberation Mono" w:hAnsi="Liberation Mono" w:eastAsia="Liberation Mono"/>
                <w:color w:val="F8FAFC"/>
                <w:sz w:val="16"/>
              </w:rPr>
              <w:t>printf 'user:1000</w:t>
            </w:r>
            <w:r>
              <w:br/>
            </w:r>
            <w:r>
              <w:rPr>
                <w:rFonts w:ascii="Liberation Mono" w:hAnsi="Liberation Mono" w:eastAsia="Liberation Mono"/>
                <w:color w:val="F8FAFC"/>
                <w:sz w:val="16"/>
              </w:rPr>
              <w:t>root:0</w:t>
            </w:r>
            <w:r>
              <w:br/>
            </w:r>
            <w:r>
              <w:rPr>
                <w:rFonts w:ascii="Liberation Mono" w:hAnsi="Liberation Mono" w:eastAsia="Liberation Mono"/>
                <w:color w:val="F8FAFC"/>
                <w:sz w:val="16"/>
              </w:rPr>
              <w:t>'   | awk -F: '{print $1, $2}'</w:t>
            </w:r>
          </w:p>
        </w:tc>
      </w:tr>
    </w:tbl>
    <w:p>
      <w:pPr>
        <w:spacing w:after="20"/>
      </w:pPr>
    </w:p>
    <w:p>
      <w:pPr>
        <w:pStyle w:val="Heading2"/>
        <w:spacing w:before="100" w:after="80"/>
        <w:keepNext/>
      </w:pPr>
      <w:r>
        <w:rPr>
          <w:rFonts w:ascii="Liberation Sans" w:hAnsi="Liberation Sans" w:eastAsia="Liberation Sans"/>
          <w:b/>
          <w:color w:val="991B1B"/>
          <w:sz w:val="26"/>
        </w:rPr>
        <w:t>12.2 Safer filename handling</w:t>
      </w:r>
    </w:p>
    <w:p>
      <w:pPr>
        <w:spacing w:after="100" w:before="0" w:line="264" w:lineRule="auto"/>
      </w:pPr>
      <w:r>
        <w:rPr>
          <w:rFonts w:ascii="Liberation Sans" w:hAnsi="Liberation Sans" w:eastAsia="Liberation Sans"/>
          <w:i w:val="0"/>
          <w:color w:val="1F2937"/>
          <w:sz w:val="19"/>
        </w:rPr>
        <w:t>Filename bisa mengandung spasi, newline, wildcard, dan karakter lain. Untuk pipeline file, gunakan null-delimited output ketika tool mendukungnya.</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find ~/CyberSec/labs/module01 -type f -print0   | xargs -0 -r ls -l</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F3C7"/>
            <w:tcMar>
              <w:top w:w="110" w:type="dxa"/>
              <w:start w:w="140" w:type="dxa"/>
              <w:bottom w:w="110" w:type="dxa"/>
              <w:end w:w="140" w:type="dxa"/>
            </w:tcMar>
            <w:tcBorders>
              <w:left w:val="single" w:sz="18" w:color="92400E"/>
            </w:tcBorders>
          </w:tcPr>
          <w:p>
            <w:pPr>
              <w:spacing w:after="0" w:line="252" w:lineRule="auto"/>
            </w:pPr>
            <w:r>
              <w:rPr>
                <w:rFonts w:ascii="Liberation Sans" w:hAnsi="Liberation Sans" w:eastAsia="Liberation Sans"/>
                <w:b/>
                <w:color w:val="92400E"/>
                <w:sz w:val="17"/>
              </w:rPr>
              <w:t xml:space="preserve">COMMON MISTAKE: </w:t>
            </w:r>
            <w:r>
              <w:rPr>
                <w:rFonts w:ascii="Liberation Sans" w:hAnsi="Liberation Sans" w:eastAsia="Liberation Sans"/>
                <w:color w:val="1F2937"/>
                <w:sz w:val="17"/>
              </w:rPr>
              <w:t>Jangan parse output ls untuk automation. Gunakan find -print0, stat, atau API/tool yang memang machine-readable.</w:t>
            </w:r>
          </w:p>
        </w:tc>
      </w:tr>
    </w:tbl>
    <w:p>
      <w:pPr>
        <w:spacing w:after="20"/>
      </w:pPr>
    </w:p>
    <w:p>
      <w:pPr>
        <w:pStyle w:val="Heading1"/>
        <w:spacing w:before="160" w:after="80"/>
        <w:keepNext/>
      </w:pPr>
      <w:r>
        <w:rPr>
          <w:rFonts w:ascii="Liberation Sans" w:hAnsi="Liberation Sans" w:eastAsia="Liberation Sans"/>
          <w:b/>
          <w:color w:val="111827"/>
          <w:sz w:val="36"/>
        </w:rPr>
        <w:t>13. Bash Scripting Fundamentals</w:t>
      </w:r>
    </w:p>
    <w:p>
      <w:pPr>
        <w:spacing w:after="100" w:before="0" w:line="264" w:lineRule="auto"/>
      </w:pPr>
      <w:r>
        <w:rPr>
          <w:rFonts w:ascii="Liberation Sans" w:hAnsi="Liberation Sans" w:eastAsia="Liberation Sans"/>
          <w:i w:val="0"/>
          <w:color w:val="1F2937"/>
          <w:sz w:val="19"/>
        </w:rPr>
        <w:t>Tujuan scripting di fase ini bukan membuat malware atau exploit. Kita belajar mengubah langkah manual menjadi procedure yang konsisten, aman, mudah direview, dan menghasilkan evidence yang jelas.</w:t>
      </w:r>
    </w:p>
    <w:p>
      <w:pPr>
        <w:spacing w:after="40"/>
      </w:pPr>
      <w:r>
        <w:rPr>
          <w:rFonts w:ascii="Liberation Sans" w:hAnsi="Liberation Sans" w:eastAsia="Liberation Sans"/>
          <w:b/>
          <w:color w:val="991B1B"/>
          <w:sz w:val="17"/>
        </w:rPr>
        <w:t>Skeleton yang kita pakai</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#!/usr/bin/env bash</w:t>
            </w:r>
            <w:r>
              <w:br/>
            </w:r>
            <w:r>
              <w:rPr>
                <w:rFonts w:ascii="Liberation Mono" w:hAnsi="Liberation Mono" w:eastAsia="Liberation Mono"/>
                <w:color w:val="F8FAFC"/>
                <w:sz w:val="16"/>
              </w:rPr>
              <w:t>set -euo pipefail</w:t>
            </w:r>
            <w:r>
              <w:br/>
            </w:r>
            <w:r>
              <w:rPr>
                <w:rFonts w:ascii="Liberation Mono" w:hAnsi="Liberation Mono" w:eastAsia="Liberation Mono"/>
                <w:color w:val="F8FAFC"/>
                <w:sz w:val="16"/>
              </w:rPr>
            </w:r>
            <w:r>
              <w:br/>
            </w:r>
            <w:r>
              <w:rPr>
                <w:rFonts w:ascii="Liberation Mono" w:hAnsi="Liberation Mono" w:eastAsia="Liberation Mono"/>
                <w:color w:val="F8FAFC"/>
                <w:sz w:val="16"/>
              </w:rPr>
              <w:t>main() {</w:t>
            </w:r>
            <w:r>
              <w:br/>
            </w:r>
            <w:r>
              <w:rPr>
                <w:rFonts w:ascii="Liberation Mono" w:hAnsi="Liberation Mono" w:eastAsia="Liberation Mono"/>
                <w:color w:val="F8FAFC"/>
                <w:sz w:val="16"/>
              </w:rPr>
              <w:t xml:space="preserve">  printf 'hello from module01\n'</w:t>
            </w:r>
            <w:r>
              <w:br/>
            </w:r>
            <w:r>
              <w:rPr>
                <w:rFonts w:ascii="Liberation Mono" w:hAnsi="Liberation Mono" w:eastAsia="Liberation Mono"/>
                <w:color w:val="F8FAFC"/>
                <w:sz w:val="16"/>
              </w:rPr>
              <w:t>}</w:t>
            </w:r>
            <w:r>
              <w:br/>
            </w:r>
            <w:r>
              <w:rPr>
                <w:rFonts w:ascii="Liberation Mono" w:hAnsi="Liberation Mono" w:eastAsia="Liberation Mono"/>
                <w:color w:val="F8FAFC"/>
                <w:sz w:val="16"/>
              </w:rPr>
            </w:r>
            <w:r>
              <w:br/>
            </w:r>
            <w:r>
              <w:rPr>
                <w:rFonts w:ascii="Liberation Mono" w:hAnsi="Liberation Mono" w:eastAsia="Liberation Mono"/>
                <w:color w:val="F8FAFC"/>
                <w:sz w:val="16"/>
              </w:rPr>
              <w:t>main "$@"</w:t>
            </w:r>
          </w:p>
        </w:tc>
      </w:tr>
    </w:tbl>
    <w:p>
      <w:pPr>
        <w:spacing w:after="20"/>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shd w:fill="0F172A"/>
            <w:tcMar>
              <w:top w:w="80" w:type="dxa"/>
              <w:start w:w="80" w:type="dxa"/>
              <w:bottom w:w="80" w:type="dxa"/>
              <w:end w:w="80" w:type="dxa"/>
            </w:tcMar>
          </w:tcPr>
          <w:p>
            <w:pPr>
              <w:spacing w:after="0"/>
            </w:pPr>
            <w:r>
              <w:rPr>
                <w:rFonts w:ascii="Liberation Sans" w:hAnsi="Liberation Sans" w:eastAsia="Liberation Sans"/>
                <w:b/>
                <w:color w:val="FFFFFF"/>
                <w:sz w:val="16"/>
              </w:rPr>
              <w:t>Praktik</w:t>
            </w:r>
          </w:p>
        </w:tc>
        <w:tc>
          <w:tcPr>
            <w:tcW w:type="dxa" w:w="7257"/>
            <w:shd w:fill="0F172A"/>
            <w:tcMar>
              <w:top w:w="80" w:type="dxa"/>
              <w:start w:w="80" w:type="dxa"/>
              <w:bottom w:w="80" w:type="dxa"/>
              <w:end w:w="80" w:type="dxa"/>
            </w:tcMar>
          </w:tcPr>
          <w:p>
            <w:pPr>
              <w:spacing w:after="0"/>
            </w:pPr>
            <w:r>
              <w:rPr>
                <w:rFonts w:ascii="Liberation Sans" w:hAnsi="Liberation Sans" w:eastAsia="Liberation Sans"/>
                <w:b/>
                <w:color w:val="FFFFFF"/>
                <w:sz w:val="16"/>
              </w:rPr>
              <w:t>Alasan</w:t>
            </w:r>
          </w:p>
        </w:tc>
      </w:tr>
      <w:tr>
        <w:tc>
          <w:tcPr>
            <w:tcW w:type="dxa" w:w="28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#!/usr/bin/env bash</w:t>
            </w:r>
          </w:p>
        </w:tc>
        <w:tc>
          <w:tcPr>
            <w:tcW w:type="dxa" w:w="725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Cari Bash melalui environment PATH.</w:t>
            </w:r>
          </w:p>
        </w:tc>
      </w:tr>
      <w:tr>
        <w:tc>
          <w:tcPr>
            <w:tcW w:type="dxa" w:w="28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set -euo pipefail</w:t>
            </w:r>
          </w:p>
        </w:tc>
        <w:tc>
          <w:tcPr>
            <w:tcW w:type="dxa" w:w="725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Fail lebih cepat pada banyak error; bukan security boundary.</w:t>
            </w:r>
          </w:p>
        </w:tc>
      </w:tr>
      <w:tr>
        <w:tc>
          <w:tcPr>
            <w:tcW w:type="dxa" w:w="28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quote "$var"</w:t>
            </w:r>
          </w:p>
        </w:tc>
        <w:tc>
          <w:tcPr>
            <w:tcW w:type="dxa" w:w="725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Hindari word splitting/globbing tidak disengaja.</w:t>
            </w:r>
          </w:p>
        </w:tc>
      </w:tr>
      <w:tr>
        <w:tc>
          <w:tcPr>
            <w:tcW w:type="dxa" w:w="28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printf</w:t>
            </w:r>
          </w:p>
        </w:tc>
        <w:tc>
          <w:tcPr>
            <w:tcW w:type="dxa" w:w="725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Lebih predictable dibanding echo untuk banyak kasus.</w:t>
            </w:r>
          </w:p>
        </w:tc>
      </w:tr>
      <w:tr>
        <w:tc>
          <w:tcPr>
            <w:tcW w:type="dxa" w:w="28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functions</w:t>
            </w:r>
          </w:p>
        </w:tc>
        <w:tc>
          <w:tcPr>
            <w:tcW w:type="dxa" w:w="725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Memisahkan concern dan membuat script lebih mudah dibaca.</w:t>
            </w:r>
          </w:p>
        </w:tc>
      </w:tr>
      <w:tr>
        <w:tc>
          <w:tcPr>
            <w:tcW w:type="dxa" w:w="2835"/>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read-only by default</w:t>
            </w:r>
          </w:p>
        </w:tc>
        <w:tc>
          <w:tcPr>
            <w:tcW w:type="dxa" w:w="7257"/>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Kurangi risiko merusak host saat enumerasi.</w:t>
            </w:r>
          </w:p>
        </w:tc>
      </w:tr>
    </w:tbl>
    <w:p>
      <w:pPr>
        <w:spacing w:after="40"/>
      </w:pPr>
    </w:p>
    <w:p>
      <w:pPr>
        <w:pStyle w:val="Heading2"/>
        <w:spacing w:before="100" w:after="80"/>
        <w:keepNext/>
      </w:pPr>
      <w:r>
        <w:rPr>
          <w:rFonts w:ascii="Liberation Sans" w:hAnsi="Liberation Sans" w:eastAsia="Liberation Sans"/>
          <w:b/>
          <w:color w:val="991B1B"/>
          <w:sz w:val="26"/>
        </w:rPr>
        <w:t>13.1 Input validation mini</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#!/usr/bin/env bash</w:t>
            </w:r>
            <w:r>
              <w:br/>
            </w:r>
            <w:r>
              <w:rPr>
                <w:rFonts w:ascii="Liberation Mono" w:hAnsi="Liberation Mono" w:eastAsia="Liberation Mono"/>
                <w:color w:val="F8FAFC"/>
                <w:sz w:val="16"/>
              </w:rPr>
              <w:t>set -euo pipefail</w:t>
            </w:r>
            <w:r>
              <w:br/>
            </w:r>
            <w:r>
              <w:rPr>
                <w:rFonts w:ascii="Liberation Mono" w:hAnsi="Liberation Mono" w:eastAsia="Liberation Mono"/>
                <w:color w:val="F8FAFC"/>
                <w:sz w:val="16"/>
              </w:rPr>
            </w:r>
            <w:r>
              <w:br/>
            </w:r>
            <w:r>
              <w:rPr>
                <w:rFonts w:ascii="Liberation Mono" w:hAnsi="Liberation Mono" w:eastAsia="Liberation Mono"/>
                <w:color w:val="F8FAFC"/>
                <w:sz w:val="16"/>
              </w:rPr>
              <w:t>output_dir=${1:-}</w:t>
            </w:r>
            <w:r>
              <w:br/>
            </w:r>
            <w:r>
              <w:rPr>
                <w:rFonts w:ascii="Liberation Mono" w:hAnsi="Liberation Mono" w:eastAsia="Liberation Mono"/>
                <w:color w:val="F8FAFC"/>
                <w:sz w:val="16"/>
              </w:rPr>
            </w:r>
            <w:r>
              <w:br/>
            </w:r>
            <w:r>
              <w:rPr>
                <w:rFonts w:ascii="Liberation Mono" w:hAnsi="Liberation Mono" w:eastAsia="Liberation Mono"/>
                <w:color w:val="F8FAFC"/>
                <w:sz w:val="16"/>
              </w:rPr>
              <w:t>if [[ -z "$output_dir" ]]; then</w:t>
            </w:r>
            <w:r>
              <w:br/>
            </w:r>
            <w:r>
              <w:rPr>
                <w:rFonts w:ascii="Liberation Mono" w:hAnsi="Liberation Mono" w:eastAsia="Liberation Mono"/>
                <w:color w:val="F8FAFC"/>
                <w:sz w:val="16"/>
              </w:rPr>
              <w:t xml:space="preserve">  printf 'usage: %s OUTPUT_DIR\n' "$0" &gt;&amp;2</w:t>
            </w:r>
            <w:r>
              <w:br/>
            </w:r>
            <w:r>
              <w:rPr>
                <w:rFonts w:ascii="Liberation Mono" w:hAnsi="Liberation Mono" w:eastAsia="Liberation Mono"/>
                <w:color w:val="F8FAFC"/>
                <w:sz w:val="16"/>
              </w:rPr>
              <w:t xml:space="preserve">  exit 2</w:t>
            </w:r>
            <w:r>
              <w:br/>
            </w:r>
            <w:r>
              <w:rPr>
                <w:rFonts w:ascii="Liberation Mono" w:hAnsi="Liberation Mono" w:eastAsia="Liberation Mono"/>
                <w:color w:val="F8FAFC"/>
                <w:sz w:val="16"/>
              </w:rPr>
              <w:t>fi</w:t>
            </w:r>
            <w:r>
              <w:br/>
            </w:r>
            <w:r>
              <w:rPr>
                <w:rFonts w:ascii="Liberation Mono" w:hAnsi="Liberation Mono" w:eastAsia="Liberation Mono"/>
                <w:color w:val="F8FAFC"/>
                <w:sz w:val="16"/>
              </w:rPr>
            </w:r>
            <w:r>
              <w:br/>
            </w:r>
            <w:r>
              <w:rPr>
                <w:rFonts w:ascii="Liberation Mono" w:hAnsi="Liberation Mono" w:eastAsia="Liberation Mono"/>
                <w:color w:val="F8FAFC"/>
                <w:sz w:val="16"/>
              </w:rPr>
              <w:t>mkdir -p -- "$output_dir"</w:t>
            </w:r>
            <w:r>
              <w:br/>
            </w:r>
            <w:r>
              <w:rPr>
                <w:rFonts w:ascii="Liberation Mono" w:hAnsi="Liberation Mono" w:eastAsia="Liberation Mono"/>
                <w:color w:val="F8FAFC"/>
                <w:sz w:val="16"/>
              </w:rPr>
              <w:t>printf 'created: %s\n' "$output_dir"</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Jangan menggunakan eval pada input yang tidak dipercaya. Jangan membuat command string lalu mengeksekusinya kembali jika array atau argument langsung sudah cukup.</w:t>
            </w:r>
          </w:p>
        </w:tc>
      </w:tr>
    </w:tbl>
    <w:p>
      <w:pPr>
        <w:spacing w:after="20"/>
      </w:pPr>
    </w:p>
    <w:p>
      <w:pPr>
        <w:pStyle w:val="Heading1"/>
        <w:spacing w:before="160" w:after="80"/>
        <w:keepNext/>
      </w:pPr>
      <w:r>
        <w:rPr>
          <w:rFonts w:ascii="Liberation Sans" w:hAnsi="Liberation Sans" w:eastAsia="Liberation Sans"/>
          <w:b/>
          <w:color w:val="111827"/>
          <w:sz w:val="36"/>
        </w:rPr>
        <w:t>14. Package Management di Omarchy / Arch</w:t>
      </w:r>
    </w:p>
    <w:p>
      <w:pPr>
        <w:spacing w:after="100" w:before="0" w:line="264" w:lineRule="auto"/>
      </w:pPr>
      <w:r>
        <w:rPr>
          <w:rFonts w:ascii="Liberation Sans" w:hAnsi="Liberation Sans" w:eastAsia="Liberation Sans"/>
          <w:i w:val="0"/>
          <w:color w:val="1F2937"/>
          <w:sz w:val="19"/>
        </w:rPr>
        <w:t>Omarchy menyediakan wrapper untuk install/remove package dan update sistem. Untuk paket normal, gunakan menu Install &gt; Package atau CLI omarchy pkg add. Untuk system update, Omarchy merekomendasikan omarchy update agar snapshot, migration, config update, dan package update berjalan bersama.</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omarchy pkg add tree lsof ripgrep</w:t>
            </w:r>
            <w:r>
              <w:br/>
            </w:r>
            <w:r>
              <w:rPr>
                <w:rFonts w:ascii="Liberation Mono" w:hAnsi="Liberation Mono" w:eastAsia="Liberation Mono"/>
                <w:color w:val="F8FAFC"/>
                <w:sz w:val="16"/>
              </w:rPr>
              <w:t>omarchy pkg drop tree</w:t>
            </w:r>
            <w:r>
              <w:br/>
            </w:r>
            <w:r>
              <w:rPr>
                <w:rFonts w:ascii="Liberation Mono" w:hAnsi="Liberation Mono" w:eastAsia="Liberation Mono"/>
                <w:color w:val="F8FAFC"/>
                <w:sz w:val="16"/>
              </w:rPr>
              <w:t>omarchy update</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AUR tidak divalidasi oleh Arch team seperti official repositories. Review PKGBUILD, upstream URL, source checksum, dan install script sebelum memasang AUR package. Hindari random installer curl | sh jika ada package/reproducible method yang lebih baik.</w:t>
            </w:r>
          </w:p>
        </w:tc>
      </w:tr>
    </w:tbl>
    <w:p>
      <w:pPr>
        <w:spacing w:after="20"/>
      </w:pPr>
    </w:p>
    <w:p>
      <w:pPr>
        <w:pStyle w:val="Heading2"/>
        <w:spacing w:before="100" w:after="80"/>
        <w:keepNext/>
      </w:pPr>
      <w:r>
        <w:rPr>
          <w:rFonts w:ascii="Liberation Sans" w:hAnsi="Liberation Sans" w:eastAsia="Liberation Sans"/>
          <w:b/>
          <w:color w:val="991B1B"/>
          <w:sz w:val="26"/>
        </w:rPr>
        <w:t>14.1 Toolset Module 01</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21"/>
            <w:shd w:fill="0F172A"/>
            <w:tcMar>
              <w:top w:w="80" w:type="dxa"/>
              <w:start w:w="80" w:type="dxa"/>
              <w:bottom w:w="80" w:type="dxa"/>
              <w:end w:w="80" w:type="dxa"/>
            </w:tcMar>
          </w:tcPr>
          <w:p>
            <w:pPr>
              <w:spacing w:after="0"/>
            </w:pPr>
            <w:r>
              <w:rPr>
                <w:rFonts w:ascii="Liberation Sans" w:hAnsi="Liberation Sans" w:eastAsia="Liberation Sans"/>
                <w:b/>
                <w:color w:val="FFFFFF"/>
                <w:sz w:val="16"/>
              </w:rPr>
              <w:t>Tool/package</w:t>
            </w:r>
          </w:p>
        </w:tc>
        <w:tc>
          <w:tcPr>
            <w:tcW w:type="dxa" w:w="1984"/>
            <w:shd w:fill="0F172A"/>
            <w:tcMar>
              <w:top w:w="80" w:type="dxa"/>
              <w:start w:w="80" w:type="dxa"/>
              <w:bottom w:w="80" w:type="dxa"/>
              <w:end w:w="80" w:type="dxa"/>
            </w:tcMar>
          </w:tcPr>
          <w:p>
            <w:pPr>
              <w:spacing w:after="0"/>
            </w:pPr>
            <w:r>
              <w:rPr>
                <w:rFonts w:ascii="Liberation Sans" w:hAnsi="Liberation Sans" w:eastAsia="Liberation Sans"/>
                <w:b/>
                <w:color w:val="FFFFFF"/>
                <w:sz w:val="16"/>
              </w:rPr>
              <w:t>Status</w:t>
            </w:r>
          </w:p>
        </w:tc>
        <w:tc>
          <w:tcPr>
            <w:tcW w:type="dxa" w:w="5386"/>
            <w:shd w:fill="0F172A"/>
            <w:tcMar>
              <w:top w:w="80" w:type="dxa"/>
              <w:start w:w="80" w:type="dxa"/>
              <w:bottom w:w="80" w:type="dxa"/>
              <w:end w:w="80" w:type="dxa"/>
            </w:tcMar>
          </w:tcPr>
          <w:p>
            <w:pPr>
              <w:spacing w:after="0"/>
            </w:pPr>
            <w:r>
              <w:rPr>
                <w:rFonts w:ascii="Liberation Sans" w:hAnsi="Liberation Sans" w:eastAsia="Liberation Sans"/>
                <w:b/>
                <w:color w:val="FFFFFF"/>
                <w:sz w:val="16"/>
              </w:rPr>
              <w:t>Dipakai untuk</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bash</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base</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Shell dan scripting.</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coreutils</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base</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ls, cat, cp, mv, chmod, chown, sort, uniq, dll.</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procps-ng</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base/umum</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ps dan process utilities.</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iproute2</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base</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ip dan ss.</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systemd</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base</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systemctl, journalctl.</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tree</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opsional</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Visualisasi directory tree.</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lsof</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opsional</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Open files/socket inspection.</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ripgrep</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opsional</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Fast recursive text search.</w:t>
            </w:r>
          </w:p>
        </w:tc>
      </w:tr>
      <w:tr>
        <w:tc>
          <w:tcPr>
            <w:tcW w:type="dxa" w:w="272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libcap</w:t>
            </w:r>
          </w:p>
        </w:tc>
        <w:tc>
          <w:tcPr>
            <w:tcW w:type="dxa" w:w="1984"/>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opsional</w:t>
            </w:r>
          </w:p>
        </w:tc>
        <w:tc>
          <w:tcPr>
            <w:tcW w:type="dxa" w:w="5386"/>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getcap/setcap utilities.</w:t>
            </w:r>
          </w:p>
        </w:tc>
      </w:tr>
    </w:tbl>
    <w:p>
      <w:pPr>
        <w:spacing w:after="40"/>
      </w:pPr>
    </w:p>
    <w:p>
      <w:pPr>
        <w:spacing w:after="40"/>
      </w:pPr>
      <w:r>
        <w:rPr>
          <w:rFonts w:ascii="Liberation Sans" w:hAnsi="Liberation Sans" w:eastAsia="Liberation Sans"/>
          <w:b/>
          <w:color w:val="991B1B"/>
          <w:sz w:val="17"/>
        </w:rPr>
        <w:t>Opsional</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 install hanya yang belum ada</w:t>
            </w:r>
            <w:r>
              <w:br/>
            </w:r>
            <w:r>
              <w:rPr>
                <w:rFonts w:ascii="Liberation Mono" w:hAnsi="Liberation Mono" w:eastAsia="Liberation Mono"/>
                <w:color w:val="F8FAFC"/>
                <w:sz w:val="16"/>
              </w:rPr>
              <w:t>omarchy pkg add tree lsof ripgrep libcap</w:t>
            </w:r>
          </w:p>
        </w:tc>
      </w:tr>
    </w:tbl>
    <w:p>
      <w:pPr>
        <w:spacing w:after="20"/>
      </w:pPr>
    </w:p>
    <w:p>
      <w:pPr>
        <w:pStyle w:val="Heading1"/>
        <w:spacing w:before="160" w:after="80"/>
        <w:keepNext/>
      </w:pPr>
      <w:r>
        <w:rPr>
          <w:rFonts w:ascii="Liberation Sans" w:hAnsi="Liberation Sans" w:eastAsia="Liberation Sans"/>
          <w:b/>
          <w:color w:val="111827"/>
          <w:sz w:val="36"/>
        </w:rPr>
        <w:t>15. Red Team &amp; Blue Team Perspective</w:t>
      </w:r>
    </w:p>
    <w:p>
      <w:pPr>
        <w:pStyle w:val="Heading2"/>
        <w:spacing w:before="100" w:after="80"/>
        <w:keepNext/>
      </w:pPr>
      <w:r>
        <w:rPr>
          <w:rFonts w:ascii="Liberation Sans" w:hAnsi="Liberation Sans" w:eastAsia="Liberation Sans"/>
          <w:b/>
          <w:color w:val="991B1B"/>
          <w:sz w:val="26"/>
        </w:rPr>
        <w:t>15.1 Red Team enumeration mindset</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IDENTITY</w:t>
            </w:r>
            <w:r>
              <w:br/>
            </w:r>
            <w:r>
              <w:rPr>
                <w:rFonts w:ascii="Liberation Mono" w:hAnsi="Liberation Mono" w:eastAsia="Liberation Mono"/>
                <w:color w:val="F8FAFC"/>
                <w:sz w:val="16"/>
              </w:rPr>
              <w:t xml:space="preserve">  -&gt; who am I?</w:t>
            </w:r>
            <w:r>
              <w:br/>
            </w:r>
            <w:r>
              <w:rPr>
                <w:rFonts w:ascii="Liberation Mono" w:hAnsi="Liberation Mono" w:eastAsia="Liberation Mono"/>
                <w:color w:val="F8FAFC"/>
                <w:sz w:val="16"/>
              </w:rPr>
              <w:t>HOST</w:t>
            </w:r>
            <w:r>
              <w:br/>
            </w:r>
            <w:r>
              <w:rPr>
                <w:rFonts w:ascii="Liberation Mono" w:hAnsi="Liberation Mono" w:eastAsia="Liberation Mono"/>
                <w:color w:val="F8FAFC"/>
                <w:sz w:val="16"/>
              </w:rPr>
              <w:t xml:space="preserve">  -&gt; OS / kernel / hostname?</w:t>
            </w:r>
            <w:r>
              <w:br/>
            </w:r>
            <w:r>
              <w:rPr>
                <w:rFonts w:ascii="Liberation Mono" w:hAnsi="Liberation Mono" w:eastAsia="Liberation Mono"/>
                <w:color w:val="F8FAFC"/>
                <w:sz w:val="16"/>
              </w:rPr>
              <w:t>FILESYSTEM</w:t>
            </w:r>
            <w:r>
              <w:br/>
            </w:r>
            <w:r>
              <w:rPr>
                <w:rFonts w:ascii="Liberation Mono" w:hAnsi="Liberation Mono" w:eastAsia="Liberation Mono"/>
                <w:color w:val="F8FAFC"/>
                <w:sz w:val="16"/>
              </w:rPr>
              <w:t xml:space="preserve">  -&gt; interesting paths / mounts / permissions?</w:t>
            </w:r>
            <w:r>
              <w:br/>
            </w:r>
            <w:r>
              <w:rPr>
                <w:rFonts w:ascii="Liberation Mono" w:hAnsi="Liberation Mono" w:eastAsia="Liberation Mono"/>
                <w:color w:val="F8FAFC"/>
                <w:sz w:val="16"/>
              </w:rPr>
              <w:t>PROCESS</w:t>
            </w:r>
            <w:r>
              <w:br/>
            </w:r>
            <w:r>
              <w:rPr>
                <w:rFonts w:ascii="Liberation Mono" w:hAnsi="Liberation Mono" w:eastAsia="Liberation Mono"/>
                <w:color w:val="F8FAFC"/>
                <w:sz w:val="16"/>
              </w:rPr>
              <w:t xml:space="preserve">  -&gt; what is running, under which identity?</w:t>
            </w:r>
            <w:r>
              <w:br/>
            </w:r>
            <w:r>
              <w:rPr>
                <w:rFonts w:ascii="Liberation Mono" w:hAnsi="Liberation Mono" w:eastAsia="Liberation Mono"/>
                <w:color w:val="F8FAFC"/>
                <w:sz w:val="16"/>
              </w:rPr>
              <w:t>SERVICE</w:t>
            </w:r>
            <w:r>
              <w:br/>
            </w:r>
            <w:r>
              <w:rPr>
                <w:rFonts w:ascii="Liberation Mono" w:hAnsi="Liberation Mono" w:eastAsia="Liberation Mono"/>
                <w:color w:val="F8FAFC"/>
                <w:sz w:val="16"/>
              </w:rPr>
              <w:t xml:space="preserve">  -&gt; what starts automatically and how?</w:t>
            </w:r>
            <w:r>
              <w:br/>
            </w:r>
            <w:r>
              <w:rPr>
                <w:rFonts w:ascii="Liberation Mono" w:hAnsi="Liberation Mono" w:eastAsia="Liberation Mono"/>
                <w:color w:val="F8FAFC"/>
                <w:sz w:val="16"/>
              </w:rPr>
              <w:t>NETWORK</w:t>
            </w:r>
            <w:r>
              <w:br/>
            </w:r>
            <w:r>
              <w:rPr>
                <w:rFonts w:ascii="Liberation Mono" w:hAnsi="Liberation Mono" w:eastAsia="Liberation Mono"/>
                <w:color w:val="F8FAFC"/>
                <w:sz w:val="16"/>
              </w:rPr>
              <w:t xml:space="preserve">  -&gt; interfaces, routes, listeners?</w:t>
            </w:r>
            <w:r>
              <w:br/>
            </w:r>
            <w:r>
              <w:rPr>
                <w:rFonts w:ascii="Liberation Mono" w:hAnsi="Liberation Mono" w:eastAsia="Liberation Mono"/>
                <w:color w:val="F8FAFC"/>
                <w:sz w:val="16"/>
              </w:rPr>
              <w:t>LOGS</w:t>
            </w:r>
            <w:r>
              <w:br/>
            </w:r>
            <w:r>
              <w:rPr>
                <w:rFonts w:ascii="Liberation Mono" w:hAnsi="Liberation Mono" w:eastAsia="Liberation Mono"/>
                <w:color w:val="F8FAFC"/>
                <w:sz w:val="16"/>
              </w:rPr>
              <w:t xml:space="preserve">  -&gt; what happened and what will defenders see?</w:t>
            </w:r>
            <w:r>
              <w:br/>
            </w:r>
            <w:r>
              <w:rPr>
                <w:rFonts w:ascii="Liberation Mono" w:hAnsi="Liberation Mono" w:eastAsia="Liberation Mono"/>
                <w:color w:val="F8FAFC"/>
                <w:sz w:val="16"/>
              </w:rPr>
              <w:t>PRIVILEGE</w:t>
            </w:r>
            <w:r>
              <w:br/>
            </w:r>
            <w:r>
              <w:rPr>
                <w:rFonts w:ascii="Liberation Mono" w:hAnsi="Liberation Mono" w:eastAsia="Liberation Mono"/>
                <w:color w:val="F8FAFC"/>
                <w:sz w:val="16"/>
              </w:rPr>
              <w:t xml:space="preserve">  -&gt; what can this identity legitimately do?</w:t>
            </w:r>
          </w:p>
        </w:tc>
      </w:tr>
    </w:tbl>
    <w:p>
      <w:pPr>
        <w:spacing w:after="20"/>
      </w:pPr>
    </w:p>
    <w:p>
      <w:pPr>
        <w:spacing w:after="100" w:before="0" w:line="264" w:lineRule="auto"/>
      </w:pPr>
      <w:r>
        <w:rPr>
          <w:rFonts w:ascii="Liberation Sans" w:hAnsi="Liberation Sans" w:eastAsia="Liberation Sans"/>
          <w:i w:val="0"/>
          <w:color w:val="1F2937"/>
          <w:sz w:val="19"/>
        </w:rPr>
        <w:t>Urutan itu bukan checklist kaku. Tujuannya membangun model host secara bertahap dan memilih command paling sedikit yang cukup untuk menjawab pertanyaan.</w:t>
      </w:r>
    </w:p>
    <w:p>
      <w:pPr>
        <w:pStyle w:val="Heading2"/>
        <w:spacing w:before="100" w:after="80"/>
        <w:keepNext/>
      </w:pPr>
      <w:r>
        <w:rPr>
          <w:rFonts w:ascii="Liberation Sans" w:hAnsi="Liberation Sans" w:eastAsia="Liberation Sans"/>
          <w:b/>
          <w:color w:val="991B1B"/>
          <w:sz w:val="26"/>
        </w:rPr>
        <w:t>15.2 Blue Team observability mindset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118"/>
            <w:shd w:fill="0F172A"/>
            <w:tcMar>
              <w:top w:w="80" w:type="dxa"/>
              <w:start w:w="80" w:type="dxa"/>
              <w:bottom w:w="80" w:type="dxa"/>
              <w:end w:w="80" w:type="dxa"/>
            </w:tcMar>
          </w:tcPr>
          <w:p>
            <w:pPr>
              <w:spacing w:after="0"/>
            </w:pPr>
            <w:r>
              <w:rPr>
                <w:rFonts w:ascii="Liberation Sans" w:hAnsi="Liberation Sans" w:eastAsia="Liberation Sans"/>
                <w:b/>
                <w:color w:val="FFFFFF"/>
                <w:sz w:val="16"/>
              </w:rPr>
              <w:t>Aktivitas</w:t>
            </w:r>
          </w:p>
        </w:tc>
        <w:tc>
          <w:tcPr>
            <w:tcW w:type="dxa" w:w="6973"/>
            <w:shd w:fill="0F172A"/>
            <w:tcMar>
              <w:top w:w="80" w:type="dxa"/>
              <w:start w:w="80" w:type="dxa"/>
              <w:bottom w:w="80" w:type="dxa"/>
              <w:end w:w="80" w:type="dxa"/>
            </w:tcMar>
          </w:tcPr>
          <w:p>
            <w:pPr>
              <w:spacing w:after="0"/>
            </w:pPr>
            <w:r>
              <w:rPr>
                <w:rFonts w:ascii="Liberation Sans" w:hAnsi="Liberation Sans" w:eastAsia="Liberation Sans"/>
                <w:b/>
                <w:color w:val="FFFFFF"/>
                <w:sz w:val="16"/>
              </w:rPr>
              <w:t>Telemetry potensial</w:t>
            </w:r>
          </w:p>
        </w:tc>
      </w:tr>
      <w:tr>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Menjalankan shell command</w:t>
            </w:r>
          </w:p>
        </w:tc>
        <w:tc>
          <w:tcPr>
            <w:tcW w:type="dxa" w:w="697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Process creation, shell history, terminal/session logs tergantung setup.</w:t>
            </w:r>
          </w:p>
        </w:tc>
      </w:tr>
      <w:tr>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Membaca banyak file</w:t>
            </w:r>
          </w:p>
        </w:tc>
        <w:tc>
          <w:tcPr>
            <w:tcW w:type="dxa" w:w="697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Endpoint/audit telemetry tergantung policy.</w:t>
            </w:r>
          </w:p>
        </w:tc>
      </w:tr>
      <w:tr>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Membuka socket/listener</w:t>
            </w:r>
          </w:p>
        </w:tc>
        <w:tc>
          <w:tcPr>
            <w:tcW w:type="dxa" w:w="697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Network/process telemetry.</w:t>
            </w:r>
          </w:p>
        </w:tc>
      </w:tr>
      <w:tr>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sudo</w:t>
            </w:r>
          </w:p>
        </w:tc>
        <w:tc>
          <w:tcPr>
            <w:tcW w:type="dxa" w:w="697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Authentication/authorization log dan journal.</w:t>
            </w:r>
          </w:p>
        </w:tc>
      </w:tr>
      <w:tr>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systemctl</w:t>
            </w:r>
          </w:p>
        </w:tc>
        <w:tc>
          <w:tcPr>
            <w:tcW w:type="dxa" w:w="697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Process execution dan kemungkinan unit state change.</w:t>
            </w:r>
          </w:p>
        </w:tc>
      </w:tr>
      <w:tr>
        <w:tc>
          <w:tcPr>
            <w:tcW w:type="dxa" w:w="3118"/>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Package install</w:t>
            </w:r>
          </w:p>
        </w:tc>
        <w:tc>
          <w:tcPr>
            <w:tcW w:type="dxa" w:w="6973"/>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Package database/log, filesystem change, network download.</w:t>
            </w:r>
          </w:p>
        </w:tc>
      </w:tr>
    </w:tbl>
    <w:p>
      <w:pPr>
        <w:spacing w:after="40"/>
      </w:pPr>
    </w:p>
    <w:tbl>
      <w:tblPr>
        <w:tblW w:type="auto" w:w="0"/>
        <w:jc w:val="center"/>
        <w:tblLayout w:type="fixed"/>
        <w:tblLook w:firstColumn="1" w:firstRow="1" w:lastColumn="0" w:lastRow="0" w:noHBand="0" w:noVBand="1" w:val="04A0"/>
      </w:tblPr>
      <w:tblGrid>
        <w:gridCol w:w="10091"/>
      </w:tblGrid>
      <w:tr>
        <w:trPr>
          <w:cantSplit/>
        </w:trPr>
        <w:tc>
          <w:tcPr>
            <w:tcW w:type="dxa" w:w="9866"/>
            <w:shd w:fill="EDE9FE"/>
            <w:tcMar>
              <w:top w:w="110" w:type="dxa"/>
              <w:start w:w="140" w:type="dxa"/>
              <w:bottom w:w="110" w:type="dxa"/>
              <w:end w:w="140" w:type="dxa"/>
            </w:tcMar>
            <w:tcBorders>
              <w:left w:val="single" w:sz="18" w:color="5B21B6"/>
            </w:tcBorders>
          </w:tcPr>
          <w:p>
            <w:pPr>
              <w:spacing w:after="0" w:line="252" w:lineRule="auto"/>
            </w:pPr>
            <w:r>
              <w:rPr>
                <w:rFonts w:ascii="Liberation Sans" w:hAnsi="Liberation Sans" w:eastAsia="Liberation Sans"/>
                <w:b/>
                <w:color w:val="5B21B6"/>
                <w:sz w:val="17"/>
              </w:rPr>
              <w:t xml:space="preserve">THINK LIKE AN ATTACKER: </w:t>
            </w:r>
            <w:r>
              <w:rPr>
                <w:rFonts w:ascii="Liberation Sans" w:hAnsi="Liberation Sans" w:eastAsia="Liberation Sans"/>
                <w:color w:val="1F2937"/>
                <w:sz w:val="17"/>
              </w:rPr>
              <w:t>Operator yang matang tidak hanya bertanya “bisa dilakukan?”, tetapi juga “apakah perlu dilakukan, apakah sesuai scope, evidence apa yang dihasilkan, dan telemetry apa yang kemungkinan muncul?”.</w:t>
            </w:r>
          </w:p>
        </w:tc>
      </w:tr>
    </w:tbl>
    <w:p>
      <w:pPr>
        <w:spacing w:after="20"/>
      </w:pPr>
    </w:p>
    <w:p>
      <w:r>
        <w:br w:type="page"/>
      </w:r>
    </w:p>
    <w:p>
      <w:pPr>
        <w:pStyle w:val="Heading1"/>
        <w:spacing w:before="160" w:after="80"/>
        <w:keepNext/>
      </w:pPr>
      <w:r>
        <w:rPr>
          <w:rFonts w:ascii="Liberation Sans" w:hAnsi="Liberation Sans" w:eastAsia="Liberation Sans"/>
          <w:b/>
          <w:color w:val="111827"/>
          <w:sz w:val="36"/>
        </w:rPr>
        <w:t>16. Hands-on Labs</w:t>
      </w:r>
    </w:p>
    <w:p>
      <w:pPr>
        <w:spacing w:after="100" w:before="0" w:line="264" w:lineRule="auto"/>
      </w:pPr>
      <w:r>
        <w:rPr>
          <w:rFonts w:ascii="Liberation Sans" w:hAnsi="Liberation Sans" w:eastAsia="Liberation Sans"/>
          <w:i w:val="0"/>
          <w:color w:val="1F2937"/>
          <w:sz w:val="19"/>
        </w:rPr>
        <w:t>Semua lab berikut dijalankan pada Omarchy milik lo sendiri. Sebelum mulai, buat workspace dan pastikan evidence baru tidak world-readable.</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mkdir -p ~/CyberSec/labs/module01/{work,evidence,scripts}</w:t>
            </w:r>
            <w:r>
              <w:br/>
            </w:r>
            <w:r>
              <w:rPr>
                <w:rFonts w:ascii="Liberation Mono" w:hAnsi="Liberation Mono" w:eastAsia="Liberation Mono"/>
                <w:color w:val="F8FAFC"/>
                <w:sz w:val="16"/>
              </w:rPr>
              <w:t>chmod 700 ~/CyberSec/labs/module01/evidence</w:t>
            </w:r>
            <w:r>
              <w:br/>
            </w:r>
            <w:r>
              <w:rPr>
                <w:rFonts w:ascii="Liberation Mono" w:hAnsi="Liberation Mono" w:eastAsia="Liberation Mono"/>
                <w:color w:val="F8FAFC"/>
                <w:sz w:val="16"/>
              </w:rPr>
              <w:t>cd ~/CyberSec/labs/module01</w:t>
            </w:r>
          </w:p>
        </w:tc>
      </w:tr>
    </w:tbl>
    <w:p>
      <w:pPr>
        <w:spacing w:after="20"/>
      </w:pPr>
    </w:p>
    <w:p>
      <w:pPr>
        <w:pStyle w:val="Heading2"/>
        <w:spacing w:before="100" w:after="80"/>
        <w:keepNext/>
      </w:pPr>
      <w:r>
        <w:rPr>
          <w:rFonts w:ascii="Liberation Sans" w:hAnsi="Liberation Sans" w:eastAsia="Liberation Sans"/>
          <w:b/>
          <w:color w:val="991B1B"/>
          <w:sz w:val="26"/>
        </w:rPr>
        <w:t>16.1 Lab A - Host Identity Baseline</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Membuat baseline host sendiri tanpa mengubah konfigurasi.</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w:t>
            </w:r>
            <w:r>
              <w:br/>
            </w:r>
            <w:r>
              <w:rPr>
                <w:rFonts w:ascii="Liberation Mono" w:hAnsi="Liberation Mono" w:eastAsia="Liberation Mono"/>
                <w:color w:val="F8FAFC"/>
                <w:sz w:val="16"/>
              </w:rPr>
              <w:t xml:space="preserve">  printf '== identity ==\n'</w:t>
            </w:r>
            <w:r>
              <w:br/>
            </w:r>
            <w:r>
              <w:rPr>
                <w:rFonts w:ascii="Liberation Mono" w:hAnsi="Liberation Mono" w:eastAsia="Liberation Mono"/>
                <w:color w:val="F8FAFC"/>
                <w:sz w:val="16"/>
              </w:rPr>
              <w:t xml:space="preserve">  whoami</w:t>
            </w:r>
            <w:r>
              <w:br/>
            </w:r>
            <w:r>
              <w:rPr>
                <w:rFonts w:ascii="Liberation Mono" w:hAnsi="Liberation Mono" w:eastAsia="Liberation Mono"/>
                <w:color w:val="F8FAFC"/>
                <w:sz w:val="16"/>
              </w:rPr>
              <w:t xml:space="preserve">  id</w:t>
            </w:r>
            <w:r>
              <w:br/>
            </w:r>
            <w:r>
              <w:rPr>
                <w:rFonts w:ascii="Liberation Mono" w:hAnsi="Liberation Mono" w:eastAsia="Liberation Mono"/>
                <w:color w:val="F8FAFC"/>
                <w:sz w:val="16"/>
              </w:rPr>
              <w:t xml:space="preserve">  printf '\n== host ==\n'</w:t>
            </w:r>
            <w:r>
              <w:br/>
            </w:r>
            <w:r>
              <w:rPr>
                <w:rFonts w:ascii="Liberation Mono" w:hAnsi="Liberation Mono" w:eastAsia="Liberation Mono"/>
                <w:color w:val="F8FAFC"/>
                <w:sz w:val="16"/>
              </w:rPr>
              <w:t xml:space="preserve">  hostnamectl</w:t>
            </w:r>
            <w:r>
              <w:br/>
            </w:r>
            <w:r>
              <w:rPr>
                <w:rFonts w:ascii="Liberation Mono" w:hAnsi="Liberation Mono" w:eastAsia="Liberation Mono"/>
                <w:color w:val="F8FAFC"/>
                <w:sz w:val="16"/>
              </w:rPr>
              <w:t xml:space="preserve">  printf '\n== kernel ==\n'</w:t>
            </w:r>
            <w:r>
              <w:br/>
            </w:r>
            <w:r>
              <w:rPr>
                <w:rFonts w:ascii="Liberation Mono" w:hAnsi="Liberation Mono" w:eastAsia="Liberation Mono"/>
                <w:color w:val="F8FAFC"/>
                <w:sz w:val="16"/>
              </w:rPr>
              <w:t xml:space="preserve">  uname -a</w:t>
            </w:r>
            <w:r>
              <w:br/>
            </w:r>
            <w:r>
              <w:rPr>
                <w:rFonts w:ascii="Liberation Mono" w:hAnsi="Liberation Mono" w:eastAsia="Liberation Mono"/>
                <w:color w:val="F8FAFC"/>
                <w:sz w:val="16"/>
              </w:rPr>
              <w:t xml:space="preserve">  printf '\n== os ==\n'</w:t>
            </w:r>
            <w:r>
              <w:br/>
            </w:r>
            <w:r>
              <w:rPr>
                <w:rFonts w:ascii="Liberation Mono" w:hAnsi="Liberation Mono" w:eastAsia="Liberation Mono"/>
                <w:color w:val="F8FAFC"/>
                <w:sz w:val="16"/>
              </w:rPr>
              <w:t xml:space="preserve">  cat /etc/os-release</w:t>
            </w:r>
            <w:r>
              <w:br/>
            </w:r>
            <w:r>
              <w:rPr>
                <w:rFonts w:ascii="Liberation Mono" w:hAnsi="Liberation Mono" w:eastAsia="Liberation Mono"/>
                <w:color w:val="F8FAFC"/>
                <w:sz w:val="16"/>
              </w:rPr>
              <w:t>} | tee evidence/identity.txt</w:t>
            </w:r>
          </w:p>
        </w:tc>
      </w:tr>
    </w:tbl>
    <w:p>
      <w:pPr>
        <w:spacing w:after="20"/>
      </w:pPr>
    </w:p>
    <w:p>
      <w:pPr>
        <w:spacing w:after="50"/>
        <w:ind w:left="283" w:hanging="198"/>
      </w:pPr>
      <w:r>
        <w:rPr>
          <w:rFonts w:ascii="Liberation Sans" w:hAnsi="Liberation Sans" w:eastAsia="Liberation Sans"/>
          <w:color w:val="1F2937"/>
          <w:sz w:val="18"/>
        </w:rPr>
        <w:t>[ ] File evidence/identity.txt terbuat.</w:t>
      </w:r>
    </w:p>
    <w:p>
      <w:pPr>
        <w:spacing w:after="50"/>
        <w:ind w:left="283" w:hanging="198"/>
      </w:pPr>
      <w:r>
        <w:rPr>
          <w:rFonts w:ascii="Liberation Sans" w:hAnsi="Liberation Sans" w:eastAsia="Liberation Sans"/>
          <w:color w:val="1F2937"/>
          <w:sz w:val="18"/>
        </w:rPr>
        <w:t>[ ] Lo dapat menjelaskan UID, GID, hostname, kernel, dan distro.</w:t>
      </w:r>
    </w:p>
    <w:p>
      <w:pPr>
        <w:spacing w:after="50"/>
        <w:ind w:left="283" w:hanging="198"/>
      </w:pPr>
      <w:r>
        <w:rPr>
          <w:rFonts w:ascii="Liberation Sans" w:hAnsi="Liberation Sans" w:eastAsia="Liberation Sans"/>
          <w:color w:val="1F2937"/>
          <w:sz w:val="18"/>
        </w:rPr>
        <w:t>[ ] Tidak ada secret/token yang masuk ke evidence.</w:t>
      </w:r>
    </w:p>
    <w:p>
      <w:pPr>
        <w:pStyle w:val="Heading2"/>
        <w:spacing w:before="100" w:after="80"/>
        <w:keepNext/>
      </w:pPr>
      <w:r>
        <w:rPr>
          <w:rFonts w:ascii="Liberation Sans" w:hAnsi="Liberation Sans" w:eastAsia="Liberation Sans"/>
          <w:b/>
          <w:color w:val="991B1B"/>
          <w:sz w:val="26"/>
        </w:rPr>
        <w:t>16.2 Lab B - Filesystem Scavenger</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Melatih navigation, metadata, link, dan file search hanya di workspace sendiri.</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cd ~/CyberSec/labs/module01/work</w:t>
            </w:r>
            <w:r>
              <w:br/>
            </w:r>
            <w:r>
              <w:rPr>
                <w:rFonts w:ascii="Liberation Mono" w:hAnsi="Liberation Mono" w:eastAsia="Liberation Mono"/>
                <w:color w:val="F8FAFC"/>
                <w:sz w:val="16"/>
              </w:rPr>
              <w:t>mkdir -p alpha/beta gamma</w:t>
            </w:r>
            <w:r>
              <w:br/>
            </w:r>
            <w:r>
              <w:rPr>
                <w:rFonts w:ascii="Liberation Mono" w:hAnsi="Liberation Mono" w:eastAsia="Liberation Mono"/>
                <w:color w:val="F8FAFC"/>
                <w:sz w:val="16"/>
              </w:rPr>
              <w:t>printf 'one\n' &gt; alpha/one.txt</w:t>
            </w:r>
            <w:r>
              <w:br/>
            </w:r>
            <w:r>
              <w:rPr>
                <w:rFonts w:ascii="Liberation Mono" w:hAnsi="Liberation Mono" w:eastAsia="Liberation Mono"/>
                <w:color w:val="F8FAFC"/>
                <w:sz w:val="16"/>
              </w:rPr>
              <w:t>printf 'two\n' &gt; alpha/beta/two.txt</w:t>
            </w:r>
            <w:r>
              <w:br/>
            </w:r>
            <w:r>
              <w:rPr>
                <w:rFonts w:ascii="Liberation Mono" w:hAnsi="Liberation Mono" w:eastAsia="Liberation Mono"/>
                <w:color w:val="F8FAFC"/>
                <w:sz w:val="16"/>
              </w:rPr>
              <w:t>ln -s alpha/one.txt one-link.txt</w:t>
            </w:r>
            <w:r>
              <w:br/>
            </w:r>
            <w:r>
              <w:rPr>
                <w:rFonts w:ascii="Liberation Mono" w:hAnsi="Liberation Mono" w:eastAsia="Liberation Mono"/>
                <w:color w:val="F8FAFC"/>
                <w:sz w:val="16"/>
              </w:rPr>
            </w:r>
            <w:r>
              <w:br/>
            </w:r>
            <w:r>
              <w:rPr>
                <w:rFonts w:ascii="Liberation Mono" w:hAnsi="Liberation Mono" w:eastAsia="Liberation Mono"/>
                <w:color w:val="F8FAFC"/>
                <w:sz w:val="16"/>
              </w:rPr>
              <w:t>tree .</w:t>
            </w:r>
            <w:r>
              <w:br/>
            </w:r>
            <w:r>
              <w:rPr>
                <w:rFonts w:ascii="Liberation Mono" w:hAnsi="Liberation Mono" w:eastAsia="Liberation Mono"/>
                <w:color w:val="F8FAFC"/>
                <w:sz w:val="16"/>
              </w:rPr>
              <w:t>find . -maxdepth 3 -type f -print</w:t>
            </w:r>
            <w:r>
              <w:br/>
            </w:r>
            <w:r>
              <w:rPr>
                <w:rFonts w:ascii="Liberation Mono" w:hAnsi="Liberation Mono" w:eastAsia="Liberation Mono"/>
                <w:color w:val="F8FAFC"/>
                <w:sz w:val="16"/>
              </w:rPr>
              <w:t>stat alpha/one.txt</w:t>
            </w:r>
            <w:r>
              <w:br/>
            </w:r>
            <w:r>
              <w:rPr>
                <w:rFonts w:ascii="Liberation Mono" w:hAnsi="Liberation Mono" w:eastAsia="Liberation Mono"/>
                <w:color w:val="F8FAFC"/>
                <w:sz w:val="16"/>
              </w:rPr>
              <w:t>file alpha/one.txt one-link.txt</w:t>
            </w:r>
            <w:r>
              <w:br/>
            </w:r>
            <w:r>
              <w:rPr>
                <w:rFonts w:ascii="Liberation Mono" w:hAnsi="Liberation Mono" w:eastAsia="Liberation Mono"/>
                <w:color w:val="F8FAFC"/>
                <w:sz w:val="16"/>
              </w:rPr>
              <w:t>readlink one-link.txt</w:t>
            </w:r>
            <w:r>
              <w:br/>
            </w:r>
            <w:r>
              <w:rPr>
                <w:rFonts w:ascii="Liberation Mono" w:hAnsi="Liberation Mono" w:eastAsia="Liberation Mono"/>
                <w:color w:val="F8FAFC"/>
                <w:sz w:val="16"/>
              </w:rPr>
              <w:t>realpath one-link.txt</w:t>
            </w:r>
          </w:p>
        </w:tc>
      </w:tr>
    </w:tbl>
    <w:p>
      <w:pPr>
        <w:spacing w:after="20"/>
      </w:pPr>
    </w:p>
    <w:p>
      <w:pPr>
        <w:spacing w:after="50"/>
        <w:ind w:left="283" w:hanging="198"/>
      </w:pPr>
      <w:r>
        <w:rPr>
          <w:rFonts w:ascii="Liberation Sans" w:hAnsi="Liberation Sans" w:eastAsia="Liberation Sans"/>
          <w:color w:val="1F2937"/>
          <w:sz w:val="18"/>
        </w:rPr>
        <w:t>[ ] Bedakan regular file dan symlink.</w:t>
      </w:r>
    </w:p>
    <w:p>
      <w:pPr>
        <w:spacing w:after="50"/>
        <w:ind w:left="283" w:hanging="198"/>
      </w:pPr>
      <w:r>
        <w:rPr>
          <w:rFonts w:ascii="Liberation Sans" w:hAnsi="Liberation Sans" w:eastAsia="Liberation Sans"/>
          <w:color w:val="1F2937"/>
          <w:sz w:val="18"/>
        </w:rPr>
        <w:t>[ ] Temukan inode/metadata dengan stat.</w:t>
      </w:r>
    </w:p>
    <w:p>
      <w:pPr>
        <w:spacing w:after="50"/>
        <w:ind w:left="283" w:hanging="198"/>
      </w:pPr>
      <w:r>
        <w:rPr>
          <w:rFonts w:ascii="Liberation Sans" w:hAnsi="Liberation Sans" w:eastAsia="Liberation Sans"/>
          <w:color w:val="1F2937"/>
          <w:sz w:val="18"/>
        </w:rPr>
        <w:t>[ ] Jelaskan perbedaan relative symlink target dan resolved path.</w:t>
      </w:r>
    </w:p>
    <w:p>
      <w:pPr>
        <w:pStyle w:val="Heading2"/>
        <w:spacing w:before="100" w:after="80"/>
        <w:keepNext/>
      </w:pPr>
      <w:r>
        <w:rPr>
          <w:rFonts w:ascii="Liberation Sans" w:hAnsi="Liberation Sans" w:eastAsia="Liberation Sans"/>
          <w:b/>
          <w:color w:val="991B1B"/>
          <w:sz w:val="26"/>
        </w:rPr>
        <w:t>16.3 Lab C - Permission Challenge</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Membentuk intuition rwx, octal mode, dan umask tanpa menyentuh file sistem.</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cd ~/CyberSec/labs/module01/work</w:t>
            </w:r>
            <w:r>
              <w:br/>
            </w:r>
            <w:r>
              <w:rPr>
                <w:rFonts w:ascii="Liberation Mono" w:hAnsi="Liberation Mono" w:eastAsia="Liberation Mono"/>
                <w:color w:val="F8FAFC"/>
                <w:sz w:val="16"/>
              </w:rPr>
              <w:t>umask 077</w:t>
            </w:r>
            <w:r>
              <w:br/>
            </w:r>
            <w:r>
              <w:rPr>
                <w:rFonts w:ascii="Liberation Mono" w:hAnsi="Liberation Mono" w:eastAsia="Liberation Mono"/>
                <w:color w:val="F8FAFC"/>
                <w:sz w:val="16"/>
              </w:rPr>
              <w:t>printf 'private\n' &gt; private.txt</w:t>
            </w:r>
            <w:r>
              <w:br/>
            </w:r>
            <w:r>
              <w:rPr>
                <w:rFonts w:ascii="Liberation Mono" w:hAnsi="Liberation Mono" w:eastAsia="Liberation Mono"/>
                <w:color w:val="F8FAFC"/>
                <w:sz w:val="16"/>
              </w:rPr>
              <w:t>mkdir private-dir</w:t>
            </w:r>
            <w:r>
              <w:br/>
            </w:r>
            <w:r>
              <w:rPr>
                <w:rFonts w:ascii="Liberation Mono" w:hAnsi="Liberation Mono" w:eastAsia="Liberation Mono"/>
                <w:color w:val="F8FAFC"/>
                <w:sz w:val="16"/>
              </w:rPr>
            </w:r>
            <w:r>
              <w:br/>
            </w:r>
            <w:r>
              <w:rPr>
                <w:rFonts w:ascii="Liberation Mono" w:hAnsi="Liberation Mono" w:eastAsia="Liberation Mono"/>
                <w:color w:val="F8FAFC"/>
                <w:sz w:val="16"/>
              </w:rPr>
              <w:t>ls -ld private.txt private-dir</w:t>
            </w:r>
            <w:r>
              <w:br/>
            </w:r>
            <w:r>
              <w:rPr>
                <w:rFonts w:ascii="Liberation Mono" w:hAnsi="Liberation Mono" w:eastAsia="Liberation Mono"/>
                <w:color w:val="F8FAFC"/>
                <w:sz w:val="16"/>
              </w:rPr>
              <w:t>chmod 640 private.txt</w:t>
            </w:r>
            <w:r>
              <w:br/>
            </w:r>
            <w:r>
              <w:rPr>
                <w:rFonts w:ascii="Liberation Mono" w:hAnsi="Liberation Mono" w:eastAsia="Liberation Mono"/>
                <w:color w:val="F8FAFC"/>
                <w:sz w:val="16"/>
              </w:rPr>
              <w:t>chmod 750 private-dir</w:t>
            </w:r>
            <w:r>
              <w:br/>
            </w:r>
            <w:r>
              <w:rPr>
                <w:rFonts w:ascii="Liberation Mono" w:hAnsi="Liberation Mono" w:eastAsia="Liberation Mono"/>
                <w:color w:val="F8FAFC"/>
                <w:sz w:val="16"/>
              </w:rPr>
              <w:t>ls -ld private.txt private-dir</w:t>
            </w:r>
            <w:r>
              <w:br/>
            </w:r>
            <w:r>
              <w:rPr>
                <w:rFonts w:ascii="Liberation Mono" w:hAnsi="Liberation Mono" w:eastAsia="Liberation Mono"/>
                <w:color w:val="F8FAFC"/>
                <w:sz w:val="16"/>
              </w:rPr>
              <w:t>stat -c '%A %a %U:%G %n' private.txt private-dir</w:t>
            </w:r>
          </w:p>
        </w:tc>
      </w:tr>
    </w:tbl>
    <w:p>
      <w:pPr>
        <w:spacing w:after="20"/>
      </w:pPr>
    </w:p>
    <w:p>
      <w:pPr>
        <w:spacing w:after="100" w:before="0" w:line="264" w:lineRule="auto"/>
      </w:pPr>
      <w:r>
        <w:rPr>
          <w:rFonts w:ascii="Liberation Sans" w:hAnsi="Liberation Sans" w:eastAsia="Liberation Sans"/>
          <w:i w:val="0"/>
          <w:color w:val="1F2937"/>
          <w:sz w:val="19"/>
        </w:rPr>
        <w:t>Jawab di notes: mengapa directory 640 sering tidak berguna untuk akses normal? Apa fungsi execute pada directory?</w:t>
      </w:r>
    </w:p>
    <w:tbl>
      <w:tblPr>
        <w:tblW w:type="auto" w:w="0"/>
        <w:jc w:val="center"/>
        <w:tblLayout w:type="fixed"/>
        <w:tblLook w:firstColumn="1" w:firstRow="1" w:lastColumn="0" w:lastRow="0" w:noHBand="0" w:noVBand="1" w:val="04A0"/>
      </w:tblPr>
      <w:tblGrid>
        <w:gridCol w:w="10091"/>
      </w:tblGrid>
      <w:tr>
        <w:trPr>
          <w:cantSplit/>
        </w:trPr>
        <w:tc>
          <w:tcPr>
            <w:tcW w:type="dxa" w:w="9866"/>
            <w:shd w:fill="F3F4F6"/>
            <w:tcMar>
              <w:top w:w="110" w:type="dxa"/>
              <w:start w:w="140" w:type="dxa"/>
              <w:bottom w:w="110" w:type="dxa"/>
              <w:end w:w="140" w:type="dxa"/>
            </w:tcMar>
            <w:tcBorders>
              <w:left w:val="single" w:sz="18" w:color="111827"/>
            </w:tcBorders>
          </w:tcPr>
          <w:p>
            <w:pPr>
              <w:spacing w:after="0" w:line="252" w:lineRule="auto"/>
            </w:pPr>
            <w:r>
              <w:rPr>
                <w:rFonts w:ascii="Liberation Sans" w:hAnsi="Liberation Sans" w:eastAsia="Liberation Sans"/>
                <w:b/>
                <w:color w:val="111827"/>
                <w:sz w:val="17"/>
              </w:rPr>
              <w:t xml:space="preserve">CHECKPOINT: </w:t>
            </w:r>
            <w:r>
              <w:rPr>
                <w:rFonts w:ascii="Liberation Sans" w:hAnsi="Liberation Sans" w:eastAsia="Liberation Sans"/>
                <w:color w:val="1F2937"/>
                <w:sz w:val="17"/>
              </w:rPr>
              <w:t>Target: lo bisa menerjemahkan rwxr-x--- menjadi 750 tanpa kalkulator dan menjelaskan implikasinya untuk file versus directory.</w:t>
            </w:r>
          </w:p>
        </w:tc>
      </w:tr>
    </w:tbl>
    <w:p>
      <w:pPr>
        <w:spacing w:after="20"/>
      </w:pPr>
    </w:p>
    <w:p>
      <w:pPr>
        <w:pStyle w:val="Heading2"/>
        <w:spacing w:before="100" w:after="80"/>
        <w:keepNext/>
      </w:pPr>
      <w:r>
        <w:rPr>
          <w:rFonts w:ascii="Liberation Sans" w:hAnsi="Liberation Sans" w:eastAsia="Liberation Sans"/>
          <w:b/>
          <w:color w:val="991B1B"/>
          <w:sz w:val="26"/>
        </w:rPr>
        <w:t>16.4 Lab D - Process &amp; Signal</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Mengobservasi process lifecycle dan menghentikan process milik sendiri secara graceful.</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sleep 300 &amp;</w:t>
            </w:r>
            <w:r>
              <w:br/>
            </w:r>
            <w:r>
              <w:rPr>
                <w:rFonts w:ascii="Liberation Mono" w:hAnsi="Liberation Mono" w:eastAsia="Liberation Mono"/>
                <w:color w:val="F8FAFC"/>
                <w:sz w:val="16"/>
              </w:rPr>
              <w:t>PID=$!</w:t>
            </w:r>
            <w:r>
              <w:br/>
            </w:r>
            <w:r>
              <w:rPr>
                <w:rFonts w:ascii="Liberation Mono" w:hAnsi="Liberation Mono" w:eastAsia="Liberation Mono"/>
                <w:color w:val="F8FAFC"/>
                <w:sz w:val="16"/>
              </w:rPr>
              <w:t>printf 'pid=%s\n' "$PID"</w:t>
            </w:r>
            <w:r>
              <w:br/>
            </w:r>
            <w:r>
              <w:rPr>
                <w:rFonts w:ascii="Liberation Mono" w:hAnsi="Liberation Mono" w:eastAsia="Liberation Mono"/>
                <w:color w:val="F8FAFC"/>
                <w:sz w:val="16"/>
              </w:rPr>
              <w:t>ps -o pid,ppid,user,stat,comm,args -p "$PID"</w:t>
            </w:r>
            <w:r>
              <w:br/>
            </w:r>
            <w:r>
              <w:rPr>
                <w:rFonts w:ascii="Liberation Mono" w:hAnsi="Liberation Mono" w:eastAsia="Liberation Mono"/>
                <w:color w:val="F8FAFC"/>
                <w:sz w:val="16"/>
              </w:rPr>
              <w:t>cat "/proc/$PID/status" | head</w:t>
            </w:r>
            <w:r>
              <w:br/>
            </w:r>
            <w:r>
              <w:rPr>
                <w:rFonts w:ascii="Liberation Mono" w:hAnsi="Liberation Mono" w:eastAsia="Liberation Mono"/>
                <w:color w:val="F8FAFC"/>
                <w:sz w:val="16"/>
              </w:rPr>
              <w:t>kill -TERM "$PID"</w:t>
            </w:r>
            <w:r>
              <w:br/>
            </w:r>
            <w:r>
              <w:rPr>
                <w:rFonts w:ascii="Liberation Mono" w:hAnsi="Liberation Mono" w:eastAsia="Liberation Mono"/>
                <w:color w:val="F8FAFC"/>
                <w:sz w:val="16"/>
              </w:rPr>
              <w:t>wait "$PID" 2&gt;/dev/null || true</w:t>
            </w:r>
          </w:p>
        </w:tc>
      </w:tr>
    </w:tbl>
    <w:p>
      <w:pPr>
        <w:spacing w:after="20"/>
      </w:pPr>
    </w:p>
    <w:p>
      <w:pPr>
        <w:spacing w:after="50"/>
        <w:ind w:left="283" w:hanging="198"/>
      </w:pPr>
      <w:r>
        <w:rPr>
          <w:rFonts w:ascii="Liberation Sans" w:hAnsi="Liberation Sans" w:eastAsia="Liberation Sans"/>
          <w:color w:val="1F2937"/>
          <w:sz w:val="18"/>
        </w:rPr>
        <w:t>[ ] Identifikasi PID dan PPID.</w:t>
      </w:r>
    </w:p>
    <w:p>
      <w:pPr>
        <w:spacing w:after="50"/>
        <w:ind w:left="283" w:hanging="198"/>
      </w:pPr>
      <w:r>
        <w:rPr>
          <w:rFonts w:ascii="Liberation Sans" w:hAnsi="Liberation Sans" w:eastAsia="Liberation Sans"/>
          <w:color w:val="1F2937"/>
          <w:sz w:val="18"/>
        </w:rPr>
        <w:t>[ ] Process hilang setelah SIGTERM.</w:t>
      </w:r>
    </w:p>
    <w:p>
      <w:pPr>
        <w:spacing w:after="50"/>
        <w:ind w:left="283" w:hanging="198"/>
      </w:pPr>
      <w:r>
        <w:rPr>
          <w:rFonts w:ascii="Liberation Sans" w:hAnsi="Liberation Sans" w:eastAsia="Liberation Sans"/>
          <w:color w:val="1F2937"/>
          <w:sz w:val="18"/>
        </w:rPr>
        <w:t>[ ] Tidak menggunakan kill -9.</w:t>
      </w:r>
    </w:p>
    <w:p>
      <w:pPr>
        <w:pStyle w:val="Heading2"/>
        <w:spacing w:before="100" w:after="80"/>
        <w:keepNext/>
      </w:pPr>
      <w:r>
        <w:rPr>
          <w:rFonts w:ascii="Liberation Sans" w:hAnsi="Liberation Sans" w:eastAsia="Liberation Sans"/>
          <w:b/>
          <w:color w:val="991B1B"/>
          <w:sz w:val="26"/>
        </w:rPr>
        <w:t>16.5 Lab E - Service &amp; Journal Observation</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Menghubungkan unit systemd dengan recent log tanpa mengubah service state.</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systemctl status systemd-journald --no-pager</w:t>
            </w:r>
            <w:r>
              <w:br/>
            </w:r>
            <w:r>
              <w:rPr>
                <w:rFonts w:ascii="Liberation Mono" w:hAnsi="Liberation Mono" w:eastAsia="Liberation Mono"/>
                <w:color w:val="F8FAFC"/>
                <w:sz w:val="16"/>
              </w:rPr>
              <w:t>systemctl --failed --no-pager</w:t>
            </w:r>
            <w:r>
              <w:br/>
            </w:r>
            <w:r>
              <w:rPr>
                <w:rFonts w:ascii="Liberation Mono" w:hAnsi="Liberation Mono" w:eastAsia="Liberation Mono"/>
                <w:color w:val="F8FAFC"/>
                <w:sz w:val="16"/>
              </w:rPr>
              <w:t>journalctl -u systemd-journald -n 20 --no-pager</w:t>
            </w:r>
            <w:r>
              <w:br/>
            </w:r>
            <w:r>
              <w:rPr>
                <w:rFonts w:ascii="Liberation Mono" w:hAnsi="Liberation Mono" w:eastAsia="Liberation Mono"/>
                <w:color w:val="F8FAFC"/>
                <w:sz w:val="16"/>
              </w:rPr>
              <w:t>journalctl -b -p warning -n 20 --no-pager</w:t>
            </w:r>
          </w:p>
        </w:tc>
      </w:tr>
    </w:tbl>
    <w:p>
      <w:pPr>
        <w:spacing w:after="20"/>
      </w:pPr>
    </w:p>
    <w:p>
      <w:pPr>
        <w:spacing w:after="100" w:before="0" w:line="264" w:lineRule="auto"/>
      </w:pPr>
      <w:r>
        <w:rPr>
          <w:rFonts w:ascii="Liberation Sans" w:hAnsi="Liberation Sans" w:eastAsia="Liberation Sans"/>
          <w:i w:val="0"/>
          <w:color w:val="1F2937"/>
          <w:sz w:val="19"/>
        </w:rPr>
        <w:t>Kalau output tertentu membutuhkan permission yang tidak lo punya, catat “permission denied” sebagai bagian observasi. Jangan otomatis sudo hanya agar output penuh.</w:t>
      </w:r>
    </w:p>
    <w:p>
      <w:pPr>
        <w:pStyle w:val="Heading2"/>
        <w:spacing w:before="100" w:after="80"/>
        <w:keepNext/>
      </w:pPr>
      <w:r>
        <w:rPr>
          <w:rFonts w:ascii="Liberation Sans" w:hAnsi="Liberation Sans" w:eastAsia="Liberation Sans"/>
          <w:b/>
          <w:color w:val="991B1B"/>
          <w:sz w:val="26"/>
        </w:rPr>
        <w:t>16.6 Lab F - Network Baseline</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Membaca interface, route, DNS state, dan listener host sendiri.</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w:t>
            </w:r>
            <w:r>
              <w:br/>
            </w:r>
            <w:r>
              <w:rPr>
                <w:rFonts w:ascii="Liberation Mono" w:hAnsi="Liberation Mono" w:eastAsia="Liberation Mono"/>
                <w:color w:val="F8FAFC"/>
                <w:sz w:val="16"/>
              </w:rPr>
              <w:t xml:space="preserve">  printf '== address ==\n'</w:t>
            </w:r>
            <w:r>
              <w:br/>
            </w:r>
            <w:r>
              <w:rPr>
                <w:rFonts w:ascii="Liberation Mono" w:hAnsi="Liberation Mono" w:eastAsia="Liberation Mono"/>
                <w:color w:val="F8FAFC"/>
                <w:sz w:val="16"/>
              </w:rPr>
              <w:t xml:space="preserve">  ip -brief address</w:t>
            </w:r>
            <w:r>
              <w:br/>
            </w:r>
            <w:r>
              <w:rPr>
                <w:rFonts w:ascii="Liberation Mono" w:hAnsi="Liberation Mono" w:eastAsia="Liberation Mono"/>
                <w:color w:val="F8FAFC"/>
                <w:sz w:val="16"/>
              </w:rPr>
              <w:t xml:space="preserve">  printf '\n== route ==\n'</w:t>
            </w:r>
            <w:r>
              <w:br/>
            </w:r>
            <w:r>
              <w:rPr>
                <w:rFonts w:ascii="Liberation Mono" w:hAnsi="Liberation Mono" w:eastAsia="Liberation Mono"/>
                <w:color w:val="F8FAFC"/>
                <w:sz w:val="16"/>
              </w:rPr>
              <w:t xml:space="preserve">  ip route</w:t>
            </w:r>
            <w:r>
              <w:br/>
            </w:r>
            <w:r>
              <w:rPr>
                <w:rFonts w:ascii="Liberation Mono" w:hAnsi="Liberation Mono" w:eastAsia="Liberation Mono"/>
                <w:color w:val="F8FAFC"/>
                <w:sz w:val="16"/>
              </w:rPr>
              <w:t xml:space="preserve">  printf '\n== listeners ==\n'</w:t>
            </w:r>
            <w:r>
              <w:br/>
            </w:r>
            <w:r>
              <w:rPr>
                <w:rFonts w:ascii="Liberation Mono" w:hAnsi="Liberation Mono" w:eastAsia="Liberation Mono"/>
                <w:color w:val="F8FAFC"/>
                <w:sz w:val="16"/>
              </w:rPr>
              <w:t xml:space="preserve">  ss -lntup</w:t>
            </w:r>
            <w:r>
              <w:br/>
            </w:r>
            <w:r>
              <w:rPr>
                <w:rFonts w:ascii="Liberation Mono" w:hAnsi="Liberation Mono" w:eastAsia="Liberation Mono"/>
                <w:color w:val="F8FAFC"/>
                <w:sz w:val="16"/>
              </w:rPr>
              <w:t xml:space="preserve">  printf '\n== dns ==\n'</w:t>
            </w:r>
            <w:r>
              <w:br/>
            </w:r>
            <w:r>
              <w:rPr>
                <w:rFonts w:ascii="Liberation Mono" w:hAnsi="Liberation Mono" w:eastAsia="Liberation Mono"/>
                <w:color w:val="F8FAFC"/>
                <w:sz w:val="16"/>
              </w:rPr>
              <w:t xml:space="preserve">  resolvectl status 2&gt;/dev/null || true</w:t>
            </w:r>
            <w:r>
              <w:br/>
            </w:r>
            <w:r>
              <w:rPr>
                <w:rFonts w:ascii="Liberation Mono" w:hAnsi="Liberation Mono" w:eastAsia="Liberation Mono"/>
                <w:color w:val="F8FAFC"/>
                <w:sz w:val="16"/>
              </w:rPr>
              <w:t>} | tee evidence/network.txt</w:t>
            </w:r>
          </w:p>
        </w:tc>
      </w:tr>
    </w:tbl>
    <w:p>
      <w:pPr>
        <w:spacing w:after="20"/>
      </w:pPr>
    </w:p>
    <w:p>
      <w:pPr>
        <w:spacing w:after="50"/>
        <w:ind w:left="283" w:hanging="198"/>
      </w:pPr>
      <w:r>
        <w:rPr>
          <w:rFonts w:ascii="Liberation Sans" w:hAnsi="Liberation Sans" w:eastAsia="Liberation Sans"/>
          <w:color w:val="1F2937"/>
          <w:sz w:val="18"/>
        </w:rPr>
        <w:t>[ ] Temukan interface loopback.</w:t>
      </w:r>
    </w:p>
    <w:p>
      <w:pPr>
        <w:spacing w:after="50"/>
        <w:ind w:left="283" w:hanging="198"/>
      </w:pPr>
      <w:r>
        <w:rPr>
          <w:rFonts w:ascii="Liberation Sans" w:hAnsi="Liberation Sans" w:eastAsia="Liberation Sans"/>
          <w:color w:val="1F2937"/>
          <w:sz w:val="18"/>
        </w:rPr>
        <w:t>[ ] Temukan default route jika ada.</w:t>
      </w:r>
    </w:p>
    <w:p>
      <w:pPr>
        <w:spacing w:after="50"/>
        <w:ind w:left="283" w:hanging="198"/>
      </w:pPr>
      <w:r>
        <w:rPr>
          <w:rFonts w:ascii="Liberation Sans" w:hAnsi="Liberation Sans" w:eastAsia="Liberation Sans"/>
          <w:color w:val="1F2937"/>
          <w:sz w:val="18"/>
        </w:rPr>
        <w:t>[ ] Bedakan LISTEN socket localhost-only dan wildcard bind.</w:t>
      </w:r>
    </w:p>
    <w:p>
      <w:pPr>
        <w:pStyle w:val="Heading2"/>
        <w:spacing w:before="100" w:after="80"/>
        <w:keepNext/>
      </w:pPr>
      <w:r>
        <w:rPr>
          <w:rFonts w:ascii="Liberation Sans" w:hAnsi="Liberation Sans" w:eastAsia="Liberation Sans"/>
          <w:b/>
          <w:color w:val="991B1B"/>
          <w:sz w:val="26"/>
        </w:rPr>
        <w:t>16.7 Lab G - Pipeline Gym</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Mengubah raw text menjadi informasi ringkas menggunakan pipeline.</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cat &gt; work/sample.log &lt;&lt;'EOF'</w:t>
            </w:r>
            <w:r>
              <w:br/>
            </w:r>
            <w:r>
              <w:rPr>
                <w:rFonts w:ascii="Liberation Mono" w:hAnsi="Liberation Mono" w:eastAsia="Liberation Mono"/>
                <w:color w:val="F8FAFC"/>
                <w:sz w:val="16"/>
              </w:rPr>
              <w:t>INFO login alice</w:t>
            </w:r>
            <w:r>
              <w:br/>
            </w:r>
            <w:r>
              <w:rPr>
                <w:rFonts w:ascii="Liberation Mono" w:hAnsi="Liberation Mono" w:eastAsia="Liberation Mono"/>
                <w:color w:val="F8FAFC"/>
                <w:sz w:val="16"/>
              </w:rPr>
              <w:t>WARN retry bob</w:t>
            </w:r>
            <w:r>
              <w:br/>
            </w:r>
            <w:r>
              <w:rPr>
                <w:rFonts w:ascii="Liberation Mono" w:hAnsi="Liberation Mono" w:eastAsia="Liberation Mono"/>
                <w:color w:val="F8FAFC"/>
                <w:sz w:val="16"/>
              </w:rPr>
              <w:t>INFO logout alice</w:t>
            </w:r>
            <w:r>
              <w:br/>
            </w:r>
            <w:r>
              <w:rPr>
                <w:rFonts w:ascii="Liberation Mono" w:hAnsi="Liberation Mono" w:eastAsia="Liberation Mono"/>
                <w:color w:val="F8FAFC"/>
                <w:sz w:val="16"/>
              </w:rPr>
              <w:t>ERROR denied charlie</w:t>
            </w:r>
            <w:r>
              <w:br/>
            </w:r>
            <w:r>
              <w:rPr>
                <w:rFonts w:ascii="Liberation Mono" w:hAnsi="Liberation Mono" w:eastAsia="Liberation Mono"/>
                <w:color w:val="F8FAFC"/>
                <w:sz w:val="16"/>
              </w:rPr>
              <w:t>WARN retry bob</w:t>
            </w:r>
            <w:r>
              <w:br/>
            </w:r>
            <w:r>
              <w:rPr>
                <w:rFonts w:ascii="Liberation Mono" w:hAnsi="Liberation Mono" w:eastAsia="Liberation Mono"/>
                <w:color w:val="F8FAFC"/>
                <w:sz w:val="16"/>
              </w:rPr>
              <w:t>INFO login bob</w:t>
            </w:r>
            <w:r>
              <w:br/>
            </w:r>
            <w:r>
              <w:rPr>
                <w:rFonts w:ascii="Liberation Mono" w:hAnsi="Liberation Mono" w:eastAsia="Liberation Mono"/>
                <w:color w:val="F8FAFC"/>
                <w:sz w:val="16"/>
              </w:rPr>
              <w:t>EOF</w:t>
            </w:r>
            <w:r>
              <w:br/>
            </w:r>
            <w:r>
              <w:rPr>
                <w:rFonts w:ascii="Liberation Mono" w:hAnsi="Liberation Mono" w:eastAsia="Liberation Mono"/>
                <w:color w:val="F8FAFC"/>
                <w:sz w:val="16"/>
              </w:rPr>
            </w:r>
            <w:r>
              <w:br/>
            </w:r>
            <w:r>
              <w:rPr>
                <w:rFonts w:ascii="Liberation Mono" w:hAnsi="Liberation Mono" w:eastAsia="Liberation Mono"/>
                <w:color w:val="F8FAFC"/>
                <w:sz w:val="16"/>
              </w:rPr>
              <w:t>awk '{print $1}' work/sample.log | sort | uniq -c | sort -nr</w:t>
            </w:r>
            <w:r>
              <w:br/>
            </w:r>
            <w:r>
              <w:rPr>
                <w:rFonts w:ascii="Liberation Mono" w:hAnsi="Liberation Mono" w:eastAsia="Liberation Mono"/>
                <w:color w:val="F8FAFC"/>
                <w:sz w:val="16"/>
              </w:rPr>
              <w:t>grep -n '^WARN' work/sample.log</w:t>
            </w:r>
            <w:r>
              <w:br/>
            </w:r>
            <w:r>
              <w:rPr>
                <w:rFonts w:ascii="Liberation Mono" w:hAnsi="Liberation Mono" w:eastAsia="Liberation Mono"/>
                <w:color w:val="F8FAFC"/>
                <w:sz w:val="16"/>
              </w:rPr>
              <w:t>awk '{print $3}' work/sample.log | sort | uniq -c | sort -nr</w:t>
            </w:r>
          </w:p>
        </w:tc>
      </w:tr>
    </w:tbl>
    <w:p>
      <w:pPr>
        <w:spacing w:after="20"/>
      </w:pPr>
    </w:p>
    <w:p>
      <w:pPr>
        <w:spacing w:after="100" w:before="0" w:line="264" w:lineRule="auto"/>
      </w:pPr>
      <w:r>
        <w:rPr>
          <w:rFonts w:ascii="Liberation Sans" w:hAnsi="Liberation Sans" w:eastAsia="Liberation Sans"/>
          <w:i w:val="0"/>
          <w:color w:val="1F2937"/>
          <w:sz w:val="19"/>
        </w:rPr>
        <w:t>Challenge: buat satu pipeline yang hanya menampilkan username yang muncul minimal dua kali. Jangan gunakan Python dulu.</w:t>
      </w:r>
    </w:p>
    <w:p>
      <w:pPr>
        <w:pStyle w:val="Heading2"/>
        <w:spacing w:before="100" w:after="80"/>
        <w:keepNext/>
      </w:pPr>
      <w:r>
        <w:rPr>
          <w:rFonts w:ascii="Liberation Sans" w:hAnsi="Liberation Sans" w:eastAsia="Liberation Sans"/>
          <w:b/>
          <w:color w:val="991B1B"/>
          <w:sz w:val="26"/>
        </w:rPr>
        <w:t>16.8 Lab H - Read-only Special Permission Survey</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Mengobservasi SUID/SGID/capability tanpa mengeksploitasi apa pun.</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find /usr/bin -perm -4000 -type f 2&gt;/dev/null   | sort   | tee evidence/suid.txt</w:t>
            </w:r>
            <w:r>
              <w:br/>
            </w:r>
            <w:r>
              <w:rPr>
                <w:rFonts w:ascii="Liberation Mono" w:hAnsi="Liberation Mono" w:eastAsia="Liberation Mono"/>
                <w:color w:val="F8FAFC"/>
                <w:sz w:val="16"/>
              </w:rPr>
            </w:r>
            <w:r>
              <w:br/>
            </w:r>
            <w:r>
              <w:rPr>
                <w:rFonts w:ascii="Liberation Mono" w:hAnsi="Liberation Mono" w:eastAsia="Liberation Mono"/>
                <w:color w:val="F8FAFC"/>
                <w:sz w:val="16"/>
              </w:rPr>
              <w:t>find /usr/bin -perm -2000 -type f 2&gt;/dev/null   | sort   | tee evidence/sgid.txt</w:t>
            </w:r>
            <w:r>
              <w:br/>
            </w:r>
            <w:r>
              <w:rPr>
                <w:rFonts w:ascii="Liberation Mono" w:hAnsi="Liberation Mono" w:eastAsia="Liberation Mono"/>
                <w:color w:val="F8FAFC"/>
                <w:sz w:val="16"/>
              </w:rPr>
            </w:r>
            <w:r>
              <w:br/>
            </w:r>
            <w:r>
              <w:rPr>
                <w:rFonts w:ascii="Liberation Mono" w:hAnsi="Liberation Mono" w:eastAsia="Liberation Mono"/>
                <w:color w:val="F8FAFC"/>
                <w:sz w:val="16"/>
              </w:rPr>
              <w:t>getcap -r /usr/bin 2&gt;/dev/null   | sort   | tee evidence/capabilities.txt</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Exercise berhenti pada inventory. Jangan mencoba abuse binary hanya karena memiliki SUID/capability. Analisis exploitability dibahas di Linux Privilege Escalation dengan lab yang sengaja vulnerable.</w:t>
            </w:r>
          </w:p>
        </w:tc>
      </w:tr>
    </w:tbl>
    <w:p>
      <w:pPr>
        <w:spacing w:after="20"/>
      </w:pPr>
    </w:p>
    <w:p>
      <w:pPr>
        <w:pStyle w:val="Heading2"/>
        <w:spacing w:before="100" w:after="80"/>
        <w:keepNext/>
      </w:pPr>
      <w:r>
        <w:rPr>
          <w:rFonts w:ascii="Liberation Sans" w:hAnsi="Liberation Sans" w:eastAsia="Liberation Sans"/>
          <w:b/>
          <w:color w:val="991B1B"/>
          <w:sz w:val="26"/>
        </w:rPr>
        <w:t>16.9 Lab I - Safer Search</w:t>
      </w:r>
    </w:p>
    <w:tbl>
      <w:tblPr>
        <w:tblW w:type="auto" w:w="0"/>
        <w:jc w:val="center"/>
        <w:tblLayout w:type="fixed"/>
        <w:tblLook w:firstColumn="1" w:firstRow="1" w:lastColumn="0" w:lastRow="0" w:noHBand="0" w:noVBand="1" w:val="04A0"/>
      </w:tblPr>
      <w:tblGrid>
        <w:gridCol w:w="10091"/>
      </w:tblGrid>
      <w:tr>
        <w:trPr>
          <w:cantSplit/>
        </w:trPr>
        <w:tc>
          <w:tcPr>
            <w:tcW w:type="dxa" w:w="9866"/>
            <w:shd w:fill="DCFCE7"/>
            <w:tcMar>
              <w:top w:w="110" w:type="dxa"/>
              <w:start w:w="140" w:type="dxa"/>
              <w:bottom w:w="110" w:type="dxa"/>
              <w:end w:w="140" w:type="dxa"/>
            </w:tcMar>
            <w:tcBorders>
              <w:left w:val="single" w:sz="18" w:color="166534"/>
            </w:tcBorders>
          </w:tcPr>
          <w:p>
            <w:pPr>
              <w:spacing w:after="0" w:line="252" w:lineRule="auto"/>
            </w:pPr>
            <w:r>
              <w:rPr>
                <w:rFonts w:ascii="Liberation Sans" w:hAnsi="Liberation Sans" w:eastAsia="Liberation Sans"/>
                <w:b/>
                <w:color w:val="166534"/>
                <w:sz w:val="17"/>
              </w:rPr>
              <w:t xml:space="preserve">HANDS-ON: </w:t>
            </w:r>
            <w:r>
              <w:rPr>
                <w:rFonts w:ascii="Liberation Sans" w:hAnsi="Liberation Sans" w:eastAsia="Liberation Sans"/>
                <w:color w:val="1F2937"/>
                <w:sz w:val="17"/>
              </w:rPr>
              <w:t>Berlatih menemukan file berdasarkan nama/content di workspace tanpa parsing ls.</w:t>
            </w:r>
          </w:p>
        </w:tc>
      </w:tr>
    </w:tbl>
    <w:p>
      <w:pPr>
        <w:spacing w:after="20"/>
      </w:pP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find ~/CyberSec/labs/module01/work -type f -name '*.txt' -print0   | xargs -0 -r grep -nH 'alice' || true</w:t>
            </w:r>
            <w:r>
              <w:br/>
            </w:r>
            <w:r>
              <w:rPr>
                <w:rFonts w:ascii="Liberation Mono" w:hAnsi="Liberation Mono" w:eastAsia="Liberation Mono"/>
                <w:color w:val="F8FAFC"/>
                <w:sz w:val="16"/>
              </w:rPr>
            </w:r>
            <w:r>
              <w:br/>
            </w:r>
            <w:r>
              <w:rPr>
                <w:rFonts w:ascii="Liberation Mono" w:hAnsi="Liberation Mono" w:eastAsia="Liberation Mono"/>
                <w:color w:val="F8FAFC"/>
                <w:sz w:val="16"/>
              </w:rPr>
              <w:t>rg -n 'alice' ~/CyberSec/labs/module01/work 2&gt;/dev/null || true</w:t>
            </w:r>
          </w:p>
        </w:tc>
      </w:tr>
    </w:tbl>
    <w:p>
      <w:pPr>
        <w:spacing w:after="20"/>
      </w:pPr>
    </w:p>
    <w:p>
      <w:pPr>
        <w:spacing w:after="100" w:before="0" w:line="264" w:lineRule="auto"/>
      </w:pPr>
      <w:r>
        <w:rPr>
          <w:rFonts w:ascii="Liberation Sans" w:hAnsi="Liberation Sans" w:eastAsia="Liberation Sans"/>
          <w:i w:val="0"/>
          <w:color w:val="1F2937"/>
          <w:sz w:val="19"/>
        </w:rPr>
        <w:t>Bandingkan output find+xargs+grep dengan ripgrep. Tulis kapan tool generic lebih portable dan kapan rg lebih nyaman.</w:t>
      </w:r>
    </w:p>
    <w:p>
      <w:pPr>
        <w:pStyle w:val="Heading1"/>
        <w:spacing w:before="160" w:after="80"/>
        <w:keepNext/>
      </w:pPr>
      <w:r>
        <w:rPr>
          <w:rFonts w:ascii="Liberation Sans" w:hAnsi="Liberation Sans" w:eastAsia="Liberation Sans"/>
          <w:b/>
          <w:color w:val="111827"/>
          <w:sz w:val="36"/>
        </w:rPr>
        <w:t>17. Mini Project: Local System Survey</w:t>
      </w:r>
    </w:p>
    <w:p>
      <w:pPr>
        <w:spacing w:after="100" w:before="0" w:line="264" w:lineRule="auto"/>
      </w:pPr>
      <w:r>
        <w:rPr>
          <w:rFonts w:ascii="Liberation Sans" w:hAnsi="Liberation Sans" w:eastAsia="Liberation Sans"/>
          <w:i w:val="0"/>
          <w:color w:val="1F2937"/>
          <w:sz w:val="19"/>
        </w:rPr>
        <w:t>Sekarang gabungkan konsep module menjadi script read-only. Script ini hanya menginventarisasi host lokal dan menulis hasil ke evidence file dengan permission ketat. Jangan menambahkan dump environment penuh, browser data, SSH private key, atau secret lain.</w:t>
      </w:r>
    </w:p>
    <w:p>
      <w:pPr>
        <w:spacing w:after="40"/>
      </w:pPr>
      <w:r>
        <w:rPr>
          <w:rFonts w:ascii="Liberation Sans" w:hAnsi="Liberation Sans" w:eastAsia="Liberation Sans"/>
          <w:b/>
          <w:color w:val="991B1B"/>
          <w:sz w:val="17"/>
        </w:rPr>
        <w:t>scripts/system-survey.sh</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4"/>
              </w:rPr>
              <w:t>#!/usr/bin/env bash</w:t>
            </w:r>
            <w:r>
              <w:br/>
            </w:r>
            <w:r>
              <w:rPr>
                <w:rFonts w:ascii="Liberation Mono" w:hAnsi="Liberation Mono" w:eastAsia="Liberation Mono"/>
                <w:color w:val="F8FAFC"/>
                <w:sz w:val="14"/>
              </w:rPr>
              <w:t>set -euo pipefail</w:t>
            </w:r>
            <w:r>
              <w:br/>
            </w:r>
            <w:r>
              <w:rPr>
                <w:rFonts w:ascii="Liberation Mono" w:hAnsi="Liberation Mono" w:eastAsia="Liberation Mono"/>
                <w:color w:val="F8FAFC"/>
                <w:sz w:val="14"/>
              </w:rPr>
            </w:r>
            <w:r>
              <w:br/>
            </w:r>
            <w:r>
              <w:rPr>
                <w:rFonts w:ascii="Liberation Mono" w:hAnsi="Liberation Mono" w:eastAsia="Liberation Mono"/>
                <w:color w:val="F8FAFC"/>
                <w:sz w:val="14"/>
              </w:rPr>
              <w:t>OUT_DIR=${1:-"$HOME/CyberSec/labs/module01/evidence"}</w:t>
            </w:r>
            <w:r>
              <w:br/>
            </w:r>
            <w:r>
              <w:rPr>
                <w:rFonts w:ascii="Liberation Mono" w:hAnsi="Liberation Mono" w:eastAsia="Liberation Mono"/>
                <w:color w:val="F8FAFC"/>
                <w:sz w:val="14"/>
              </w:rPr>
              <w:t>mkdir -p -- "$OUT_DIR"</w:t>
            </w:r>
            <w:r>
              <w:br/>
            </w:r>
            <w:r>
              <w:rPr>
                <w:rFonts w:ascii="Liberation Mono" w:hAnsi="Liberation Mono" w:eastAsia="Liberation Mono"/>
                <w:color w:val="F8FAFC"/>
                <w:sz w:val="14"/>
              </w:rPr>
              <w:t>chmod 700 -- "$OUT_DIR"</w:t>
            </w:r>
            <w:r>
              <w:br/>
            </w:r>
            <w:r>
              <w:rPr>
                <w:rFonts w:ascii="Liberation Mono" w:hAnsi="Liberation Mono" w:eastAsia="Liberation Mono"/>
                <w:color w:val="F8FAFC"/>
                <w:sz w:val="14"/>
              </w:rPr>
              <w:t>umask 077</w:t>
            </w:r>
            <w:r>
              <w:br/>
            </w:r>
            <w:r>
              <w:rPr>
                <w:rFonts w:ascii="Liberation Mono" w:hAnsi="Liberation Mono" w:eastAsia="Liberation Mono"/>
                <w:color w:val="F8FAFC"/>
                <w:sz w:val="14"/>
              </w:rPr>
            </w:r>
            <w:r>
              <w:br/>
            </w:r>
            <w:r>
              <w:rPr>
                <w:rFonts w:ascii="Liberation Mono" w:hAnsi="Liberation Mono" w:eastAsia="Liberation Mono"/>
                <w:color w:val="F8FAFC"/>
                <w:sz w:val="14"/>
              </w:rPr>
              <w:t>STAMP=$(date -u +'%Y%m%dT%H%M%SZ')</w:t>
            </w:r>
            <w:r>
              <w:br/>
            </w:r>
            <w:r>
              <w:rPr>
                <w:rFonts w:ascii="Liberation Mono" w:hAnsi="Liberation Mono" w:eastAsia="Liberation Mono"/>
                <w:color w:val="F8FAFC"/>
                <w:sz w:val="14"/>
              </w:rPr>
              <w:t>OUT="$OUT_DIR/system-survey-$STAMP.txt"</w:t>
            </w:r>
            <w:r>
              <w:br/>
            </w:r>
            <w:r>
              <w:rPr>
                <w:rFonts w:ascii="Liberation Mono" w:hAnsi="Liberation Mono" w:eastAsia="Liberation Mono"/>
                <w:color w:val="F8FAFC"/>
                <w:sz w:val="14"/>
              </w:rPr>
            </w:r>
            <w:r>
              <w:br/>
            </w:r>
            <w:r>
              <w:rPr>
                <w:rFonts w:ascii="Liberation Mono" w:hAnsi="Liberation Mono" w:eastAsia="Liberation Mono"/>
                <w:color w:val="F8FAFC"/>
                <w:sz w:val="14"/>
              </w:rPr>
              <w:t>section() {</w:t>
            </w:r>
            <w:r>
              <w:br/>
            </w:r>
            <w:r>
              <w:rPr>
                <w:rFonts w:ascii="Liberation Mono" w:hAnsi="Liberation Mono" w:eastAsia="Liberation Mono"/>
                <w:color w:val="F8FAFC"/>
                <w:sz w:val="14"/>
              </w:rPr>
              <w:t xml:space="preserve">  printf '\n===== %s =====\n' "$1"</w:t>
            </w:r>
            <w:r>
              <w:br/>
            </w:r>
            <w:r>
              <w:rPr>
                <w:rFonts w:ascii="Liberation Mono" w:hAnsi="Liberation Mono" w:eastAsia="Liberation Mono"/>
                <w:color w:val="F8FAFC"/>
                <w:sz w:val="14"/>
              </w:rPr>
              <w:t>}</w:t>
            </w:r>
            <w:r>
              <w:br/>
            </w:r>
            <w:r>
              <w:rPr>
                <w:rFonts w:ascii="Liberation Mono" w:hAnsi="Liberation Mono" w:eastAsia="Liberation Mono"/>
                <w:color w:val="F8FAFC"/>
                <w:sz w:val="14"/>
              </w:rPr>
            </w:r>
            <w:r>
              <w:br/>
            </w:r>
            <w:r>
              <w:rPr>
                <w:rFonts w:ascii="Liberation Mono" w:hAnsi="Liberation Mono" w:eastAsia="Liberation Mono"/>
                <w:color w:val="F8FAFC"/>
                <w:sz w:val="14"/>
              </w:rPr>
              <w:t>{</w:t>
            </w:r>
            <w:r>
              <w:br/>
            </w:r>
            <w:r>
              <w:rPr>
                <w:rFonts w:ascii="Liberation Mono" w:hAnsi="Liberation Mono" w:eastAsia="Liberation Mono"/>
                <w:color w:val="F8FAFC"/>
                <w:sz w:val="14"/>
              </w:rPr>
              <w:t xml:space="preserve">  section 'TIME'</w:t>
            </w:r>
            <w:r>
              <w:br/>
            </w:r>
            <w:r>
              <w:rPr>
                <w:rFonts w:ascii="Liberation Mono" w:hAnsi="Liberation Mono" w:eastAsia="Liberation Mono"/>
                <w:color w:val="F8FAFC"/>
                <w:sz w:val="14"/>
              </w:rPr>
              <w:t xml:space="preserve">  date --iso-8601=seconds</w:t>
            </w:r>
            <w:r>
              <w:br/>
            </w:r>
            <w:r>
              <w:rPr>
                <w:rFonts w:ascii="Liberation Mono" w:hAnsi="Liberation Mono" w:eastAsia="Liberation Mono"/>
                <w:color w:val="F8FAFC"/>
                <w:sz w:val="14"/>
              </w:rPr>
            </w:r>
            <w:r>
              <w:br/>
            </w:r>
            <w:r>
              <w:rPr>
                <w:rFonts w:ascii="Liberation Mono" w:hAnsi="Liberation Mono" w:eastAsia="Liberation Mono"/>
                <w:color w:val="F8FAFC"/>
                <w:sz w:val="14"/>
              </w:rPr>
              <w:t xml:space="preserve">  section 'IDENTITY'</w:t>
            </w:r>
            <w:r>
              <w:br/>
            </w:r>
            <w:r>
              <w:rPr>
                <w:rFonts w:ascii="Liberation Mono" w:hAnsi="Liberation Mono" w:eastAsia="Liberation Mono"/>
                <w:color w:val="F8FAFC"/>
                <w:sz w:val="14"/>
              </w:rPr>
              <w:t xml:space="preserve">  whoami</w:t>
            </w:r>
            <w:r>
              <w:br/>
            </w:r>
            <w:r>
              <w:rPr>
                <w:rFonts w:ascii="Liberation Mono" w:hAnsi="Liberation Mono" w:eastAsia="Liberation Mono"/>
                <w:color w:val="F8FAFC"/>
                <w:sz w:val="14"/>
              </w:rPr>
              <w:t xml:space="preserve">  id</w:t>
            </w:r>
            <w:r>
              <w:br/>
            </w:r>
            <w:r>
              <w:rPr>
                <w:rFonts w:ascii="Liberation Mono" w:hAnsi="Liberation Mono" w:eastAsia="Liberation Mono"/>
                <w:color w:val="F8FAFC"/>
                <w:sz w:val="14"/>
              </w:rPr>
            </w:r>
            <w:r>
              <w:br/>
            </w:r>
            <w:r>
              <w:rPr>
                <w:rFonts w:ascii="Liberation Mono" w:hAnsi="Liberation Mono" w:eastAsia="Liberation Mono"/>
                <w:color w:val="F8FAFC"/>
                <w:sz w:val="14"/>
              </w:rPr>
              <w:t xml:space="preserve">  section 'HOST'</w:t>
            </w:r>
            <w:r>
              <w:br/>
            </w:r>
            <w:r>
              <w:rPr>
                <w:rFonts w:ascii="Liberation Mono" w:hAnsi="Liberation Mono" w:eastAsia="Liberation Mono"/>
                <w:color w:val="F8FAFC"/>
                <w:sz w:val="14"/>
              </w:rPr>
              <w:t xml:space="preserve">  hostnamectl 2&gt;/dev/null || hostname</w:t>
            </w:r>
            <w:r>
              <w:br/>
            </w:r>
            <w:r>
              <w:rPr>
                <w:rFonts w:ascii="Liberation Mono" w:hAnsi="Liberation Mono" w:eastAsia="Liberation Mono"/>
                <w:color w:val="F8FAFC"/>
                <w:sz w:val="14"/>
              </w:rPr>
              <w:t xml:space="preserve">  uname -a</w:t>
            </w:r>
            <w:r>
              <w:br/>
            </w:r>
            <w:r>
              <w:rPr>
                <w:rFonts w:ascii="Liberation Mono" w:hAnsi="Liberation Mono" w:eastAsia="Liberation Mono"/>
                <w:color w:val="F8FAFC"/>
                <w:sz w:val="14"/>
              </w:rPr>
              <w:t xml:space="preserve">  printf '\n'</w:t>
            </w:r>
            <w:r>
              <w:br/>
            </w:r>
            <w:r>
              <w:rPr>
                <w:rFonts w:ascii="Liberation Mono" w:hAnsi="Liberation Mono" w:eastAsia="Liberation Mono"/>
                <w:color w:val="F8FAFC"/>
                <w:sz w:val="14"/>
              </w:rPr>
              <w:t xml:space="preserve">  cat /etc/os-release 2&gt;/dev/null || true</w:t>
            </w:r>
            <w:r>
              <w:br/>
            </w:r>
            <w:r>
              <w:rPr>
                <w:rFonts w:ascii="Liberation Mono" w:hAnsi="Liberation Mono" w:eastAsia="Liberation Mono"/>
                <w:color w:val="F8FAFC"/>
                <w:sz w:val="14"/>
              </w:rPr>
            </w:r>
            <w:r>
              <w:br/>
            </w:r>
            <w:r>
              <w:rPr>
                <w:rFonts w:ascii="Liberation Mono" w:hAnsi="Liberation Mono" w:eastAsia="Liberation Mono"/>
                <w:color w:val="F8FAFC"/>
                <w:sz w:val="14"/>
              </w:rPr>
              <w:t xml:space="preserve">  section 'FILESYSTEM'</w:t>
            </w:r>
            <w:r>
              <w:br/>
            </w:r>
            <w:r>
              <w:rPr>
                <w:rFonts w:ascii="Liberation Mono" w:hAnsi="Liberation Mono" w:eastAsia="Liberation Mono"/>
                <w:color w:val="F8FAFC"/>
                <w:sz w:val="14"/>
              </w:rPr>
              <w:t xml:space="preserve">  df -hT</w:t>
            </w:r>
            <w:r>
              <w:br/>
            </w:r>
            <w:r>
              <w:rPr>
                <w:rFonts w:ascii="Liberation Mono" w:hAnsi="Liberation Mono" w:eastAsia="Liberation Mono"/>
                <w:color w:val="F8FAFC"/>
                <w:sz w:val="14"/>
              </w:rPr>
              <w:t xml:space="preserve">  printf '\nMounts (first 30):\n'</w:t>
            </w:r>
            <w:r>
              <w:br/>
            </w:r>
            <w:r>
              <w:rPr>
                <w:rFonts w:ascii="Liberation Mono" w:hAnsi="Liberation Mono" w:eastAsia="Liberation Mono"/>
                <w:color w:val="F8FAFC"/>
                <w:sz w:val="14"/>
              </w:rPr>
              <w:t xml:space="preserve">  findmnt | head -n 30</w:t>
            </w:r>
            <w:r>
              <w:br/>
            </w:r>
            <w:r>
              <w:rPr>
                <w:rFonts w:ascii="Liberation Mono" w:hAnsi="Liberation Mono" w:eastAsia="Liberation Mono"/>
                <w:color w:val="F8FAFC"/>
                <w:sz w:val="14"/>
              </w:rPr>
            </w:r>
            <w:r>
              <w:br/>
            </w:r>
            <w:r>
              <w:rPr>
                <w:rFonts w:ascii="Liberation Mono" w:hAnsi="Liberation Mono" w:eastAsia="Liberation Mono"/>
                <w:color w:val="F8FAFC"/>
                <w:sz w:val="14"/>
              </w:rPr>
              <w:t xml:space="preserve">  section 'PROCESS SNAPSHOT'</w:t>
            </w:r>
            <w:r>
              <w:br/>
            </w:r>
            <w:r>
              <w:rPr>
                <w:rFonts w:ascii="Liberation Mono" w:hAnsi="Liberation Mono" w:eastAsia="Liberation Mono"/>
                <w:color w:val="F8FAFC"/>
                <w:sz w:val="14"/>
              </w:rPr>
              <w:t xml:space="preserve">  ps -eo pid,ppid,user,stat,comm,args --sort=pid | head -n 40</w:t>
            </w:r>
            <w:r>
              <w:br/>
            </w:r>
            <w:r>
              <w:rPr>
                <w:rFonts w:ascii="Liberation Mono" w:hAnsi="Liberation Mono" w:eastAsia="Liberation Mono"/>
                <w:color w:val="F8FAFC"/>
                <w:sz w:val="14"/>
              </w:rPr>
            </w:r>
            <w:r>
              <w:br/>
            </w:r>
            <w:r>
              <w:rPr>
                <w:rFonts w:ascii="Liberation Mono" w:hAnsi="Liberation Mono" w:eastAsia="Liberation Mono"/>
                <w:color w:val="F8FAFC"/>
                <w:sz w:val="14"/>
              </w:rPr>
              <w:t xml:space="preserve">  section 'FAILED SERVICES'</w:t>
            </w:r>
            <w:r>
              <w:br/>
            </w:r>
            <w:r>
              <w:rPr>
                <w:rFonts w:ascii="Liberation Mono" w:hAnsi="Liberation Mono" w:eastAsia="Liberation Mono"/>
                <w:color w:val="F8FAFC"/>
                <w:sz w:val="14"/>
              </w:rPr>
              <w:t xml:space="preserve">  systemctl --failed --no-pager 2&gt;/dev/null || true</w:t>
            </w:r>
            <w:r>
              <w:br/>
            </w:r>
            <w:r>
              <w:rPr>
                <w:rFonts w:ascii="Liberation Mono" w:hAnsi="Liberation Mono" w:eastAsia="Liberation Mono"/>
                <w:color w:val="F8FAFC"/>
                <w:sz w:val="14"/>
              </w:rPr>
            </w:r>
            <w:r>
              <w:br/>
            </w:r>
            <w:r>
              <w:rPr>
                <w:rFonts w:ascii="Liberation Mono" w:hAnsi="Liberation Mono" w:eastAsia="Liberation Mono"/>
                <w:color w:val="F8FAFC"/>
                <w:sz w:val="14"/>
              </w:rPr>
              <w:t xml:space="preserve">  section 'NETWORK'</w:t>
            </w:r>
            <w:r>
              <w:br/>
            </w:r>
            <w:r>
              <w:rPr>
                <w:rFonts w:ascii="Liberation Mono" w:hAnsi="Liberation Mono" w:eastAsia="Liberation Mono"/>
                <w:color w:val="F8FAFC"/>
                <w:sz w:val="14"/>
              </w:rPr>
              <w:t xml:space="preserve">  ip -brief address</w:t>
            </w:r>
            <w:r>
              <w:br/>
            </w:r>
            <w:r>
              <w:rPr>
                <w:rFonts w:ascii="Liberation Mono" w:hAnsi="Liberation Mono" w:eastAsia="Liberation Mono"/>
                <w:color w:val="F8FAFC"/>
                <w:sz w:val="14"/>
              </w:rPr>
              <w:t xml:space="preserve">  printf '\nRoutes:\n'</w:t>
            </w:r>
            <w:r>
              <w:br/>
            </w:r>
            <w:r>
              <w:rPr>
                <w:rFonts w:ascii="Liberation Mono" w:hAnsi="Liberation Mono" w:eastAsia="Liberation Mono"/>
                <w:color w:val="F8FAFC"/>
                <w:sz w:val="14"/>
              </w:rPr>
              <w:t xml:space="preserve">  ip route</w:t>
            </w:r>
            <w:r>
              <w:br/>
            </w:r>
            <w:r>
              <w:rPr>
                <w:rFonts w:ascii="Liberation Mono" w:hAnsi="Liberation Mono" w:eastAsia="Liberation Mono"/>
                <w:color w:val="F8FAFC"/>
                <w:sz w:val="14"/>
              </w:rPr>
              <w:t xml:space="preserve">  printf '\nListening sockets:\n'</w:t>
            </w:r>
            <w:r>
              <w:br/>
            </w:r>
            <w:r>
              <w:rPr>
                <w:rFonts w:ascii="Liberation Mono" w:hAnsi="Liberation Mono" w:eastAsia="Liberation Mono"/>
                <w:color w:val="F8FAFC"/>
                <w:sz w:val="14"/>
              </w:rPr>
              <w:t xml:space="preserve">  ss -lntup 2&gt;/dev/null || ss -lntu</w:t>
            </w:r>
            <w:r>
              <w:br/>
            </w:r>
            <w:r>
              <w:rPr>
                <w:rFonts w:ascii="Liberation Mono" w:hAnsi="Liberation Mono" w:eastAsia="Liberation Mono"/>
                <w:color w:val="F8FAFC"/>
                <w:sz w:val="14"/>
              </w:rPr>
            </w:r>
            <w:r>
              <w:br/>
            </w:r>
            <w:r>
              <w:rPr>
                <w:rFonts w:ascii="Liberation Mono" w:hAnsi="Liberation Mono" w:eastAsia="Liberation Mono"/>
                <w:color w:val="F8FAFC"/>
                <w:sz w:val="14"/>
              </w:rPr>
              <w:t xml:space="preserve">  section 'RECENT WARNINGS'</w:t>
            </w:r>
            <w:r>
              <w:br/>
            </w:r>
            <w:r>
              <w:rPr>
                <w:rFonts w:ascii="Liberation Mono" w:hAnsi="Liberation Mono" w:eastAsia="Liberation Mono"/>
                <w:color w:val="F8FAFC"/>
                <w:sz w:val="14"/>
              </w:rPr>
              <w:t xml:space="preserve">  journalctl -b -p warning -n 30 --no-pager 2&gt;/dev/null || true</w:t>
            </w:r>
            <w:r>
              <w:br/>
            </w:r>
            <w:r>
              <w:rPr>
                <w:rFonts w:ascii="Liberation Mono" w:hAnsi="Liberation Mono" w:eastAsia="Liberation Mono"/>
                <w:color w:val="F8FAFC"/>
                <w:sz w:val="14"/>
              </w:rPr>
              <w:t>} &gt; "$OUT"</w:t>
            </w:r>
            <w:r>
              <w:br/>
            </w:r>
            <w:r>
              <w:rPr>
                <w:rFonts w:ascii="Liberation Mono" w:hAnsi="Liberation Mono" w:eastAsia="Liberation Mono"/>
                <w:color w:val="F8FAFC"/>
                <w:sz w:val="14"/>
              </w:rPr>
            </w:r>
            <w:r>
              <w:br/>
            </w:r>
            <w:r>
              <w:rPr>
                <w:rFonts w:ascii="Liberation Mono" w:hAnsi="Liberation Mono" w:eastAsia="Liberation Mono"/>
                <w:color w:val="F8FAFC"/>
                <w:sz w:val="14"/>
              </w:rPr>
              <w:t>chmod 600 -- "$OUT"</w:t>
            </w:r>
            <w:r>
              <w:br/>
            </w:r>
            <w:r>
              <w:rPr>
                <w:rFonts w:ascii="Liberation Mono" w:hAnsi="Liberation Mono" w:eastAsia="Liberation Mono"/>
                <w:color w:val="F8FAFC"/>
                <w:sz w:val="14"/>
              </w:rPr>
              <w:t>printf 'survey written to: %s\n' "$OUT"</w:t>
            </w:r>
          </w:p>
        </w:tc>
      </w:tr>
    </w:tbl>
    <w:p>
      <w:pPr>
        <w:spacing w:after="20"/>
      </w:pPr>
    </w:p>
    <w:p>
      <w:pPr>
        <w:spacing w:after="40"/>
      </w:pPr>
      <w:r>
        <w:rPr>
          <w:rFonts w:ascii="Liberation Sans" w:hAnsi="Liberation Sans" w:eastAsia="Liberation Sans"/>
          <w:b/>
          <w:color w:val="991B1B"/>
          <w:sz w:val="17"/>
        </w:rPr>
        <w:t>Cara menjalankan</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cd ~/CyberSec/labs/module01</w:t>
            </w:r>
            <w:r>
              <w:br/>
            </w:r>
            <w:r>
              <w:rPr>
                <w:rFonts w:ascii="Liberation Mono" w:hAnsi="Liberation Mono" w:eastAsia="Liberation Mono"/>
                <w:color w:val="F8FAFC"/>
                <w:sz w:val="16"/>
              </w:rPr>
              <w:t>cat &gt; scripts/system-survey.sh &lt;&lt;'EOF'</w:t>
            </w:r>
            <w:r>
              <w:br/>
            </w:r>
            <w:r>
              <w:rPr>
                <w:rFonts w:ascii="Liberation Mono" w:hAnsi="Liberation Mono" w:eastAsia="Liberation Mono"/>
                <w:color w:val="F8FAFC"/>
                <w:sz w:val="16"/>
              </w:rPr>
              <w:t># paste script dari modul di sini</w:t>
            </w:r>
            <w:r>
              <w:br/>
            </w:r>
            <w:r>
              <w:rPr>
                <w:rFonts w:ascii="Liberation Mono" w:hAnsi="Liberation Mono" w:eastAsia="Liberation Mono"/>
                <w:color w:val="F8FAFC"/>
                <w:sz w:val="16"/>
              </w:rPr>
              <w:t>EOF</w:t>
            </w:r>
            <w:r>
              <w:br/>
            </w:r>
            <w:r>
              <w:rPr>
                <w:rFonts w:ascii="Liberation Mono" w:hAnsi="Liberation Mono" w:eastAsia="Liberation Mono"/>
                <w:color w:val="F8FAFC"/>
                <w:sz w:val="16"/>
              </w:rPr>
              <w:t>chmod 700 scripts/system-survey.sh</w:t>
            </w:r>
            <w:r>
              <w:br/>
            </w:r>
            <w:r>
              <w:rPr>
                <w:rFonts w:ascii="Liberation Mono" w:hAnsi="Liberation Mono" w:eastAsia="Liberation Mono"/>
                <w:color w:val="F8FAFC"/>
                <w:sz w:val="16"/>
              </w:rPr>
              <w:t>./scripts/system-survey.sh</w:t>
            </w:r>
            <w:r>
              <w:br/>
            </w:r>
            <w:r>
              <w:rPr>
                <w:rFonts w:ascii="Liberation Mono" w:hAnsi="Liberation Mono" w:eastAsia="Liberation Mono"/>
                <w:color w:val="F8FAFC"/>
                <w:sz w:val="16"/>
              </w:rPr>
              <w:t>ls -l evidence/system-survey-*.txt</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EE2E2"/>
            <w:tcMar>
              <w:top w:w="110" w:type="dxa"/>
              <w:start w:w="140" w:type="dxa"/>
              <w:bottom w:w="110" w:type="dxa"/>
              <w:end w:w="140" w:type="dxa"/>
            </w:tcMar>
            <w:tcBorders>
              <w:left w:val="single" w:sz="18" w:color="991B1B"/>
            </w:tcBorders>
          </w:tcPr>
          <w:p>
            <w:pPr>
              <w:spacing w:after="0" w:line="252" w:lineRule="auto"/>
            </w:pPr>
            <w:r>
              <w:rPr>
                <w:rFonts w:ascii="Liberation Sans" w:hAnsi="Liberation Sans" w:eastAsia="Liberation Sans"/>
                <w:b/>
                <w:color w:val="991B1B"/>
                <w:sz w:val="17"/>
              </w:rPr>
              <w:t xml:space="preserve">SECURITY NOTE: </w:t>
            </w:r>
            <w:r>
              <w:rPr>
                <w:rFonts w:ascii="Liberation Sans" w:hAnsi="Liberation Sans" w:eastAsia="Liberation Sans"/>
                <w:color w:val="1F2937"/>
                <w:sz w:val="17"/>
              </w:rPr>
              <w:t>Sebelum commit repo publik, review evidence. Output hostname, username, IP internal, process args, mount, dan log bisa sensitif. Default repository kita sebaiknya menyimpan script/template, bukan raw host evidence.</w:t>
            </w:r>
          </w:p>
        </w:tc>
      </w:tr>
    </w:tbl>
    <w:p>
      <w:pPr>
        <w:spacing w:after="20"/>
      </w:pPr>
    </w:p>
    <w:p>
      <w:pPr>
        <w:pStyle w:val="Heading2"/>
        <w:spacing w:before="100" w:after="80"/>
        <w:keepNext/>
      </w:pPr>
      <w:r>
        <w:rPr>
          <w:rFonts w:ascii="Liberation Sans" w:hAnsi="Liberation Sans" w:eastAsia="Liberation Sans"/>
          <w:b/>
          <w:color w:val="991B1B"/>
          <w:sz w:val="26"/>
        </w:rPr>
        <w:t>17.1 Review script seperti engineer</w:t>
      </w:r>
    </w:p>
    <w:p>
      <w:pPr>
        <w:spacing w:after="50"/>
        <w:ind w:left="283" w:hanging="198"/>
      </w:pPr>
      <w:r>
        <w:rPr>
          <w:rFonts w:ascii="Liberation Sans" w:hAnsi="Liberation Sans" w:eastAsia="Liberation Sans"/>
          <w:color w:val="1F2937"/>
          <w:sz w:val="18"/>
        </w:rPr>
        <w:t>[ ] Script memakai set -euo pipefail namun command opsional tetap diberi fallback yang disengaja.</w:t>
      </w:r>
    </w:p>
    <w:p>
      <w:pPr>
        <w:spacing w:after="50"/>
        <w:ind w:left="283" w:hanging="198"/>
      </w:pPr>
      <w:r>
        <w:rPr>
          <w:rFonts w:ascii="Liberation Sans" w:hAnsi="Liberation Sans" w:eastAsia="Liberation Sans"/>
          <w:color w:val="1F2937"/>
          <w:sz w:val="18"/>
        </w:rPr>
        <w:t>[ ] Semua variable path di-quote.</w:t>
      </w:r>
    </w:p>
    <w:p>
      <w:pPr>
        <w:spacing w:after="50"/>
        <w:ind w:left="283" w:hanging="198"/>
      </w:pPr>
      <w:r>
        <w:rPr>
          <w:rFonts w:ascii="Liberation Sans" w:hAnsi="Liberation Sans" w:eastAsia="Liberation Sans"/>
          <w:color w:val="1F2937"/>
          <w:sz w:val="18"/>
        </w:rPr>
        <w:t>[ ] Output directory permission 700 dan evidence 600.</w:t>
      </w:r>
    </w:p>
    <w:p>
      <w:pPr>
        <w:spacing w:after="50"/>
        <w:ind w:left="283" w:hanging="198"/>
      </w:pPr>
      <w:r>
        <w:rPr>
          <w:rFonts w:ascii="Liberation Sans" w:hAnsi="Liberation Sans" w:eastAsia="Liberation Sans"/>
          <w:color w:val="1F2937"/>
          <w:sz w:val="18"/>
        </w:rPr>
        <w:t>[ ] Tidak memakai eval.</w:t>
      </w:r>
    </w:p>
    <w:p>
      <w:pPr>
        <w:spacing w:after="50"/>
        <w:ind w:left="283" w:hanging="198"/>
      </w:pPr>
      <w:r>
        <w:rPr>
          <w:rFonts w:ascii="Liberation Sans" w:hAnsi="Liberation Sans" w:eastAsia="Liberation Sans"/>
          <w:color w:val="1F2937"/>
          <w:sz w:val="18"/>
        </w:rPr>
        <w:t>[ ] Tidak melakukan package install, service restart, network scan, atau perubahan konfigurasi.</w:t>
      </w:r>
    </w:p>
    <w:p>
      <w:pPr>
        <w:spacing w:after="50"/>
        <w:ind w:left="283" w:hanging="198"/>
      </w:pPr>
      <w:r>
        <w:rPr>
          <w:rFonts w:ascii="Liberation Sans" w:hAnsi="Liberation Sans" w:eastAsia="Liberation Sans"/>
          <w:color w:val="1F2937"/>
          <w:sz w:val="18"/>
        </w:rPr>
        <w:t>[ ] Tidak dump environment penuh atau credential material.</w:t>
      </w:r>
    </w:p>
    <w:p>
      <w:pPr>
        <w:spacing w:after="50"/>
        <w:ind w:left="283" w:hanging="198"/>
      </w:pPr>
      <w:r>
        <w:rPr>
          <w:rFonts w:ascii="Liberation Sans" w:hAnsi="Liberation Sans" w:eastAsia="Liberation Sans"/>
          <w:color w:val="1F2937"/>
          <w:sz w:val="18"/>
        </w:rPr>
        <w:t>[ ] Output memiliki timestamp UTC untuk membantu timeline.</w:t>
      </w:r>
    </w:p>
    <w:tbl>
      <w:tblPr>
        <w:tblW w:type="auto" w:w="0"/>
        <w:jc w:val="center"/>
        <w:tblLayout w:type="fixed"/>
        <w:tblLook w:firstColumn="1" w:firstRow="1" w:lastColumn="0" w:lastRow="0" w:noHBand="0" w:noVBand="1" w:val="04A0"/>
      </w:tblPr>
      <w:tblGrid>
        <w:gridCol w:w="10091"/>
      </w:tblGrid>
      <w:tr>
        <w:trPr>
          <w:cantSplit/>
        </w:trPr>
        <w:tc>
          <w:tcPr>
            <w:tcW w:type="dxa" w:w="9866"/>
            <w:shd w:fill="F3F4F6"/>
            <w:tcMar>
              <w:top w:w="110" w:type="dxa"/>
              <w:start w:w="140" w:type="dxa"/>
              <w:bottom w:w="110" w:type="dxa"/>
              <w:end w:w="140" w:type="dxa"/>
            </w:tcMar>
            <w:tcBorders>
              <w:left w:val="single" w:sz="18" w:color="111827"/>
            </w:tcBorders>
          </w:tcPr>
          <w:p>
            <w:pPr>
              <w:spacing w:after="0" w:line="252" w:lineRule="auto"/>
            </w:pPr>
            <w:r>
              <w:rPr>
                <w:rFonts w:ascii="Liberation Sans" w:hAnsi="Liberation Sans" w:eastAsia="Liberation Sans"/>
                <w:b/>
                <w:color w:val="111827"/>
                <w:sz w:val="17"/>
              </w:rPr>
              <w:t xml:space="preserve">CHECKPOINT: </w:t>
            </w:r>
            <w:r>
              <w:rPr>
                <w:rFonts w:ascii="Liberation Sans" w:hAnsi="Liberation Sans" w:eastAsia="Liberation Sans"/>
                <w:color w:val="1F2937"/>
                <w:sz w:val="17"/>
              </w:rPr>
              <w:t>Kalau lo mampu menjelaskan setiap command pada script tanpa sekadar membacanya, fondasi shell/Linux lo sudah cukup untuk lanjut ke Networking Fundamentals.</w:t>
            </w:r>
          </w:p>
        </w:tc>
      </w:tr>
    </w:tbl>
    <w:p>
      <w:pPr>
        <w:spacing w:after="20"/>
      </w:pPr>
    </w:p>
    <w:p>
      <w:r>
        <w:br w:type="page"/>
      </w:r>
    </w:p>
    <w:p>
      <w:pPr>
        <w:pStyle w:val="Heading1"/>
        <w:spacing w:before="160" w:after="80"/>
        <w:keepNext/>
      </w:pPr>
      <w:r>
        <w:rPr>
          <w:rFonts w:ascii="Liberation Sans" w:hAnsi="Liberation Sans" w:eastAsia="Liberation Sans"/>
          <w:b/>
          <w:color w:val="111827"/>
          <w:sz w:val="36"/>
        </w:rPr>
        <w:t>18. Knowledge Check</w:t>
      </w:r>
    </w:p>
    <w:p>
      <w:pPr>
        <w:spacing w:after="100"/>
      </w:pPr>
      <w:r>
        <w:rPr>
          <w:rFonts w:ascii="Liberation Sans" w:hAnsi="Liberation Sans" w:eastAsia="Liberation Sans"/>
          <w:b w:val="0"/>
          <w:color w:val="1F2937"/>
          <w:sz w:val="18"/>
        </w:rPr>
        <w:t>1. Apa perbedaan kernel, shell, dan distro?</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2. Apa beda path absolut dan path relatif?</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3. Apa makna d, -, dan l pada karakter pertama output ls -l?</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4. Apa perbedaan hard link dan symbolic link?</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5. Apa yang ditunjukkan UID/GID pada command id?</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color w:val="1F2937"/>
          <w:sz w:val="18"/>
        </w:rPr>
        <w:t>6. Terjemahkan rwxr-x--- ke octal dan jelaskan maknanya untuk directory.</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7. Mengapa execute bit pada directory berbeda dari execute bit pada regular file?</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color w:val="1F2937"/>
          <w:sz w:val="18"/>
        </w:rPr>
        <w:t>8. Mengapa SUID binary tidak otomatis berarti vulnerability?</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9. Apa beda SIGTERM dan SIGKILL?</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10. Apa fungsi systemctl --failed?</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11. Apa keuntungan filter native journalctl dibanding journalctl | grep?</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12. Mengapa ip/ss lebih disukai dibanding tutorial lama yang memakai ifconfig/netstat?</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13. Apa risiko memasukkan . di depan PATH?</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14. Apa beda &gt; dan &gt;&gt;?</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15. Mengapa find -print0 + xargs -0 lebih aman untuk filename aneh?</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16. Mengapa environment variable tidak boleh dianggap secret manager?</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color w:val="1F2937"/>
          <w:sz w:val="18"/>
        </w:rPr>
        <w:t>17. Kenapa raw evidence system survey tidak seharusnya masuk repo publik?</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18. Kapan sudo seharusnya digunakan?</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val="0"/>
          <w:color w:val="1F2937"/>
          <w:sz w:val="18"/>
        </w:rPr>
        <w:t>19. Apa yang dilakukan umask 077 secara konsep?</w:t>
      </w:r>
    </w:p>
    <w:p>
      <w:pPr>
        <w:spacing w:after="80"/>
        <w:ind w:left="283"/>
      </w:pPr>
      <w:r>
        <w:rPr>
          <w:rFonts w:ascii="Liberation Sans" w:hAnsi="Liberation Sans" w:eastAsia="Liberation Sans"/>
          <w:color w:val="6B7280"/>
          <w:sz w:val="16"/>
        </w:rPr>
        <w:t>Jawaban: ______________________________________________________________</w:t>
      </w:r>
    </w:p>
    <w:p>
      <w:pPr>
        <w:spacing w:after="100"/>
      </w:pPr>
      <w:r>
        <w:rPr>
          <w:rFonts w:ascii="Liberation Sans" w:hAnsi="Liberation Sans" w:eastAsia="Liberation Sans"/>
          <w:b/>
          <w:color w:val="1F2937"/>
          <w:sz w:val="18"/>
        </w:rPr>
        <w:t>20. Mengapa operator Red Team perlu memahami telemetry Blue Team?</w:t>
      </w:r>
    </w:p>
    <w:p>
      <w:pPr>
        <w:spacing w:after="80"/>
        <w:ind w:left="283"/>
      </w:pPr>
      <w:r>
        <w:rPr>
          <w:rFonts w:ascii="Liberation Sans" w:hAnsi="Liberation Sans" w:eastAsia="Liberation Sans"/>
          <w:color w:val="6B7280"/>
          <w:sz w:val="16"/>
        </w:rPr>
        <w:t>Jawaban: ______________________________________________________________</w:t>
      </w:r>
    </w:p>
    <w:p>
      <w:pPr>
        <w:pStyle w:val="Heading1"/>
        <w:spacing w:before="160" w:after="80"/>
        <w:keepNext/>
      </w:pPr>
      <w:r>
        <w:rPr>
          <w:rFonts w:ascii="Liberation Sans" w:hAnsi="Liberation Sans" w:eastAsia="Liberation Sans"/>
          <w:b/>
          <w:color w:val="111827"/>
          <w:sz w:val="36"/>
        </w:rPr>
        <w:t>19. Practical Challenge - 30 Menit</w:t>
      </w:r>
    </w:p>
    <w:p>
      <w:pPr>
        <w:spacing w:after="100" w:before="0" w:line="264" w:lineRule="auto"/>
      </w:pPr>
      <w:r>
        <w:rPr>
          <w:rFonts w:ascii="Liberation Sans" w:hAnsi="Liberation Sans" w:eastAsia="Liberation Sans"/>
          <w:i w:val="0"/>
          <w:color w:val="1F2937"/>
          <w:sz w:val="19"/>
        </w:rPr>
        <w:t>Tanpa melihat cheat sheet selama 30 menit, hasilkan evidence lokal yang menjawab semua objective di bawah. Gunakan hanya host Omarchy sendiri.</w:t>
      </w:r>
    </w:p>
    <w:p>
      <w:pPr>
        <w:spacing w:after="50"/>
        <w:ind w:left="283" w:hanging="198"/>
      </w:pPr>
      <w:r>
        <w:rPr>
          <w:rFonts w:ascii="Liberation Sans" w:hAnsi="Liberation Sans" w:eastAsia="Liberation Sans"/>
          <w:color w:val="1F2937"/>
          <w:sz w:val="18"/>
        </w:rPr>
        <w:t>[ ] Tulis username, UID/GID, hostname, distro, dan kernel ke evidence/baseline.txt.</w:t>
      </w:r>
    </w:p>
    <w:p>
      <w:pPr>
        <w:spacing w:after="50"/>
        <w:ind w:left="283" w:hanging="198"/>
      </w:pPr>
      <w:r>
        <w:rPr>
          <w:rFonts w:ascii="Liberation Sans" w:hAnsi="Liberation Sans" w:eastAsia="Liberation Sans"/>
          <w:color w:val="1F2937"/>
          <w:sz w:val="18"/>
        </w:rPr>
        <w:t>[ ] Buat work/challenge.txt dengan mode 600 dan buktikan dengan stat.</w:t>
      </w:r>
    </w:p>
    <w:p>
      <w:pPr>
        <w:spacing w:after="50"/>
        <w:ind w:left="283" w:hanging="198"/>
      </w:pPr>
      <w:r>
        <w:rPr>
          <w:rFonts w:ascii="Liberation Sans" w:hAnsi="Liberation Sans" w:eastAsia="Liberation Sans"/>
          <w:color w:val="1F2937"/>
          <w:sz w:val="18"/>
        </w:rPr>
        <w:t>[ ] Buat symlink work/challenge-link -&gt; challenge.txt dan tunjukkan target/resolved path.</w:t>
      </w:r>
    </w:p>
    <w:p>
      <w:pPr>
        <w:spacing w:after="50"/>
        <w:ind w:left="283" w:hanging="198"/>
      </w:pPr>
      <w:r>
        <w:rPr>
          <w:rFonts w:ascii="Liberation Sans" w:hAnsi="Liberation Sans" w:eastAsia="Liberation Sans"/>
          <w:color w:val="1F2937"/>
          <w:sz w:val="18"/>
        </w:rPr>
        <w:t>[ ] Jalankan sleep di background, temukan PID/PPID, lalu hentikan dengan SIGTERM.</w:t>
      </w:r>
    </w:p>
    <w:p>
      <w:pPr>
        <w:spacing w:after="50"/>
        <w:ind w:left="283" w:hanging="198"/>
      </w:pPr>
      <w:r>
        <w:rPr>
          <w:rFonts w:ascii="Liberation Sans" w:hAnsi="Liberation Sans" w:eastAsia="Liberation Sans"/>
          <w:color w:val="1F2937"/>
          <w:sz w:val="18"/>
        </w:rPr>
        <w:t>[ ] Tampilkan failed systemd services tanpa mengubah state service.</w:t>
      </w:r>
    </w:p>
    <w:p>
      <w:pPr>
        <w:spacing w:after="50"/>
        <w:ind w:left="283" w:hanging="198"/>
      </w:pPr>
      <w:r>
        <w:rPr>
          <w:rFonts w:ascii="Liberation Sans" w:hAnsi="Liberation Sans" w:eastAsia="Liberation Sans"/>
          <w:color w:val="1F2937"/>
          <w:sz w:val="18"/>
        </w:rPr>
        <w:t>[ ] Tampilkan 10 warning terbaru dari current boot jika diizinkan.</w:t>
      </w:r>
    </w:p>
    <w:p>
      <w:pPr>
        <w:spacing w:after="50"/>
        <w:ind w:left="283" w:hanging="198"/>
      </w:pPr>
      <w:r>
        <w:rPr>
          <w:rFonts w:ascii="Liberation Sans" w:hAnsi="Liberation Sans" w:eastAsia="Liberation Sans"/>
          <w:color w:val="1F2937"/>
          <w:sz w:val="18"/>
        </w:rPr>
        <w:t>[ ] Tulis interface, route, dan listening socket ke evidence/network-challenge.txt.</w:t>
      </w:r>
    </w:p>
    <w:p>
      <w:pPr>
        <w:spacing w:after="50"/>
        <w:ind w:left="283" w:hanging="198"/>
      </w:pPr>
      <w:r>
        <w:rPr>
          <w:rFonts w:ascii="Liberation Sans" w:hAnsi="Liberation Sans" w:eastAsia="Liberation Sans"/>
          <w:color w:val="1F2937"/>
          <w:sz w:val="18"/>
        </w:rPr>
        <w:t>[ ] Gunakan pipeline untuk menghitung jumlah user dari getent passwd tanpa hard-code angka.</w:t>
      </w:r>
    </w:p>
    <w:p>
      <w:pPr>
        <w:spacing w:after="50"/>
        <w:ind w:left="283" w:hanging="198"/>
      </w:pPr>
      <w:r>
        <w:rPr>
          <w:rFonts w:ascii="Liberation Sans" w:hAnsi="Liberation Sans" w:eastAsia="Liberation Sans"/>
          <w:color w:val="1F2937"/>
          <w:sz w:val="18"/>
        </w:rPr>
        <w:t>[ ] Inventory SUID binary /usr/bin ke evidence/suid-challenge.txt; jangan exploit.</w:t>
      </w:r>
    </w:p>
    <w:p>
      <w:pPr>
        <w:spacing w:after="50"/>
        <w:ind w:left="283" w:hanging="198"/>
      </w:pPr>
      <w:r>
        <w:rPr>
          <w:rFonts w:ascii="Liberation Sans" w:hAnsi="Liberation Sans" w:eastAsia="Liberation Sans"/>
          <w:color w:val="1F2937"/>
          <w:sz w:val="18"/>
        </w:rPr>
        <w:t>[ ] Tulis script challenge-summary.sh yang mencetak lokasi ketiga evidence file dan permission-nya.</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8220"/>
            <w:shd w:fill="0F172A"/>
            <w:tcMar>
              <w:top w:w="80" w:type="dxa"/>
              <w:start w:w="80" w:type="dxa"/>
              <w:bottom w:w="80" w:type="dxa"/>
              <w:end w:w="80" w:type="dxa"/>
            </w:tcMar>
          </w:tcPr>
          <w:p>
            <w:pPr>
              <w:spacing w:after="0"/>
            </w:pPr>
            <w:r>
              <w:rPr>
                <w:rFonts w:ascii="Liberation Sans" w:hAnsi="Liberation Sans" w:eastAsia="Liberation Sans"/>
                <w:b/>
                <w:color w:val="FFFFFF"/>
                <w:sz w:val="16"/>
              </w:rPr>
              <w:t>Kriteria</w:t>
            </w:r>
          </w:p>
        </w:tc>
        <w:tc>
          <w:tcPr>
            <w:tcW w:type="dxa" w:w="1871"/>
            <w:shd w:fill="0F172A"/>
            <w:tcMar>
              <w:top w:w="80" w:type="dxa"/>
              <w:start w:w="80" w:type="dxa"/>
              <w:bottom w:w="80" w:type="dxa"/>
              <w:end w:w="80" w:type="dxa"/>
            </w:tcMar>
          </w:tcPr>
          <w:p>
            <w:pPr>
              <w:spacing w:after="0"/>
            </w:pPr>
            <w:r>
              <w:rPr>
                <w:rFonts w:ascii="Liberation Sans" w:hAnsi="Liberation Sans" w:eastAsia="Liberation Sans"/>
                <w:b/>
                <w:color w:val="FFFFFF"/>
                <w:sz w:val="16"/>
              </w:rPr>
              <w:t>Bobot</w:t>
            </w:r>
          </w:p>
        </w:tc>
      </w:tr>
      <w:tr>
        <w:tc>
          <w:tcPr>
            <w:tcW w:type="dxa" w:w="822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Correctness: output menjawab objective.</w:t>
            </w:r>
          </w:p>
        </w:tc>
        <w:tc>
          <w:tcPr>
            <w:tcW w:type="dxa" w:w="187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40%</w:t>
            </w:r>
          </w:p>
        </w:tc>
      </w:tr>
      <w:tr>
        <w:tc>
          <w:tcPr>
            <w:tcW w:type="dxa" w:w="822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Safety: tidak mengubah system config/service/network.</w:t>
            </w:r>
          </w:p>
        </w:tc>
        <w:tc>
          <w:tcPr>
            <w:tcW w:type="dxa" w:w="187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25%</w:t>
            </w:r>
          </w:p>
        </w:tc>
      </w:tr>
      <w:tr>
        <w:tc>
          <w:tcPr>
            <w:tcW w:type="dxa" w:w="822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Evidence hygiene: permission dan path rapi.</w:t>
            </w:r>
          </w:p>
        </w:tc>
        <w:tc>
          <w:tcPr>
            <w:tcW w:type="dxa" w:w="187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20%</w:t>
            </w:r>
          </w:p>
        </w:tc>
      </w:tr>
      <w:tr>
        <w:tc>
          <w:tcPr>
            <w:tcW w:type="dxa" w:w="822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Clarity: command/script dapat dibaca dan dijelaskan.</w:t>
            </w:r>
          </w:p>
        </w:tc>
        <w:tc>
          <w:tcPr>
            <w:tcW w:type="dxa" w:w="187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6"/>
              </w:rPr>
              <w:t>15%</w:t>
            </w:r>
          </w:p>
        </w:tc>
      </w:tr>
    </w:tbl>
    <w:p>
      <w:pPr>
        <w:spacing w:after="40"/>
      </w:pPr>
    </w:p>
    <w:tbl>
      <w:tblPr>
        <w:tblW w:type="auto" w:w="0"/>
        <w:jc w:val="center"/>
        <w:tblLayout w:type="fixed"/>
        <w:tblLook w:firstColumn="1" w:firstRow="1" w:lastColumn="0" w:lastRow="0" w:noHBand="0" w:noVBand="1" w:val="04A0"/>
      </w:tblPr>
      <w:tblGrid>
        <w:gridCol w:w="10091"/>
      </w:tblGrid>
      <w:tr>
        <w:trPr>
          <w:cantSplit/>
        </w:trPr>
        <w:tc>
          <w:tcPr>
            <w:tcW w:type="dxa" w:w="9866"/>
            <w:shd w:fill="F3F4F6"/>
            <w:tcMar>
              <w:top w:w="110" w:type="dxa"/>
              <w:start w:w="140" w:type="dxa"/>
              <w:bottom w:w="110" w:type="dxa"/>
              <w:end w:w="140" w:type="dxa"/>
            </w:tcMar>
            <w:tcBorders>
              <w:left w:val="single" w:sz="18" w:color="111827"/>
            </w:tcBorders>
          </w:tcPr>
          <w:p>
            <w:pPr>
              <w:spacing w:after="0" w:line="252" w:lineRule="auto"/>
            </w:pPr>
            <w:r>
              <w:rPr>
                <w:rFonts w:ascii="Liberation Sans" w:hAnsi="Liberation Sans" w:eastAsia="Liberation Sans"/>
                <w:b/>
                <w:color w:val="111827"/>
                <w:sz w:val="17"/>
              </w:rPr>
              <w:t xml:space="preserve">PASS CRITERIA: </w:t>
            </w:r>
            <w:r>
              <w:rPr>
                <w:rFonts w:ascii="Liberation Sans" w:hAnsi="Liberation Sans" w:eastAsia="Liberation Sans"/>
                <w:color w:val="1F2937"/>
                <w:sz w:val="17"/>
              </w:rPr>
              <w:t>Target minimal 80%. Kalau masih bergantung copy-paste tanpa memahami output, ulangi lab A-G sebelum lanjut Module 02.</w:t>
            </w:r>
          </w:p>
        </w:tc>
      </w:tr>
    </w:tbl>
    <w:p>
      <w:pPr>
        <w:spacing w:after="20"/>
      </w:pPr>
    </w:p>
    <w:p>
      <w:pPr>
        <w:pStyle w:val="Heading1"/>
        <w:spacing w:before="160" w:after="80"/>
        <w:keepNext/>
      </w:pPr>
      <w:r>
        <w:rPr>
          <w:rFonts w:ascii="Liberation Sans" w:hAnsi="Liberation Sans" w:eastAsia="Liberation Sans"/>
          <w:b/>
          <w:color w:val="111827"/>
          <w:sz w:val="36"/>
        </w:rPr>
        <w:t>20. Cheat Sheet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0F172A"/>
            <w:tcMar>
              <w:top w:w="80" w:type="dxa"/>
              <w:start w:w="80" w:type="dxa"/>
              <w:bottom w:w="80" w:type="dxa"/>
              <w:end w:w="80" w:type="dxa"/>
            </w:tcMar>
          </w:tcPr>
          <w:p>
            <w:pPr>
              <w:spacing w:after="0"/>
            </w:pPr>
            <w:r>
              <w:rPr>
                <w:rFonts w:ascii="Liberation Sans" w:hAnsi="Liberation Sans" w:eastAsia="Liberation Sans"/>
                <w:b/>
                <w:color w:val="FFFFFF"/>
                <w:sz w:val="15"/>
              </w:rPr>
              <w:t>Topik</w:t>
            </w:r>
          </w:p>
        </w:tc>
        <w:tc>
          <w:tcPr>
            <w:tcW w:type="dxa" w:w="7710"/>
            <w:shd w:fill="0F172A"/>
            <w:tcMar>
              <w:top w:w="80" w:type="dxa"/>
              <w:start w:w="80" w:type="dxa"/>
              <w:bottom w:w="80" w:type="dxa"/>
              <w:end w:w="80" w:type="dxa"/>
            </w:tcMar>
          </w:tcPr>
          <w:p>
            <w:pPr>
              <w:spacing w:after="0"/>
            </w:pPr>
            <w:r>
              <w:rPr>
                <w:rFonts w:ascii="Liberation Sans" w:hAnsi="Liberation Sans" w:eastAsia="Liberation Sans"/>
                <w:b/>
                <w:color w:val="FFFFFF"/>
                <w:sz w:val="15"/>
              </w:rPr>
              <w:t>Command cepat</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Identity</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whoami ; id ; groups</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OS/kernel</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hostnamectl ; uname -a ; cat /etc/os-release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Navigation</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pwd ; cd ; ls -lah ; realpath PATH</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Metadata</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file PATH ; stat PATH ; ls -li</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Links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readlink LINK ; realpath LINK</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Permissions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chmod 600 FILE ; chmod 700 DIR ; stat -c "%A %a %U:%G %n" PATH</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Users/groups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getent passwd ; getent group ; sudo -l</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Process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ps aux ; pgrep -a NAME ; cat /proc/PID/status</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Jobs/signals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jobs -l ; kill -TERM PID</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Services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systemctl --type=service --state=running ; systemctl --failed</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Journal</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journalctl -b -n 30 ; journalctl -u UNIT ; journalctl --since "20 min ago"</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Network</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ip -brief address ; ip route ; ss -lntup</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DNS</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resolvectl status</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PATH</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printenv PATH ; command -v NAME ; type -a NAME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Search</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find PATH ... ; grep -n PATTERN FILE ; rg PATTERN PATH</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Pipeline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sort ; uniq -c ; cut ; awk ; sed ; tee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Package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omarchy pkg add NAME ; omarchy pkg drop NAME</w:t>
            </w:r>
          </w:p>
        </w:tc>
      </w:tr>
      <w:tr>
        <w:tc>
          <w:tcPr>
            <w:tcW w:type="dxa" w:w="2381"/>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System update</w:t>
            </w:r>
          </w:p>
        </w:tc>
        <w:tc>
          <w:tcPr>
            <w:tcW w:type="dxa" w:w="7710"/>
            <w:tcMar>
              <w:top w:w="70" w:type="dxa"/>
              <w:start w:w="80" w:type="dxa"/>
              <w:bottom w:w="70" w:type="dxa"/>
              <w:end w:w="80" w:type="dxa"/>
            </w:tcMar>
            <w:tcBorders>
              <w:bottom w:val="single" w:sz="4" w:color="E5E7EB"/>
            </w:tcBorders>
          </w:tcPr>
          <w:p>
            <w:pPr>
              <w:spacing w:after="0"/>
            </w:pPr>
            <w:r>
              <w:rPr>
                <w:rFonts w:ascii="Liberation Sans" w:hAnsi="Liberation Sans" w:eastAsia="Liberation Sans"/>
                <w:color w:val="1F2937"/>
                <w:sz w:val="15"/>
              </w:rPr>
              <w:t>omarchy update</w:t>
            </w:r>
          </w:p>
        </w:tc>
      </w:tr>
    </w:tbl>
    <w:p>
      <w:pPr>
        <w:spacing w:after="40"/>
      </w:pPr>
    </w:p>
    <w:tbl>
      <w:tblPr>
        <w:tblW w:type="auto" w:w="0"/>
        <w:jc w:val="center"/>
        <w:tblLayout w:type="fixed"/>
        <w:tblLook w:firstColumn="1" w:firstRow="1" w:lastColumn="0" w:lastRow="0" w:noHBand="0" w:noVBand="1" w:val="04A0"/>
      </w:tblPr>
      <w:tblGrid>
        <w:gridCol w:w="10091"/>
      </w:tblGrid>
      <w:tr>
        <w:trPr>
          <w:cantSplit/>
        </w:trPr>
        <w:tc>
          <w:tcPr>
            <w:tcW w:type="dxa" w:w="9866"/>
            <w:shd w:fill="DBEAFE"/>
            <w:tcMar>
              <w:top w:w="110" w:type="dxa"/>
              <w:start w:w="140" w:type="dxa"/>
              <w:bottom w:w="110" w:type="dxa"/>
              <w:end w:w="140" w:type="dxa"/>
            </w:tcMar>
            <w:tcBorders>
              <w:left w:val="single" w:sz="18" w:color="1E3A8A"/>
            </w:tcBorders>
          </w:tcPr>
          <w:p>
            <w:pPr>
              <w:spacing w:after="0" w:line="252" w:lineRule="auto"/>
            </w:pPr>
            <w:r>
              <w:rPr>
                <w:rFonts w:ascii="Liberation Sans" w:hAnsi="Liberation Sans" w:eastAsia="Liberation Sans"/>
                <w:b/>
                <w:color w:val="1E3A8A"/>
                <w:sz w:val="17"/>
              </w:rPr>
              <w:t xml:space="preserve">NEXT MODULE: </w:t>
            </w:r>
            <w:r>
              <w:rPr>
                <w:rFonts w:ascii="Liberation Sans" w:hAnsi="Liberation Sans" w:eastAsia="Liberation Sans"/>
                <w:color w:val="1F2937"/>
                <w:sz w:val="17"/>
              </w:rPr>
              <w:t>MODULE 02 - Networking Fundamentals. Kita akan membedah TCP/IP, subnetting, routing, ARP, DNS, TCP/UDP, ports, Wireshark/tcpdump, dan membangun lab network lokal supaya output ip/ss di module ini benar-benar punya makna.</w:t>
            </w:r>
          </w:p>
        </w:tc>
      </w:tr>
    </w:tbl>
    <w:p>
      <w:pPr>
        <w:spacing w:after="20"/>
      </w:pPr>
    </w:p>
    <w:p>
      <w:pPr>
        <w:pStyle w:val="Heading1"/>
        <w:spacing w:before="160" w:after="80"/>
        <w:keepNext/>
      </w:pPr>
      <w:r>
        <w:rPr>
          <w:rFonts w:ascii="Liberation Sans" w:hAnsi="Liberation Sans" w:eastAsia="Liberation Sans"/>
          <w:b/>
          <w:color w:val="111827"/>
          <w:sz w:val="36"/>
        </w:rPr>
        <w:t>21. Referensi</w:t>
      </w:r>
    </w:p>
    <w:p>
      <w:pPr>
        <w:spacing w:after="100" w:before="0" w:line="264" w:lineRule="auto"/>
      </w:pPr>
      <w:r>
        <w:rPr>
          <w:rFonts w:ascii="Liberation Sans" w:hAnsi="Liberation Sans" w:eastAsia="Liberation Sans"/>
          <w:i w:val="0"/>
          <w:color w:val="1F2937"/>
          <w:sz w:val="17"/>
        </w:rPr>
        <w:t>Referensi berikut dipakai sebagai anchor untuk perilaku Omarchy/Arch/Linux yang dibahas pada modul. Akses terakhir: 04 Oktober 2026.</w:t>
      </w:r>
    </w:p>
    <w:p>
      <w:pPr>
        <w:spacing w:after="60"/>
      </w:pPr>
      <w:r>
        <w:rPr>
          <w:rFonts w:ascii="Liberation Sans" w:hAnsi="Liberation Sans" w:eastAsia="Liberation Sans"/>
          <w:b/>
          <w:color w:val="1F2937"/>
          <w:sz w:val="15"/>
        </w:rPr>
        <w:t xml:space="preserve">[R1] Omarchy Manual - Other Packages - </w:t>
      </w:r>
      <w:hyperlink r:id="rId12">
        <w:r>
          <w:rPr>
            <w:color w:val="2563EB"/>
            <w:u w:val="single"/>
          </w:rPr>
          <w:t>https://omarchy.org/manual/other-packages/</w:t>
        </w:r>
      </w:hyperlink>
      <w:r>
        <w:rPr>
          <w:rFonts w:ascii="Liberation Sans" w:hAnsi="Liberation Sans" w:eastAsia="Liberation Sans"/>
          <w:color w:val="6B7280"/>
          <w:sz w:val="15"/>
        </w:rPr>
        <w:t xml:space="preserve"> - omarchy pkg add/drop dan peringatan AUR.</w:t>
      </w:r>
    </w:p>
    <w:p>
      <w:pPr>
        <w:spacing w:after="60"/>
      </w:pPr>
      <w:r>
        <w:rPr>
          <w:rFonts w:ascii="Liberation Sans" w:hAnsi="Liberation Sans" w:eastAsia="Liberation Sans"/>
          <w:b/>
          <w:color w:val="1F2937"/>
          <w:sz w:val="15"/>
        </w:rPr>
        <w:t xml:space="preserve">[R2] Omarchy Manual - Updates - </w:t>
      </w:r>
      <w:hyperlink r:id="rId13">
        <w:r>
          <w:rPr>
            <w:color w:val="2563EB"/>
            <w:u w:val="single"/>
          </w:rPr>
          <w:t>https://omarchy.org/manual/updates/</w:t>
        </w:r>
      </w:hyperlink>
      <w:r>
        <w:rPr>
          <w:rFonts w:ascii="Liberation Sans" w:hAnsi="Liberation Sans" w:eastAsia="Liberation Sans"/>
          <w:color w:val="6B7280"/>
          <w:sz w:val="15"/>
        </w:rPr>
        <w:t xml:space="preserve"> - omarchy update, snapshot/migration/config update, dan warning direct system upgrade.</w:t>
      </w:r>
    </w:p>
    <w:p>
      <w:pPr>
        <w:spacing w:after="60"/>
      </w:pPr>
      <w:r>
        <w:rPr>
          <w:rFonts w:ascii="Liberation Sans" w:hAnsi="Liberation Sans" w:eastAsia="Liberation Sans"/>
          <w:b/>
          <w:color w:val="1F2937"/>
          <w:sz w:val="15"/>
        </w:rPr>
        <w:t xml:space="preserve">[R3] Omarchy Manual - CLI - </w:t>
      </w:r>
      <w:hyperlink r:id="rId14">
        <w:r>
          <w:rPr>
            <w:color w:val="2563EB"/>
            <w:u w:val="single"/>
          </w:rPr>
          <w:t>https://omarchy.org/manual/omarchy-cli/</w:t>
        </w:r>
      </w:hyperlink>
      <w:r>
        <w:rPr>
          <w:rFonts w:ascii="Liberation Sans" w:hAnsi="Liberation Sans" w:eastAsia="Liberation Sans"/>
          <w:color w:val="6B7280"/>
          <w:sz w:val="15"/>
        </w:rPr>
        <w:t xml:space="preserve"> - command center dan CLI Omarchy.</w:t>
      </w:r>
    </w:p>
    <w:p>
      <w:pPr>
        <w:spacing w:after="60"/>
      </w:pPr>
      <w:r>
        <w:rPr>
          <w:rFonts w:ascii="Liberation Sans" w:hAnsi="Liberation Sans" w:eastAsia="Liberation Sans"/>
          <w:b/>
          <w:color w:val="1F2937"/>
          <w:sz w:val="15"/>
        </w:rPr>
        <w:t xml:space="preserve">[R4] Omarchy Manual - Dotfiles - </w:t>
      </w:r>
      <w:hyperlink r:id="rId15">
        <w:r>
          <w:rPr>
            <w:color w:val="2563EB"/>
            <w:u w:val="single"/>
          </w:rPr>
          <w:t>https://omarchy.org/manual/dotfiles/</w:t>
        </w:r>
      </w:hyperlink>
      <w:r>
        <w:rPr>
          <w:rFonts w:ascii="Liberation Sans" w:hAnsi="Liberation Sans" w:eastAsia="Liberation Sans"/>
          <w:color w:val="6B7280"/>
          <w:sz w:val="15"/>
        </w:rPr>
        <w:t xml:space="preserve"> - konfigurasi user di ~/.config dan pemisahan dari internal /usr/share/omarchy.</w:t>
      </w:r>
    </w:p>
    <w:p>
      <w:pPr>
        <w:spacing w:after="60"/>
      </w:pPr>
      <w:r>
        <w:rPr>
          <w:rFonts w:ascii="Liberation Sans" w:hAnsi="Liberation Sans" w:eastAsia="Liberation Sans"/>
          <w:b/>
          <w:color w:val="1F2937"/>
          <w:sz w:val="15"/>
        </w:rPr>
        <w:t xml:space="preserve">[R5] ArchWiki - General recommendations - </w:t>
      </w:r>
      <w:hyperlink r:id="rId16">
        <w:r>
          <w:rPr>
            <w:color w:val="2563EB"/>
            <w:u w:val="single"/>
          </w:rPr>
          <w:t>https://wiki.archlinux.org/title/General_recommendations</w:t>
        </w:r>
      </w:hyperlink>
      <w:r>
        <w:rPr>
          <w:rFonts w:ascii="Liberation Sans" w:hAnsi="Liberation Sans" w:eastAsia="Liberation Sans"/>
          <w:color w:val="6B7280"/>
          <w:sz w:val="15"/>
        </w:rPr>
        <w:t xml:space="preserve"> - systemd/service management dan maintenance orientation.</w:t>
      </w:r>
    </w:p>
    <w:p>
      <w:pPr>
        <w:spacing w:after="60"/>
      </w:pPr>
      <w:r>
        <w:rPr>
          <w:rFonts w:ascii="Liberation Sans" w:hAnsi="Liberation Sans" w:eastAsia="Liberation Sans"/>
          <w:b/>
          <w:color w:val="1F2937"/>
          <w:sz w:val="15"/>
        </w:rPr>
        <w:t xml:space="preserve">[R6] ArchWiki - File permissions and attributes - </w:t>
      </w:r>
      <w:hyperlink r:id="rId17">
        <w:r>
          <w:rPr>
            <w:color w:val="2563EB"/>
            <w:u w:val="single"/>
          </w:rPr>
          <w:t>https://wiki.archlinux.org/title/File_permissions_and_attributes</w:t>
        </w:r>
      </w:hyperlink>
      <w:r>
        <w:rPr>
          <w:rFonts w:ascii="Liberation Sans" w:hAnsi="Liberation Sans" w:eastAsia="Liberation Sans"/>
          <w:color w:val="6B7280"/>
          <w:sz w:val="15"/>
        </w:rPr>
        <w:t xml:space="preserve"> - rwx, ownership, ACL, umask, attributes.</w:t>
      </w:r>
    </w:p>
    <w:p>
      <w:pPr>
        <w:spacing w:after="60"/>
      </w:pPr>
      <w:r>
        <w:rPr>
          <w:rFonts w:ascii="Liberation Sans" w:hAnsi="Liberation Sans" w:eastAsia="Liberation Sans"/>
          <w:b/>
          <w:color w:val="1F2937"/>
          <w:sz w:val="15"/>
        </w:rPr>
        <w:t xml:space="preserve">[R7] ArchWiki - systemd/Journal - </w:t>
      </w:r>
      <w:hyperlink r:id="rId18">
        <w:r>
          <w:rPr>
            <w:color w:val="2563EB"/>
            <w:u w:val="single"/>
          </w:rPr>
          <w:t>https://wiki.archlinux.org/title/Systemd/Journal</w:t>
        </w:r>
      </w:hyperlink>
      <w:r>
        <w:rPr>
          <w:rFonts w:ascii="Liberation Sans" w:hAnsi="Liberation Sans" w:eastAsia="Liberation Sans"/>
          <w:color w:val="6B7280"/>
          <w:sz w:val="15"/>
        </w:rPr>
        <w:t xml:space="preserve"> - journalctl access, filtering, persistent journal.</w:t>
      </w:r>
    </w:p>
    <w:p>
      <w:pPr>
        <w:spacing w:after="60"/>
      </w:pPr>
      <w:r>
        <w:rPr>
          <w:rFonts w:ascii="Liberation Sans" w:hAnsi="Liberation Sans" w:eastAsia="Liberation Sans"/>
          <w:b/>
          <w:color w:val="1F2937"/>
          <w:sz w:val="15"/>
        </w:rPr>
        <w:t xml:space="preserve">[R8] ArchWiki - Network configuration / iproute2 - </w:t>
      </w:r>
      <w:hyperlink r:id="rId19">
        <w:r>
          <w:rPr>
            <w:color w:val="2563EB"/>
            <w:u w:val="single"/>
          </w:rPr>
          <w:t>https://wiki.archlinux.org/title/Network_configuration</w:t>
        </w:r>
      </w:hyperlink>
      <w:r>
        <w:rPr>
          <w:rFonts w:ascii="Liberation Sans" w:hAnsi="Liberation Sans" w:eastAsia="Liberation Sans"/>
          <w:color w:val="6B7280"/>
          <w:sz w:val="15"/>
        </w:rPr>
        <w:t xml:space="preserve"> - iproute2 dan modern network CLI.</w:t>
      </w:r>
    </w:p>
    <w:p>
      <w:pPr>
        <w:spacing w:after="60"/>
      </w:pPr>
      <w:r>
        <w:rPr>
          <w:rFonts w:ascii="Liberation Sans" w:hAnsi="Liberation Sans" w:eastAsia="Liberation Sans"/>
          <w:b/>
          <w:color w:val="1F2937"/>
          <w:sz w:val="15"/>
        </w:rPr>
        <w:t xml:space="preserve">[R9] ArchWiki - System maintenance - </w:t>
      </w:r>
      <w:hyperlink r:id="rId20">
        <w:r>
          <w:rPr>
            <w:color w:val="2563EB"/>
            <w:u w:val="single"/>
          </w:rPr>
          <w:t>https://wiki.archlinux.org/title/System_maintenance</w:t>
        </w:r>
      </w:hyperlink>
      <w:r>
        <w:rPr>
          <w:rFonts w:ascii="Liberation Sans" w:hAnsi="Liberation Sans" w:eastAsia="Liberation Sans"/>
          <w:color w:val="6B7280"/>
          <w:sz w:val="15"/>
        </w:rPr>
        <w:t xml:space="preserve"> - systemctl --failed dan journal checks.</w:t>
      </w:r>
    </w:p>
    <w:p>
      <w:pPr>
        <w:spacing w:after="60"/>
      </w:pPr>
      <w:r>
        <w:rPr>
          <w:rFonts w:ascii="Liberation Sans" w:hAnsi="Liberation Sans" w:eastAsia="Liberation Sans"/>
          <w:b/>
          <w:color w:val="1F2937"/>
          <w:sz w:val="15"/>
        </w:rPr>
        <w:t xml:space="preserve">[R10] Linux man-pages - hier(7) - </w:t>
      </w:r>
      <w:hyperlink r:id="rId21">
        <w:r>
          <w:rPr>
            <w:color w:val="2563EB"/>
            <w:u w:val="single"/>
          </w:rPr>
          <w:t>https://man7.org/linux/man-pages/man7/hier.7.html</w:t>
        </w:r>
      </w:hyperlink>
      <w:r>
        <w:rPr>
          <w:rFonts w:ascii="Liberation Sans" w:hAnsi="Liberation Sans" w:eastAsia="Liberation Sans"/>
          <w:color w:val="6B7280"/>
          <w:sz w:val="15"/>
        </w:rPr>
        <w:t xml:space="preserve"> - filesystem hierarchy.</w:t>
      </w:r>
    </w:p>
    <w:p>
      <w:pPr>
        <w:spacing w:after="60"/>
      </w:pPr>
      <w:r>
        <w:rPr>
          <w:rFonts w:ascii="Liberation Sans" w:hAnsi="Liberation Sans" w:eastAsia="Liberation Sans"/>
          <w:b/>
          <w:color w:val="1F2937"/>
          <w:sz w:val="15"/>
        </w:rPr>
        <w:t xml:space="preserve">[R11] Linux man-pages - proc(5) - </w:t>
      </w:r>
      <w:hyperlink r:id="rId22">
        <w:r>
          <w:rPr>
            <w:color w:val="2563EB"/>
            <w:u w:val="single"/>
          </w:rPr>
          <w:t>https://man7.org/linux/man-pages/man5/proc.5.html</w:t>
        </w:r>
      </w:hyperlink>
      <w:r>
        <w:rPr>
          <w:rFonts w:ascii="Liberation Sans" w:hAnsi="Liberation Sans" w:eastAsia="Liberation Sans"/>
          <w:color w:val="6B7280"/>
          <w:sz w:val="15"/>
        </w:rPr>
        <w:t xml:space="preserve"> - /proc sebagai process/kernel pseudo-filesystem.</w:t>
      </w:r>
    </w:p>
    <w:p>
      <w:pPr>
        <w:spacing w:after="60"/>
      </w:pPr>
      <w:r>
        <w:rPr>
          <w:rFonts w:ascii="Liberation Sans" w:hAnsi="Liberation Sans" w:eastAsia="Liberation Sans"/>
          <w:b/>
          <w:color w:val="1F2937"/>
          <w:sz w:val="15"/>
        </w:rPr>
        <w:t xml:space="preserve">[R12] Linux man-pages - environ(7) - </w:t>
      </w:r>
      <w:hyperlink r:id="rId23">
        <w:r>
          <w:rPr>
            <w:color w:val="2563EB"/>
            <w:u w:val="single"/>
          </w:rPr>
          <w:t>https://man7.org/linux/man-pages/man7/environ.7.html</w:t>
        </w:r>
      </w:hyperlink>
      <w:r>
        <w:rPr>
          <w:rFonts w:ascii="Liberation Sans" w:hAnsi="Liberation Sans" w:eastAsia="Liberation Sans"/>
          <w:color w:val="6B7280"/>
          <w:sz w:val="15"/>
        </w:rPr>
        <w:t xml:space="preserve"> - environment model dan inheritance.</w:t>
      </w:r>
    </w:p>
    <w:p>
      <w:pPr>
        <w:spacing w:after="60"/>
      </w:pPr>
      <w:r>
        <w:rPr>
          <w:rFonts w:ascii="Liberation Sans" w:hAnsi="Liberation Sans" w:eastAsia="Liberation Sans"/>
          <w:b/>
          <w:color w:val="1F2937"/>
          <w:sz w:val="15"/>
        </w:rPr>
        <w:t xml:space="preserve">[R13] Linux man-pages - proc_pid_environ(5) - </w:t>
      </w:r>
      <w:hyperlink r:id="rId24">
        <w:r>
          <w:rPr>
            <w:color w:val="2563EB"/>
            <w:u w:val="single"/>
          </w:rPr>
          <w:t>https://man7.org/linux/man-pages/man5/proc_pid_environ.5.html</w:t>
        </w:r>
      </w:hyperlink>
      <w:r>
        <w:rPr>
          <w:rFonts w:ascii="Liberation Sans" w:hAnsi="Liberation Sans" w:eastAsia="Liberation Sans"/>
          <w:color w:val="6B7280"/>
          <w:sz w:val="15"/>
        </w:rPr>
        <w:t xml:space="preserve"> - process initial environment dan access control.</w:t>
      </w:r>
    </w:p>
    <w:p>
      <w:pPr>
        <w:spacing w:after="60"/>
      </w:pPr>
      <w:r>
        <w:rPr>
          <w:rFonts w:ascii="Liberation Sans" w:hAnsi="Liberation Sans" w:eastAsia="Liberation Sans"/>
          <w:b/>
          <w:color w:val="1F2937"/>
          <w:sz w:val="15"/>
        </w:rPr>
        <w:t xml:space="preserve">[R14] GNU Bash Reference Manual - </w:t>
      </w:r>
      <w:hyperlink r:id="rId25">
        <w:r>
          <w:rPr>
            <w:color w:val="2563EB"/>
            <w:u w:val="single"/>
          </w:rPr>
          <w:t>https://www.gnu.org/software/bash/manual/bash.html</w:t>
        </w:r>
      </w:hyperlink>
      <w:r>
        <w:rPr>
          <w:rFonts w:ascii="Liberation Sans" w:hAnsi="Liberation Sans" w:eastAsia="Liberation Sans"/>
          <w:color w:val="6B7280"/>
          <w:sz w:val="15"/>
        </w:rPr>
        <w:t xml:space="preserve"> - pipelines, redirection, expansion, shell behavior.</w:t>
      </w:r>
    </w:p>
    <w:p>
      <w:pPr>
        <w:spacing w:after="60"/>
      </w:pPr>
      <w:r>
        <w:rPr>
          <w:rFonts w:ascii="Liberation Sans" w:hAnsi="Liberation Sans" w:eastAsia="Liberation Sans"/>
          <w:b/>
          <w:color w:val="1F2937"/>
          <w:sz w:val="15"/>
        </w:rPr>
        <w:t xml:space="preserve">[R15] systemd file-hierarchy(7) - </w:t>
      </w:r>
      <w:hyperlink r:id="rId26">
        <w:r>
          <w:rPr>
            <w:color w:val="2563EB"/>
            <w:u w:val="single"/>
          </w:rPr>
          <w:t>https://man7.org/linux/man-pages/man7/file-hierarchy.7.html</w:t>
        </w:r>
      </w:hyperlink>
      <w:r>
        <w:rPr>
          <w:rFonts w:ascii="Liberation Sans" w:hAnsi="Liberation Sans" w:eastAsia="Liberation Sans"/>
          <w:color w:val="6B7280"/>
          <w:sz w:val="15"/>
        </w:rPr>
        <w:t xml:space="preserve"> - modern systemd filesystem hierarchy context.</w:t>
      </w:r>
    </w:p>
    <w:p>
      <w:pPr>
        <w:pStyle w:val="Heading1"/>
        <w:spacing w:before="160" w:after="80"/>
        <w:keepNext/>
      </w:pPr>
      <w:r>
        <w:rPr>
          <w:rFonts w:ascii="Liberation Sans" w:hAnsi="Liberation Sans" w:eastAsia="Liberation Sans"/>
          <w:b/>
          <w:color w:val="111827"/>
          <w:sz w:val="36"/>
        </w:rPr>
        <w:t>Appendix A - Suggested Notes Template</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5"/>
              </w:rPr>
              <w:t># Module 01 - Linux Fundamentals</w:t>
            </w:r>
            <w:r>
              <w:br/>
            </w:r>
            <w:r>
              <w:rPr>
                <w:rFonts w:ascii="Liberation Mono" w:hAnsi="Liberation Mono" w:eastAsia="Liberation Mono"/>
                <w:color w:val="F8FAFC"/>
                <w:sz w:val="15"/>
              </w:rPr>
              <w:t>## Concept yang masih belum jelas</w:t>
            </w:r>
            <w:r>
              <w:br/>
            </w:r>
            <w:r>
              <w:rPr>
                <w:rFonts w:ascii="Liberation Mono" w:hAnsi="Liberation Mono" w:eastAsia="Liberation Mono"/>
                <w:color w:val="F8FAFC"/>
                <w:sz w:val="15"/>
              </w:rPr>
              <w:t xml:space="preserve">- </w:t>
            </w:r>
            <w:r>
              <w:br/>
            </w:r>
            <w:r>
              <w:rPr>
                <w:rFonts w:ascii="Liberation Mono" w:hAnsi="Liberation Mono" w:eastAsia="Liberation Mono"/>
                <w:color w:val="F8FAFC"/>
                <w:sz w:val="15"/>
              </w:rPr>
              <w:t>## Command baru</w:t>
            </w:r>
            <w:r>
              <w:br/>
            </w:r>
            <w:r>
              <w:rPr>
                <w:rFonts w:ascii="Liberation Mono" w:hAnsi="Liberation Mono" w:eastAsia="Liberation Mono"/>
                <w:color w:val="F8FAFC"/>
                <w:sz w:val="15"/>
              </w:rPr>
              <w:t>- command: | tujuan: | output penting:</w:t>
            </w:r>
            <w:r>
              <w:br/>
            </w:r>
            <w:r>
              <w:rPr>
                <w:rFonts w:ascii="Liberation Mono" w:hAnsi="Liberation Mono" w:eastAsia="Liberation Mono"/>
                <w:color w:val="F8FAFC"/>
                <w:sz w:val="15"/>
              </w:rPr>
              <w:t>## Hands-on result</w:t>
            </w:r>
            <w:r>
              <w:br/>
            </w:r>
            <w:r>
              <w:rPr>
                <w:rFonts w:ascii="Liberation Mono" w:hAnsi="Liberation Mono" w:eastAsia="Liberation Mono"/>
                <w:color w:val="F8FAFC"/>
                <w:sz w:val="15"/>
              </w:rPr>
              <w:t>- Lab A: | Lab B: | Lab C:</w:t>
            </w:r>
            <w:r>
              <w:br/>
            </w:r>
            <w:r>
              <w:rPr>
                <w:rFonts w:ascii="Liberation Mono" w:hAnsi="Liberation Mono" w:eastAsia="Liberation Mono"/>
                <w:color w:val="F8FAFC"/>
                <w:sz w:val="15"/>
              </w:rPr>
              <w:t>## Mistake / surprise</w:t>
            </w:r>
            <w:r>
              <w:br/>
            </w:r>
            <w:r>
              <w:rPr>
                <w:rFonts w:ascii="Liberation Mono" w:hAnsi="Liberation Mono" w:eastAsia="Liberation Mono"/>
                <w:color w:val="F8FAFC"/>
                <w:sz w:val="15"/>
              </w:rPr>
              <w:t xml:space="preserve">- </w:t>
            </w:r>
            <w:r>
              <w:br/>
            </w:r>
            <w:r>
              <w:rPr>
                <w:rFonts w:ascii="Liberation Mono" w:hAnsi="Liberation Mono" w:eastAsia="Liberation Mono"/>
                <w:color w:val="F8FAFC"/>
                <w:sz w:val="15"/>
              </w:rPr>
              <w:t>## Red Team insight</w:t>
            </w:r>
            <w:r>
              <w:br/>
            </w:r>
            <w:r>
              <w:rPr>
                <w:rFonts w:ascii="Liberation Mono" w:hAnsi="Liberation Mono" w:eastAsia="Liberation Mono"/>
                <w:color w:val="F8FAFC"/>
                <w:sz w:val="15"/>
              </w:rPr>
              <w:t xml:space="preserve">- </w:t>
            </w:r>
            <w:r>
              <w:br/>
            </w:r>
            <w:r>
              <w:rPr>
                <w:rFonts w:ascii="Liberation Mono" w:hAnsi="Liberation Mono" w:eastAsia="Liberation Mono"/>
                <w:color w:val="F8FAFC"/>
                <w:sz w:val="15"/>
              </w:rPr>
              <w:t>## Blue Team insight</w:t>
            </w:r>
            <w:r>
              <w:br/>
            </w:r>
            <w:r>
              <w:rPr>
                <w:rFonts w:ascii="Liberation Mono" w:hAnsi="Liberation Mono" w:eastAsia="Liberation Mono"/>
                <w:color w:val="F8FAFC"/>
                <w:sz w:val="15"/>
              </w:rPr>
              <w:t xml:space="preserve">- </w:t>
            </w:r>
            <w:r>
              <w:br/>
            </w:r>
            <w:r>
              <w:rPr>
                <w:rFonts w:ascii="Liberation Mono" w:hAnsi="Liberation Mono" w:eastAsia="Liberation Mono"/>
                <w:color w:val="F8FAFC"/>
                <w:sz w:val="15"/>
              </w:rPr>
              <w:t>## Pertanyaan untuk review</w:t>
            </w:r>
            <w:r>
              <w:br/>
            </w:r>
            <w:r>
              <w:rPr>
                <w:rFonts w:ascii="Liberation Mono" w:hAnsi="Liberation Mono" w:eastAsia="Liberation Mono"/>
                <w:color w:val="F8FAFC"/>
                <w:sz w:val="15"/>
              </w:rPr>
              <w:t xml:space="preserve">- </w:t>
            </w:r>
          </w:p>
        </w:tc>
      </w:tr>
    </w:tbl>
    <w:p>
      <w:pPr>
        <w:spacing w:after="20"/>
      </w:pPr>
    </w:p>
    <w:p>
      <w:pPr>
        <w:pStyle w:val="Heading1"/>
        <w:spacing w:before="160" w:after="80"/>
        <w:keepNext/>
      </w:pPr>
      <w:r>
        <w:rPr>
          <w:rFonts w:ascii="Liberation Sans" w:hAnsi="Liberation Sans" w:eastAsia="Liberation Sans"/>
          <w:b/>
          <w:color w:val="111827"/>
          <w:sz w:val="36"/>
        </w:rPr>
        <w:t>Appendix B - Lab Cleanup</w:t>
      </w:r>
    </w:p>
    <w:p>
      <w:pPr>
        <w:spacing w:after="100" w:before="0" w:line="264" w:lineRule="auto"/>
      </w:pPr>
      <w:r>
        <w:rPr>
          <w:rFonts w:ascii="Liberation Sans" w:hAnsi="Liberation Sans" w:eastAsia="Liberation Sans"/>
          <w:i w:val="0"/>
          <w:color w:val="1F2937"/>
          <w:sz w:val="19"/>
        </w:rPr>
        <w:t>Cleanup hanya menghapus workspace training Module 01. Review dulu evidence yang mau dipertahankan.</w:t>
      </w:r>
    </w:p>
    <w:tbl>
      <w:tblPr>
        <w:tblW w:type="auto" w:w="0"/>
        <w:jc w:val="center"/>
        <w:tblLayout w:type="fixed"/>
        <w:tblLook w:firstColumn="1" w:firstRow="1" w:lastColumn="0" w:lastRow="0" w:noHBand="0" w:noVBand="1" w:val="04A0"/>
      </w:tblPr>
      <w:tblGrid>
        <w:gridCol w:w="10091"/>
      </w:tblGrid>
      <w:tr>
        <w:tc>
          <w:tcPr>
            <w:tcW w:type="dxa" w:w="9866"/>
            <w:shd w:fill="0F172A"/>
            <w:tcMar>
              <w:top w:w="110" w:type="dxa"/>
              <w:start w:w="120" w:type="dxa"/>
              <w:bottom w:w="110" w:type="dxa"/>
              <w:end w:w="120" w:type="dxa"/>
            </w:tcMar>
          </w:tcPr>
          <w:p>
            <w:pPr>
              <w:spacing w:after="0" w:line="240" w:lineRule="auto"/>
            </w:pPr>
            <w:r>
              <w:rPr>
                <w:rFonts w:ascii="Liberation Mono" w:hAnsi="Liberation Mono" w:eastAsia="Liberation Mono"/>
                <w:color w:val="F8FAFC"/>
                <w:sz w:val="16"/>
              </w:rPr>
              <w:t>cd ~/CyberSec/labs</w:t>
            </w:r>
            <w:r>
              <w:br/>
            </w:r>
            <w:r>
              <w:rPr>
                <w:rFonts w:ascii="Liberation Mono" w:hAnsi="Liberation Mono" w:eastAsia="Liberation Mono"/>
                <w:color w:val="F8FAFC"/>
                <w:sz w:val="16"/>
              </w:rPr>
            </w:r>
            <w:r>
              <w:br/>
            </w:r>
            <w:r>
              <w:rPr>
                <w:rFonts w:ascii="Liberation Mono" w:hAnsi="Liberation Mono" w:eastAsia="Liberation Mono"/>
                <w:color w:val="F8FAFC"/>
                <w:sz w:val="16"/>
              </w:rPr>
              <w:t># review dulu</w:t>
            </w:r>
            <w:r>
              <w:br/>
            </w:r>
            <w:r>
              <w:rPr>
                <w:rFonts w:ascii="Liberation Mono" w:hAnsi="Liberation Mono" w:eastAsia="Liberation Mono"/>
                <w:color w:val="F8FAFC"/>
                <w:sz w:val="16"/>
              </w:rPr>
              <w:t>find module01 -maxdepth 2 -type f -print</w:t>
            </w:r>
            <w:r>
              <w:br/>
            </w:r>
            <w:r>
              <w:rPr>
                <w:rFonts w:ascii="Liberation Mono" w:hAnsi="Liberation Mono" w:eastAsia="Liberation Mono"/>
                <w:color w:val="F8FAFC"/>
                <w:sz w:val="16"/>
              </w:rPr>
            </w:r>
            <w:r>
              <w:br/>
            </w:r>
            <w:r>
              <w:rPr>
                <w:rFonts w:ascii="Liberation Mono" w:hAnsi="Liberation Mono" w:eastAsia="Liberation Mono"/>
                <w:color w:val="F8FAFC"/>
                <w:sz w:val="16"/>
              </w:rPr>
              <w:t># hapus hanya jika yakin</w:t>
            </w:r>
            <w:r>
              <w:br/>
            </w:r>
            <w:r>
              <w:rPr>
                <w:rFonts w:ascii="Liberation Mono" w:hAnsi="Liberation Mono" w:eastAsia="Liberation Mono"/>
                <w:color w:val="F8FAFC"/>
                <w:sz w:val="16"/>
              </w:rPr>
              <w:t>rm -rf -- module01</w:t>
            </w:r>
          </w:p>
        </w:tc>
      </w:tr>
    </w:tbl>
    <w:p>
      <w:pPr>
        <w:spacing w:after="20"/>
      </w:pPr>
    </w:p>
    <w:tbl>
      <w:tblPr>
        <w:tblW w:type="auto" w:w="0"/>
        <w:jc w:val="center"/>
        <w:tblLayout w:type="fixed"/>
        <w:tblLook w:firstColumn="1" w:firstRow="1" w:lastColumn="0" w:lastRow="0" w:noHBand="0" w:noVBand="1" w:val="04A0"/>
      </w:tblPr>
      <w:tblGrid>
        <w:gridCol w:w="10091"/>
      </w:tblGrid>
      <w:tr>
        <w:trPr>
          <w:cantSplit/>
        </w:trPr>
        <w:tc>
          <w:tcPr>
            <w:tcW w:type="dxa" w:w="9866"/>
            <w:shd w:fill="F3F4F6"/>
            <w:tcMar>
              <w:top w:w="110" w:type="dxa"/>
              <w:start w:w="140" w:type="dxa"/>
              <w:bottom w:w="110" w:type="dxa"/>
              <w:end w:w="140" w:type="dxa"/>
            </w:tcMar>
            <w:tcBorders>
              <w:left w:val="single" w:sz="18" w:color="111827"/>
            </w:tcBorders>
          </w:tcPr>
          <w:p>
            <w:pPr>
              <w:spacing w:after="0" w:line="252" w:lineRule="auto"/>
            </w:pPr>
            <w:r>
              <w:rPr>
                <w:rFonts w:ascii="Liberation Sans" w:hAnsi="Liberation Sans" w:eastAsia="Liberation Sans"/>
                <w:b/>
                <w:color w:val="111827"/>
                <w:sz w:val="17"/>
              </w:rPr>
              <w:t xml:space="preserve">END OF MODULE: </w:t>
            </w:r>
            <w:r>
              <w:rPr>
                <w:rFonts w:ascii="Liberation Sans" w:hAnsi="Liberation Sans" w:eastAsia="Liberation Sans"/>
                <w:color w:val="1F2937"/>
                <w:sz w:val="17"/>
              </w:rPr>
              <w:t>MODULE 01 complete. Jangan lanjut sebelum practical challenge bisa diselesaikan tanpa copy-paste buta dan lo dapat menjelaskan permission, process, service, log, network state, serta pipeline dasar dengan bahasa sendiri.</w:t>
            </w:r>
          </w:p>
        </w:tc>
      </w:tr>
    </w:tbl>
    <w:p>
      <w:pPr>
        <w:spacing w:after="20"/>
      </w:pPr>
    </w:p>
    <w:sectPr w:rsidR="00FC693F" w:rsidRPr="0006063C" w:rsidSect="00034616">
      <w:headerReference w:type="default" r:id="rId9"/>
      <w:footerReference w:type="default" r:id="rId10"/>
      <w:pgSz w:w="11906" w:h="16838"/>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B7280"/>
        <w:sz w:val="12"/>
      </w:rPr>
      <w:t xml:space="preserve">VaxXinE/red-teaming  |  v1.0  |  04 Oct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B7280"/>
        <w:sz w:val="12"/>
      </w:rPr>
      <w:t>RED TEAM LEARNING PATH  |  MODULE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Learning Path - Module 01: Linux Fundamentals for Red Teamers</dc:title>
  <dc:subject>Omarchy / Arch Linux Edition</dc:subject>
  <dc:creator>VaxXinE/red-teaming</dc:creator>
  <cp:keywords>red team, linux, omarchy, arch linux, cybersecurity, training</cp:keywords>
  <dc:description>Generated for the VaxXinE/red-teaming learning path.</dc:description>
  <cp:lastModifiedBy/>
  <cp:revision>1</cp:revision>
  <dcterms:created xsi:type="dcterms:W3CDTF">2013-12-23T23:15:00Z</dcterms:created>
  <dcterms:modified xsi:type="dcterms:W3CDTF">2013-12-23T23:15:00Z</dcterms:modified>
  <cp:category/>
</cp:coreProperties>
</file>